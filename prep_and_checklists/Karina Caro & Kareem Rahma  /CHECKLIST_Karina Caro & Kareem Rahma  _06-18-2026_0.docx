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75450E" w14:textId="77777777" w:rsidR="00BD50B2" w:rsidRDefault="00000000">
      <w:pPr>
        <w:pStyle w:val="Title"/>
      </w:pPr>
      <w:r>
        <w:t xml:space="preserve">Karina Caro &amp; Kareem Rahma   Saturday, June 27, 2026  </w:t>
      </w:r>
    </w:p>
    <w:p w14:paraId="58E7019A" w14:textId="77777777" w:rsidR="00BD50B2" w:rsidRDefault="00000000">
      <w:pPr>
        <w:pStyle w:val="Heading2"/>
      </w:pPr>
      <w:r>
        <w:t xml:space="preserve">Guests: 110  </w:t>
      </w:r>
    </w:p>
    <w:p w14:paraId="313550C8" w14:textId="77777777" w:rsidR="00BD50B2" w:rsidRDefault="00000000">
      <w:pPr>
        <w:pStyle w:val="Heading2"/>
      </w:pPr>
      <w:r>
        <w:t xml:space="preserve">Start: 6:00 PM - 12:00 AM  </w:t>
      </w:r>
    </w:p>
    <w:p w14:paraId="6568C858" w14:textId="77777777" w:rsidR="00BD50B2" w:rsidRDefault="00000000">
      <w:pPr>
        <w:pStyle w:val="Heading2"/>
      </w:pPr>
      <w:r>
        <w:t xml:space="preserve">Loction: Greenhouse, West Room, and East Room  </w:t>
      </w:r>
    </w:p>
    <w:p w14:paraId="74AA1E42" w14:textId="77777777" w:rsidR="00A54B9A" w:rsidRDefault="00A54B9A" w:rsidP="00A54B9A"/>
    <w:p w14:paraId="6A2B0CF1" w14:textId="18A0BE89" w:rsidR="00A54B9A" w:rsidRPr="00A54B9A" w:rsidRDefault="00A54B9A" w:rsidP="00A54B9A">
      <w:pPr>
        <w:rPr>
          <w:rStyle w:val="Strong"/>
          <w:rFonts w:ascii="Arial" w:hAnsi="Arial" w:cs="Arial"/>
          <w:color w:val="EE0000"/>
          <w:u w:val="single"/>
          <w:shd w:val="clear" w:color="auto" w:fill="FFFFFF"/>
        </w:rPr>
      </w:pPr>
      <w:r w:rsidRPr="00A54B9A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Ceremony - 6:30PM - 6:45PM</w:t>
      </w:r>
    </w:p>
    <w:p w14:paraId="7BE3EB1D" w14:textId="685AB79C" w:rsidR="00A54B9A" w:rsidRPr="00A54B9A" w:rsidRDefault="00A54B9A" w:rsidP="00A54B9A">
      <w:pPr>
        <w:rPr>
          <w:color w:val="EE0000"/>
        </w:rPr>
      </w:pPr>
      <w:r w:rsidRPr="00A54B9A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Passed Canapes: (6:45PM) 7PM-8PM</w:t>
      </w:r>
      <w:r w:rsidRPr="00A54B9A">
        <w:rPr>
          <w:rFonts w:ascii="Arial" w:hAnsi="Arial" w:cs="Arial"/>
          <w:color w:val="EE0000"/>
          <w:shd w:val="clear" w:color="auto" w:fill="FFFFFF"/>
        </w:rPr>
        <w:t> </w:t>
      </w:r>
      <w:r w:rsidRPr="00A54B9A">
        <w:rPr>
          <w:rStyle w:val="Emphasis"/>
          <w:rFonts w:ascii="Arial" w:hAnsi="Arial" w:cs="Arial"/>
          <w:b/>
          <w:bCs/>
          <w:color w:val="EE0000"/>
          <w:u w:val="single"/>
          <w:shd w:val="clear" w:color="auto" w:fill="FFFFFF"/>
        </w:rPr>
        <w:t>(Greenhouse North Terrace)</w:t>
      </w:r>
    </w:p>
    <w:p w14:paraId="7FDAC0F1" w14:textId="77777777" w:rsidR="00BD50B2" w:rsidRDefault="00000000">
      <w:pPr>
        <w:pStyle w:val="Heading2"/>
      </w:pPr>
      <w:r>
        <w:t>Oysters</w:t>
      </w:r>
    </w:p>
    <w:p w14:paraId="0628C9C0" w14:textId="77777777" w:rsidR="00BD50B2" w:rsidRDefault="00000000">
      <w:r>
        <w:t>☐ Chive oil</w:t>
      </w:r>
    </w:p>
    <w:p w14:paraId="65D08950" w14:textId="77777777" w:rsidR="00BD50B2" w:rsidRDefault="00000000">
      <w:r>
        <w:t>☐ Cleaned oyster shells</w:t>
      </w:r>
    </w:p>
    <w:p w14:paraId="0C30B59B" w14:textId="77777777" w:rsidR="00BD50B2" w:rsidRDefault="00000000">
      <w:r>
        <w:t>☐ Shucked oyster meat</w:t>
      </w:r>
    </w:p>
    <w:p w14:paraId="43B3B23B" w14:textId="77777777" w:rsidR="00BD50B2" w:rsidRDefault="00000000">
      <w:r>
        <w:t>☐ Pomegranate hibiscus gel</w:t>
      </w:r>
    </w:p>
    <w:p w14:paraId="5FC960BE" w14:textId="77777777" w:rsidR="00BD50B2" w:rsidRDefault="00000000">
      <w:r>
        <w:t>☐ Pick borage flowers</w:t>
      </w:r>
    </w:p>
    <w:p w14:paraId="4B9134A9" w14:textId="77777777" w:rsidR="00BD50B2" w:rsidRDefault="00000000">
      <w:r>
        <w:t>☐ Metal coupes</w:t>
      </w:r>
    </w:p>
    <w:p w14:paraId="1C9E16DB" w14:textId="77777777" w:rsidR="00BD50B2" w:rsidRDefault="00000000">
      <w:r>
        <w:t>☐ Crushed ice</w:t>
      </w:r>
    </w:p>
    <w:p w14:paraId="76E3FA01" w14:textId="77777777" w:rsidR="00A54B9A" w:rsidRDefault="00A54B9A" w:rsidP="00A54B9A">
      <w:pPr>
        <w:pStyle w:val="Heading2"/>
      </w:pPr>
      <w:r>
        <w:t>Caviar &amp; Egg</w:t>
      </w:r>
    </w:p>
    <w:p w14:paraId="22FAEFBA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0FCB73B0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Pull </w:t>
      </w:r>
      <w:proofErr w:type="spellStart"/>
      <w:r>
        <w:t>kaluga</w:t>
      </w:r>
      <w:proofErr w:type="spellEnd"/>
      <w:r>
        <w:t xml:space="preserve"> caviar</w:t>
      </w:r>
    </w:p>
    <w:p w14:paraId="0B21D47F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Punch-out / toast brioche rounds</w:t>
      </w:r>
    </w:p>
    <w:p w14:paraId="2BE1D066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Make creme fraiche gelee</w:t>
      </w:r>
    </w:p>
    <w:p w14:paraId="11049EBE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Cut chive batons</w:t>
      </w:r>
    </w:p>
    <w:p w14:paraId="794A8FA6" w14:textId="77777777" w:rsidR="00A54B9A" w:rsidRDefault="00A54B9A" w:rsidP="00A54B9A">
      <w:pPr>
        <w:pStyle w:val="Heading2"/>
      </w:pPr>
      <w:r>
        <w:t>Crispy Burrata</w:t>
      </w:r>
    </w:p>
    <w:p w14:paraId="3C75CF16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0E965B88" w14:textId="77777777" w:rsidR="00A54B9A" w:rsidRDefault="00A54B9A" w:rsidP="00A54B9A">
      <w:r>
        <w:rPr>
          <w:rFonts w:ascii="Segoe UI Symbol" w:hAnsi="Segoe UI Symbol" w:cs="Segoe UI Symbol"/>
        </w:rPr>
        <w:lastRenderedPageBreak/>
        <w:t>☐</w:t>
      </w:r>
      <w:r>
        <w:t xml:space="preserve"> Cut puri shells</w:t>
      </w:r>
    </w:p>
    <w:p w14:paraId="39423065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Whipped burrata</w:t>
      </w:r>
    </w:p>
    <w:p w14:paraId="3B47712D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Picked pea shoots</w:t>
      </w:r>
    </w:p>
    <w:p w14:paraId="3ECDA70F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Nut-free pesto</w:t>
      </w:r>
    </w:p>
    <w:p w14:paraId="728ED0E0" w14:textId="77777777" w:rsidR="00A54B9A" w:rsidRDefault="00A54B9A" w:rsidP="00A54B9A">
      <w:pPr>
        <w:pStyle w:val="Heading2"/>
      </w:pPr>
      <w:r>
        <w:t xml:space="preserve">Hamachi </w:t>
      </w:r>
      <w:proofErr w:type="spellStart"/>
      <w:r>
        <w:t>Aguachile</w:t>
      </w:r>
      <w:proofErr w:type="spellEnd"/>
    </w:p>
    <w:p w14:paraId="6BF006D3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7242CA9B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Lemon vinaigrette in squeeze bottle</w:t>
      </w:r>
    </w:p>
    <w:p w14:paraId="07638330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Round tortilla chips</w:t>
      </w:r>
    </w:p>
    <w:p w14:paraId="0FAC8B0D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Dice </w:t>
      </w:r>
      <w:proofErr w:type="spellStart"/>
      <w:r>
        <w:t>hamachi</w:t>
      </w:r>
      <w:proofErr w:type="spellEnd"/>
    </w:p>
    <w:p w14:paraId="695F378E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jalapeno</w:t>
      </w:r>
    </w:p>
    <w:p w14:paraId="04E32785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cucumber</w:t>
      </w:r>
    </w:p>
    <w:p w14:paraId="196FC022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Finely chopped cilantro</w:t>
      </w:r>
    </w:p>
    <w:p w14:paraId="6F2A8F45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Picked micro cilantro</w:t>
      </w:r>
    </w:p>
    <w:p w14:paraId="4EC74FBD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Pickled red onion garnish</w:t>
      </w:r>
    </w:p>
    <w:p w14:paraId="4F4AE14C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Avocado mousse</w:t>
      </w:r>
    </w:p>
    <w:p w14:paraId="06B20012" w14:textId="77777777" w:rsidR="00A54B9A" w:rsidRDefault="00A54B9A" w:rsidP="00A54B9A">
      <w:pPr>
        <w:pStyle w:val="Heading2"/>
      </w:pPr>
      <w:r>
        <w:t>Ny Strip Steak</w:t>
      </w:r>
    </w:p>
    <w:p w14:paraId="75B975BF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66E71DF7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Maldon salt</w:t>
      </w:r>
    </w:p>
    <w:p w14:paraId="4B75770E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Seared strip steak</w:t>
      </w:r>
    </w:p>
    <w:p w14:paraId="74652442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Horseradish cream</w:t>
      </w:r>
    </w:p>
    <w:p w14:paraId="672CDF73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Toasted brioche planks</w:t>
      </w:r>
    </w:p>
    <w:p w14:paraId="3F853923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Red onion chili crisp</w:t>
      </w:r>
    </w:p>
    <w:p w14:paraId="74EDBEF1" w14:textId="77777777" w:rsidR="00A54B9A" w:rsidRDefault="00A54B9A" w:rsidP="00A54B9A">
      <w:pPr>
        <w:pStyle w:val="Heading2"/>
      </w:pPr>
      <w:r>
        <w:t xml:space="preserve">Mushroom </w:t>
      </w:r>
      <w:proofErr w:type="spellStart"/>
      <w:r>
        <w:t>Tartlett</w:t>
      </w:r>
      <w:proofErr w:type="spellEnd"/>
    </w:p>
    <w:p w14:paraId="5FC30B7A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Puff pastry rounds</w:t>
      </w:r>
    </w:p>
    <w:p w14:paraId="589C1EC3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Mushroom custard</w:t>
      </w:r>
    </w:p>
    <w:p w14:paraId="7854F7B4" w14:textId="77777777" w:rsidR="00A54B9A" w:rsidRDefault="00A54B9A" w:rsidP="00A54B9A">
      <w:r>
        <w:rPr>
          <w:rFonts w:ascii="Segoe UI Symbol" w:hAnsi="Segoe UI Symbol" w:cs="Segoe UI Symbol"/>
        </w:rPr>
        <w:lastRenderedPageBreak/>
        <w:t>☐</w:t>
      </w:r>
      <w:r>
        <w:t xml:space="preserve"> Picked thyme</w:t>
      </w:r>
    </w:p>
    <w:p w14:paraId="15F86FC1" w14:textId="77777777" w:rsidR="00A54B9A" w:rsidRDefault="00A54B9A"/>
    <w:p w14:paraId="10E13881" w14:textId="77777777" w:rsidR="00A54B9A" w:rsidRDefault="00A54B9A"/>
    <w:p w14:paraId="6EBF8AE5" w14:textId="77777777" w:rsidR="00A54B9A" w:rsidRPr="00A54B9A" w:rsidRDefault="00A54B9A" w:rsidP="00A54B9A">
      <w:pPr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A54B9A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</w:rPr>
        <w:br/>
        <w:t>Family Style Dinner: 8PM - 9PM </w:t>
      </w:r>
      <w:r w:rsidRPr="00A54B9A">
        <w:rPr>
          <w:rFonts w:ascii="Arial" w:eastAsia="Times New Roman" w:hAnsi="Arial" w:cs="Arial"/>
          <w:b/>
          <w:bCs/>
          <w:i/>
          <w:iCs/>
          <w:color w:val="EE0000"/>
          <w:sz w:val="24"/>
          <w:szCs w:val="24"/>
          <w:u w:val="single"/>
        </w:rPr>
        <w:t>(WEST ROOM)</w:t>
      </w:r>
      <w:r w:rsidRPr="00A54B9A">
        <w:rPr>
          <w:rFonts w:ascii="Arial" w:eastAsia="Times New Roman" w:hAnsi="Arial" w:cs="Arial"/>
          <w:color w:val="EE0000"/>
          <w:sz w:val="24"/>
          <w:szCs w:val="24"/>
        </w:rPr>
        <w:br/>
      </w:r>
      <w:r w:rsidRPr="00A54B9A">
        <w:rPr>
          <w:rFonts w:ascii="Arial" w:eastAsia="Times New Roman" w:hAnsi="Arial" w:cs="Arial"/>
          <w:i/>
          <w:iCs/>
          <w:color w:val="EE0000"/>
          <w:sz w:val="24"/>
          <w:szCs w:val="24"/>
        </w:rPr>
        <w:t>(snacks + starters on table at 7:50PM)</w:t>
      </w:r>
    </w:p>
    <w:p w14:paraId="06F71153" w14:textId="77777777" w:rsidR="00A54B9A" w:rsidRDefault="00A54B9A"/>
    <w:p w14:paraId="22D5EE88" w14:textId="35CEE3B0" w:rsidR="008879DD" w:rsidRPr="008879DD" w:rsidRDefault="008879DD">
      <w:pPr>
        <w:rPr>
          <w:color w:val="EE0000"/>
        </w:rPr>
      </w:pPr>
      <w:r w:rsidRPr="008879DD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Snacks - 7:50PM</w:t>
      </w:r>
    </w:p>
    <w:p w14:paraId="0A2C5CBC" w14:textId="77777777" w:rsidR="00A54B9A" w:rsidRDefault="00A54B9A" w:rsidP="00A54B9A">
      <w:pPr>
        <w:pStyle w:val="Heading2"/>
      </w:pPr>
      <w:r>
        <w:t>Oysters</w:t>
      </w:r>
    </w:p>
    <w:p w14:paraId="6C08AF26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Cleaned oyster shells</w:t>
      </w:r>
    </w:p>
    <w:p w14:paraId="24343DF7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Shucked oyster meat</w:t>
      </w:r>
    </w:p>
    <w:p w14:paraId="0339FBA2" w14:textId="4E514084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r>
        <w:t>Mignonette base</w:t>
      </w:r>
    </w:p>
    <w:p w14:paraId="62773397" w14:textId="44038211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r>
        <w:t>Black pepper</w:t>
      </w:r>
    </w:p>
    <w:p w14:paraId="6A042C35" w14:textId="2A5C08CC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</w:t>
      </w:r>
      <w:r>
        <w:t>Mince shallots</w:t>
      </w:r>
    </w:p>
    <w:p w14:paraId="12031B7A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Metal coupes</w:t>
      </w:r>
    </w:p>
    <w:p w14:paraId="1C41C5DA" w14:textId="77777777" w:rsidR="00A54B9A" w:rsidRDefault="00A54B9A" w:rsidP="00A54B9A">
      <w:r>
        <w:rPr>
          <w:rFonts w:ascii="Segoe UI Symbol" w:hAnsi="Segoe UI Symbol" w:cs="Segoe UI Symbol"/>
        </w:rPr>
        <w:t>☐</w:t>
      </w:r>
      <w:r>
        <w:t xml:space="preserve"> Crushed ice</w:t>
      </w:r>
    </w:p>
    <w:p w14:paraId="45708F0A" w14:textId="77777777" w:rsidR="00A54B9A" w:rsidRDefault="00A54B9A"/>
    <w:p w14:paraId="1F57F7E4" w14:textId="77777777" w:rsidR="00BD50B2" w:rsidRDefault="00000000">
      <w:pPr>
        <w:pStyle w:val="Heading2"/>
      </w:pPr>
      <w:r>
        <w:t>Shrimp Cocktail</w:t>
      </w:r>
    </w:p>
    <w:p w14:paraId="0CCD96D6" w14:textId="77777777" w:rsidR="00BD50B2" w:rsidRDefault="00000000">
      <w:r>
        <w:t>☐ U15 shrimp</w:t>
      </w:r>
    </w:p>
    <w:p w14:paraId="46203B47" w14:textId="77777777" w:rsidR="00BD50B2" w:rsidRDefault="00000000">
      <w:r>
        <w:t>☐ Cocktail sauce</w:t>
      </w:r>
    </w:p>
    <w:p w14:paraId="5D8EDAB9" w14:textId="77777777" w:rsidR="00BD50B2" w:rsidRDefault="00000000">
      <w:pPr>
        <w:pStyle w:val="Heading2"/>
      </w:pPr>
      <w:r>
        <w:t>Scallop Ceviche</w:t>
      </w:r>
    </w:p>
    <w:p w14:paraId="4C69D36F" w14:textId="77777777" w:rsidR="00BD50B2" w:rsidRDefault="00000000">
      <w:r>
        <w:t>☐ Brunoise daikon</w:t>
      </w:r>
    </w:p>
    <w:p w14:paraId="12E11634" w14:textId="77777777" w:rsidR="00BD50B2" w:rsidRDefault="00000000">
      <w:r>
        <w:t>☐ Diced scallops</w:t>
      </w:r>
    </w:p>
    <w:p w14:paraId="601D8A4D" w14:textId="77777777" w:rsidR="00BD50B2" w:rsidRDefault="00000000">
      <w:r>
        <w:t>☐ Jalapeno brunoise</w:t>
      </w:r>
    </w:p>
    <w:p w14:paraId="684F9BC3" w14:textId="77777777" w:rsidR="00BD50B2" w:rsidRDefault="00000000">
      <w:r>
        <w:t>☐ Citrus vinaigrette</w:t>
      </w:r>
    </w:p>
    <w:p w14:paraId="51178857" w14:textId="77777777" w:rsidR="00BD50B2" w:rsidRDefault="00000000">
      <w:r>
        <w:t>☐ Diced pickled daikon</w:t>
      </w:r>
    </w:p>
    <w:p w14:paraId="0ED65F27" w14:textId="77777777" w:rsidR="00BD50B2" w:rsidRDefault="00000000">
      <w:r>
        <w:t>☐ Pick delfino cilantro</w:t>
      </w:r>
    </w:p>
    <w:p w14:paraId="510D2413" w14:textId="784F9575" w:rsidR="00BD50B2" w:rsidRDefault="00000000">
      <w:r>
        <w:lastRenderedPageBreak/>
        <w:t>☐ Scallop shells</w:t>
      </w:r>
      <w:r w:rsidR="00A54B9A">
        <w:t xml:space="preserve"> (110)</w:t>
      </w:r>
    </w:p>
    <w:p w14:paraId="35F9843A" w14:textId="77777777" w:rsidR="00BD50B2" w:rsidRDefault="00000000">
      <w:pPr>
        <w:pStyle w:val="Heading2"/>
      </w:pPr>
      <w:r>
        <w:t>Raw Bar Sauces</w:t>
      </w:r>
    </w:p>
    <w:p w14:paraId="4052644F" w14:textId="6FE94C93" w:rsidR="00BD50B2" w:rsidRDefault="00000000">
      <w:r>
        <w:t>☐ Lemon wedges</w:t>
      </w:r>
      <w:r w:rsidR="00A54B9A">
        <w:t xml:space="preserve"> (</w:t>
      </w:r>
      <w:r w:rsidR="008879DD">
        <w:t>10 lemons)</w:t>
      </w:r>
    </w:p>
    <w:p w14:paraId="0F7E5FA2" w14:textId="77777777" w:rsidR="00BD50B2" w:rsidRDefault="00000000">
      <w:r>
        <w:t>☐ Seasonal mignonette</w:t>
      </w:r>
    </w:p>
    <w:p w14:paraId="4D5301ED" w14:textId="77777777" w:rsidR="00BD50B2" w:rsidRDefault="00000000">
      <w:r>
        <w:t>☐ Horseradish cocktail sauce</w:t>
      </w:r>
    </w:p>
    <w:p w14:paraId="08A6272D" w14:textId="77777777" w:rsidR="008879DD" w:rsidRDefault="008879DD" w:rsidP="008879DD">
      <w:pPr>
        <w:pStyle w:val="Heading2"/>
      </w:pPr>
      <w:r>
        <w:t>Beef Tartare Starter</w:t>
      </w:r>
    </w:p>
    <w:p w14:paraId="69399D92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625EDB07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6C059872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Potato chips</w:t>
      </w:r>
    </w:p>
    <w:p w14:paraId="2DB645C0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Minced shallots</w:t>
      </w:r>
    </w:p>
    <w:p w14:paraId="449EA5A6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Diced beef tartare</w:t>
      </w:r>
    </w:p>
    <w:p w14:paraId="1545B569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Dijon aioli</w:t>
      </w:r>
    </w:p>
    <w:p w14:paraId="2E4D4A66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Minced cornichon</w:t>
      </w:r>
    </w:p>
    <w:p w14:paraId="662BE8F2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Tartare vin</w:t>
      </w:r>
    </w:p>
    <w:p w14:paraId="442D5A79" w14:textId="77777777" w:rsidR="008879DD" w:rsidRDefault="008879DD"/>
    <w:p w14:paraId="3726C382" w14:textId="3AA92331" w:rsidR="008879DD" w:rsidRDefault="008879DD">
      <w:pPr>
        <w:rPr>
          <w:rStyle w:val="Strong"/>
          <w:rFonts w:ascii="Arial" w:hAnsi="Arial" w:cs="Arial"/>
          <w:color w:val="EE0000"/>
          <w:u w:val="single"/>
          <w:shd w:val="clear" w:color="auto" w:fill="FFFFFF"/>
        </w:rPr>
      </w:pPr>
      <w:r w:rsidRPr="008879DD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Starter - 7:50PM</w:t>
      </w:r>
    </w:p>
    <w:p w14:paraId="574865C0" w14:textId="77777777" w:rsidR="008879DD" w:rsidRDefault="008879DD" w:rsidP="008879DD">
      <w:pPr>
        <w:pStyle w:val="Heading2"/>
      </w:pPr>
      <w:r>
        <w:t>Grilled Mushrooms</w:t>
      </w:r>
    </w:p>
    <w:p w14:paraId="0F7456A9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Finely chopped parsley</w:t>
      </w:r>
    </w:p>
    <w:p w14:paraId="7D2D580C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Mixed mushrooms</w:t>
      </w:r>
    </w:p>
    <w:p w14:paraId="4F97CF93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Sherry vinaigrette</w:t>
      </w:r>
    </w:p>
    <w:p w14:paraId="31F0C921" w14:textId="77777777" w:rsidR="008879DD" w:rsidRDefault="008879DD" w:rsidP="008879DD">
      <w:pPr>
        <w:pStyle w:val="Heading2"/>
      </w:pPr>
      <w:r>
        <w:t>Caesar Salad</w:t>
      </w:r>
    </w:p>
    <w:p w14:paraId="7D60C4E9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Romaine lettuce</w:t>
      </w:r>
    </w:p>
    <w:p w14:paraId="046F1B41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Croutons</w:t>
      </w:r>
    </w:p>
    <w:p w14:paraId="357542CA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Parmiggiano</w:t>
      </w:r>
      <w:proofErr w:type="spellEnd"/>
      <w:r>
        <w:t xml:space="preserve"> </w:t>
      </w:r>
      <w:proofErr w:type="spellStart"/>
      <w:r>
        <w:t>reggiano</w:t>
      </w:r>
      <w:proofErr w:type="spellEnd"/>
      <w:r>
        <w:t xml:space="preserve"> for grating</w:t>
      </w:r>
    </w:p>
    <w:p w14:paraId="6E8FFF5E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Anchovies</w:t>
      </w:r>
    </w:p>
    <w:p w14:paraId="2544BE00" w14:textId="77777777" w:rsidR="008879DD" w:rsidRDefault="008879DD" w:rsidP="008879DD">
      <w:r>
        <w:rPr>
          <w:rFonts w:ascii="Segoe UI Symbol" w:hAnsi="Segoe UI Symbol" w:cs="Segoe UI Symbol"/>
        </w:rPr>
        <w:t>☐</w:t>
      </w:r>
      <w:r>
        <w:t xml:space="preserve"> Caesar dressing</w:t>
      </w:r>
    </w:p>
    <w:p w14:paraId="27125DCE" w14:textId="35D9A95D" w:rsidR="008879DD" w:rsidRPr="008879DD" w:rsidRDefault="008879DD" w:rsidP="008879DD">
      <w:pPr>
        <w:rPr>
          <w:color w:val="EE0000"/>
        </w:rPr>
      </w:pPr>
      <w:r w:rsidRPr="008879DD">
        <w:rPr>
          <w:rStyle w:val="Emphasis"/>
          <w:rFonts w:ascii="Arial" w:hAnsi="Arial" w:cs="Arial"/>
          <w:color w:val="EE0000"/>
          <w:u w:val="single"/>
          <w:shd w:val="clear" w:color="auto" w:fill="FFFFFF"/>
        </w:rPr>
        <w:lastRenderedPageBreak/>
        <w:t>Speeches to begin as soon as entrees are dropped @8:30pm</w:t>
      </w:r>
    </w:p>
    <w:p w14:paraId="16D80BA2" w14:textId="76C8600D" w:rsidR="008879DD" w:rsidRPr="008879DD" w:rsidRDefault="008879DD">
      <w:pPr>
        <w:pStyle w:val="Heading2"/>
        <w:rPr>
          <w:color w:val="EE0000"/>
        </w:rPr>
      </w:pPr>
      <w:r w:rsidRPr="008879DD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Entree - 8:30PM</w:t>
      </w:r>
    </w:p>
    <w:p w14:paraId="3E45AAB9" w14:textId="5939BB6C" w:rsidR="00BD50B2" w:rsidRDefault="00000000">
      <w:pPr>
        <w:pStyle w:val="Heading2"/>
      </w:pPr>
      <w:r>
        <w:t>Dry-Aged Ribeye</w:t>
      </w:r>
    </w:p>
    <w:p w14:paraId="11B342D7" w14:textId="77777777" w:rsidR="00BD50B2" w:rsidRDefault="00000000">
      <w:r>
        <w:t>☐ Pick micro cilantro</w:t>
      </w:r>
    </w:p>
    <w:p w14:paraId="2517FE76" w14:textId="77777777" w:rsidR="00BD50B2" w:rsidRDefault="00000000">
      <w:r>
        <w:t>☐ Ribeye loin</w:t>
      </w:r>
    </w:p>
    <w:p w14:paraId="2489ABDE" w14:textId="77777777" w:rsidR="00BD50B2" w:rsidRDefault="00000000">
      <w:r>
        <w:t>☐ Garlic anchovy paste</w:t>
      </w:r>
    </w:p>
    <w:p w14:paraId="4765B0CA" w14:textId="7E51EA9E" w:rsidR="008879DD" w:rsidRDefault="008879DD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Salsa </w:t>
      </w:r>
      <w:proofErr w:type="spellStart"/>
      <w:r>
        <w:t>macha</w:t>
      </w:r>
      <w:proofErr w:type="spellEnd"/>
    </w:p>
    <w:p w14:paraId="50932390" w14:textId="77777777" w:rsidR="00BD50B2" w:rsidRDefault="00000000">
      <w:pPr>
        <w:pStyle w:val="Heading2"/>
      </w:pPr>
      <w:r>
        <w:t>Grilled Branzino</w:t>
      </w:r>
    </w:p>
    <w:p w14:paraId="37C822D4" w14:textId="77777777" w:rsidR="00BD50B2" w:rsidRDefault="00000000">
      <w:r>
        <w:t>☐ Brunoise shallots</w:t>
      </w:r>
    </w:p>
    <w:p w14:paraId="13ECFEDA" w14:textId="77777777" w:rsidR="00BD50B2" w:rsidRDefault="00000000">
      <w:r>
        <w:t>☐ Meyer lemon cheeks</w:t>
      </w:r>
    </w:p>
    <w:p w14:paraId="05F9B0E3" w14:textId="77777777" w:rsidR="00BD50B2" w:rsidRDefault="00000000">
      <w:r>
        <w:t>☐ Lemon vin</w:t>
      </w:r>
    </w:p>
    <w:p w14:paraId="5703B713" w14:textId="77777777" w:rsidR="00BD50B2" w:rsidRDefault="00000000">
      <w:r>
        <w:t>☐ Branzino fillets</w:t>
      </w:r>
    </w:p>
    <w:p w14:paraId="44934019" w14:textId="77777777" w:rsidR="00BD50B2" w:rsidRDefault="00000000">
      <w:r>
        <w:t>☐ Olive oil aioli</w:t>
      </w:r>
    </w:p>
    <w:p w14:paraId="600EE402" w14:textId="77777777" w:rsidR="00BD50B2" w:rsidRDefault="00000000">
      <w:r>
        <w:t>☐ Lemon-caper condiment</w:t>
      </w:r>
    </w:p>
    <w:p w14:paraId="1F1D6F4E" w14:textId="77777777" w:rsidR="00BD50B2" w:rsidRDefault="00000000">
      <w:pPr>
        <w:pStyle w:val="Heading2"/>
      </w:pPr>
      <w:r>
        <w:t>Dry Goods/Tools</w:t>
      </w:r>
    </w:p>
    <w:p w14:paraId="4743D606" w14:textId="77777777" w:rsidR="00BD50B2" w:rsidRDefault="00000000">
      <w:r>
        <w:t>☐ Maldon</w:t>
      </w:r>
    </w:p>
    <w:p w14:paraId="10766C60" w14:textId="77777777" w:rsidR="00BD50B2" w:rsidRDefault="00000000">
      <w:r>
        <w:t>☐ Evoo</w:t>
      </w:r>
    </w:p>
    <w:p w14:paraId="2A2865FC" w14:textId="77777777" w:rsidR="00BD50B2" w:rsidRDefault="00000000">
      <w:r>
        <w:t>☐ C-folds</w:t>
      </w:r>
    </w:p>
    <w:p w14:paraId="6ADD367B" w14:textId="77777777" w:rsidR="00BD50B2" w:rsidRDefault="00000000">
      <w:r>
        <w:t>☐ Vodka spray</w:t>
      </w:r>
    </w:p>
    <w:p w14:paraId="438006E4" w14:textId="77777777" w:rsidR="00BD50B2" w:rsidRDefault="00000000">
      <w:r>
        <w:t>☐ Quarter sheet trays</w:t>
      </w:r>
    </w:p>
    <w:p w14:paraId="21953C8F" w14:textId="77777777" w:rsidR="00BD50B2" w:rsidRDefault="00000000">
      <w:r>
        <w:t>☐ Half sheet trays</w:t>
      </w:r>
    </w:p>
    <w:p w14:paraId="75410AB8" w14:textId="77777777" w:rsidR="00BD50B2" w:rsidRDefault="00000000">
      <w:r>
        <w:t>☐ Catering trays</w:t>
      </w:r>
    </w:p>
    <w:p w14:paraId="5B452DB4" w14:textId="77777777" w:rsidR="00BD50B2" w:rsidRDefault="00000000">
      <w:r>
        <w:t>☐ Cutting boards</w:t>
      </w:r>
    </w:p>
    <w:p w14:paraId="07F72BC9" w14:textId="77777777" w:rsidR="00BD50B2" w:rsidRDefault="00000000">
      <w:r>
        <w:t>☐ Mixing bowls</w:t>
      </w:r>
    </w:p>
    <w:p w14:paraId="305765E2" w14:textId="77777777" w:rsidR="00BD50B2" w:rsidRDefault="00000000">
      <w:r>
        <w:t>☐ Sani-wipes</w:t>
      </w:r>
    </w:p>
    <w:p w14:paraId="23EC5ADB" w14:textId="77777777" w:rsidR="00BD50B2" w:rsidRDefault="00000000">
      <w:r>
        <w:lastRenderedPageBreak/>
        <w:t>☐ Gloves</w:t>
      </w:r>
    </w:p>
    <w:p w14:paraId="3D664F89" w14:textId="77777777" w:rsidR="00BD50B2" w:rsidRDefault="00000000">
      <w:r>
        <w:t>☐ Tasting spoons</w:t>
      </w:r>
    </w:p>
    <w:p w14:paraId="19061BA8" w14:textId="77777777" w:rsidR="00BD50B2" w:rsidRDefault="00000000">
      <w:r>
        <w:t>☐ Piping bags</w:t>
      </w:r>
    </w:p>
    <w:p w14:paraId="1A5FAA31" w14:textId="77777777" w:rsidR="00BD50B2" w:rsidRDefault="00000000">
      <w:r>
        <w:t>☐ Quarts</w:t>
      </w:r>
    </w:p>
    <w:p w14:paraId="6310C914" w14:textId="77777777" w:rsidR="00BD50B2" w:rsidRDefault="00000000">
      <w:r>
        <w:t>☐ Pints</w:t>
      </w:r>
    </w:p>
    <w:p w14:paraId="15FEF5B6" w14:textId="77777777" w:rsidR="00BD50B2" w:rsidRDefault="00000000">
      <w:r>
        <w:t>☐ Lids</w:t>
      </w:r>
    </w:p>
    <w:sectPr w:rsidR="00BD5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560866">
    <w:abstractNumId w:val="8"/>
  </w:num>
  <w:num w:numId="2" w16cid:durableId="86194645">
    <w:abstractNumId w:val="6"/>
  </w:num>
  <w:num w:numId="3" w16cid:durableId="231742955">
    <w:abstractNumId w:val="5"/>
  </w:num>
  <w:num w:numId="4" w16cid:durableId="177814920">
    <w:abstractNumId w:val="4"/>
  </w:num>
  <w:num w:numId="5" w16cid:durableId="1033575579">
    <w:abstractNumId w:val="7"/>
  </w:num>
  <w:num w:numId="6" w16cid:durableId="992946624">
    <w:abstractNumId w:val="3"/>
  </w:num>
  <w:num w:numId="7" w16cid:durableId="1712801274">
    <w:abstractNumId w:val="2"/>
  </w:num>
  <w:num w:numId="8" w16cid:durableId="1344818629">
    <w:abstractNumId w:val="1"/>
  </w:num>
  <w:num w:numId="9" w16cid:durableId="19195553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218"/>
    <w:rsid w:val="00326F90"/>
    <w:rsid w:val="008879DD"/>
    <w:rsid w:val="00A54B9A"/>
    <w:rsid w:val="00AA1D8D"/>
    <w:rsid w:val="00B47730"/>
    <w:rsid w:val="00BD50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8D80FA"/>
  <w14:defaultImageDpi w14:val="300"/>
  <w15:docId w15:val="{F8CC38A9-E558-8340-AE4A-4F4F0C8B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5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2026-06-26T22:02:00Z</dcterms:modified>
  <cp:category/>
</cp:coreProperties>
</file>