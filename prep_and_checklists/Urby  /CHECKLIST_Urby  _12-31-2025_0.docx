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9264" w14:textId="77777777" w:rsidR="001F0538" w:rsidRDefault="00000000">
      <w:pPr>
        <w:pStyle w:val="Title"/>
      </w:pPr>
      <w:r>
        <w:t xml:space="preserve">Urby   Wednesday, January 7, 2026  </w:t>
      </w:r>
    </w:p>
    <w:p w14:paraId="1DFEB4C9" w14:textId="77777777" w:rsidR="001F0538" w:rsidRDefault="00000000">
      <w:pPr>
        <w:pStyle w:val="Heading2"/>
      </w:pPr>
      <w:r>
        <w:t xml:space="preserve">Guests: 65  </w:t>
      </w:r>
    </w:p>
    <w:p w14:paraId="4F6A4E2C" w14:textId="77777777" w:rsidR="001F0538" w:rsidRDefault="00000000">
      <w:pPr>
        <w:pStyle w:val="Heading2"/>
      </w:pPr>
      <w:r>
        <w:t xml:space="preserve">Start: 5:30 PM - 9:30 PM  </w:t>
      </w:r>
    </w:p>
    <w:p w14:paraId="3C45CEF1" w14:textId="77777777" w:rsidR="001F0538" w:rsidRDefault="00000000">
      <w:pPr>
        <w:pStyle w:val="Heading2"/>
      </w:pPr>
      <w:r>
        <w:t xml:space="preserve">Loction: Blue Room and Swan Room  </w:t>
      </w:r>
    </w:p>
    <w:p w14:paraId="5A9D4A43" w14:textId="713EFC31" w:rsidR="007816A6" w:rsidRPr="007816A6" w:rsidRDefault="007816A6" w:rsidP="007816A6">
      <w:pPr>
        <w:pStyle w:val="Heading2"/>
        <w:rPr>
          <w:color w:val="C00000"/>
        </w:rPr>
      </w:pPr>
      <w:r w:rsidRPr="007816A6">
        <w:rPr>
          <w:rFonts w:ascii="Arial" w:hAnsi="Arial" w:cs="Arial"/>
          <w:color w:val="C00000"/>
          <w:shd w:val="clear" w:color="auto" w:fill="FFFFFF"/>
        </w:rPr>
        <w:t>530pm-730pm PASSED CANAPES</w:t>
      </w:r>
    </w:p>
    <w:p w14:paraId="7F3FB67F" w14:textId="6B028460" w:rsidR="007816A6" w:rsidRDefault="007816A6" w:rsidP="007816A6">
      <w:pPr>
        <w:pStyle w:val="Heading2"/>
      </w:pPr>
      <w:r>
        <w:t>Oysters</w:t>
      </w:r>
    </w:p>
    <w:p w14:paraId="4A49169B" w14:textId="77777777" w:rsidR="007816A6" w:rsidRDefault="007816A6" w:rsidP="007816A6">
      <w:r>
        <w:t>☐ Cleaned oyster shells</w:t>
      </w:r>
    </w:p>
    <w:p w14:paraId="70F50482" w14:textId="77777777" w:rsidR="007816A6" w:rsidRDefault="007816A6" w:rsidP="007816A6">
      <w:r>
        <w:t>☐ Shucked oyster meat</w:t>
      </w:r>
    </w:p>
    <w:p w14:paraId="02BAE505" w14:textId="77777777" w:rsidR="007816A6" w:rsidRDefault="007816A6" w:rsidP="007816A6">
      <w:r>
        <w:t>☐ Mignonette</w:t>
      </w:r>
    </w:p>
    <w:p w14:paraId="56F0929C" w14:textId="77777777" w:rsidR="007816A6" w:rsidRDefault="007816A6" w:rsidP="007816A6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66354170" w14:textId="77777777" w:rsidR="007816A6" w:rsidRDefault="007816A6" w:rsidP="007816A6">
      <w:r>
        <w:t>☐ Black pepper</w:t>
      </w:r>
    </w:p>
    <w:p w14:paraId="241C6392" w14:textId="77777777" w:rsidR="007816A6" w:rsidRDefault="007816A6" w:rsidP="007816A6">
      <w:pPr>
        <w:pStyle w:val="Heading2"/>
      </w:pPr>
      <w:r>
        <w:t>Crispy Burrata</w:t>
      </w:r>
    </w:p>
    <w:p w14:paraId="70249182" w14:textId="77777777" w:rsidR="007816A6" w:rsidRDefault="007816A6" w:rsidP="007816A6">
      <w:r>
        <w:t>☐ Maldon salt</w:t>
      </w:r>
    </w:p>
    <w:p w14:paraId="45EF0E47" w14:textId="77777777" w:rsidR="007816A6" w:rsidRDefault="007816A6" w:rsidP="007816A6">
      <w:r>
        <w:t>☐ Cut puri shells</w:t>
      </w:r>
    </w:p>
    <w:p w14:paraId="7F03A2C4" w14:textId="77777777" w:rsidR="007816A6" w:rsidRDefault="007816A6" w:rsidP="007816A6">
      <w:r>
        <w:t>☐ Toasted pepitas</w:t>
      </w:r>
    </w:p>
    <w:p w14:paraId="49882566" w14:textId="77777777" w:rsidR="007816A6" w:rsidRDefault="007816A6" w:rsidP="007816A6">
      <w:r>
        <w:t>☐ Whipped burrata</w:t>
      </w:r>
    </w:p>
    <w:p w14:paraId="070F9EFD" w14:textId="77777777" w:rsidR="007816A6" w:rsidRDefault="007816A6" w:rsidP="007816A6">
      <w:r>
        <w:t>☐ Picked pea shoots</w:t>
      </w:r>
    </w:p>
    <w:p w14:paraId="7D52F6B8" w14:textId="77777777" w:rsidR="007816A6" w:rsidRDefault="007816A6" w:rsidP="007816A6">
      <w:r>
        <w:t xml:space="preserve">☐ Honey nut squash </w:t>
      </w:r>
      <w:proofErr w:type="spellStart"/>
      <w:r>
        <w:t>ecrasse</w:t>
      </w:r>
      <w:proofErr w:type="spellEnd"/>
    </w:p>
    <w:p w14:paraId="72CFF47D" w14:textId="77777777" w:rsidR="007816A6" w:rsidRDefault="007816A6" w:rsidP="007816A6">
      <w:pPr>
        <w:pStyle w:val="Heading2"/>
      </w:pPr>
      <w:r>
        <w:t xml:space="preserve">Hamachi </w:t>
      </w:r>
      <w:proofErr w:type="spellStart"/>
      <w:r>
        <w:t>Aguachile</w:t>
      </w:r>
      <w:proofErr w:type="spellEnd"/>
    </w:p>
    <w:p w14:paraId="2EE36529" w14:textId="77777777" w:rsidR="007816A6" w:rsidRDefault="007816A6" w:rsidP="007816A6">
      <w:r>
        <w:t xml:space="preserve">☐ </w:t>
      </w:r>
      <w:proofErr w:type="spellStart"/>
      <w:r>
        <w:t>Brunoise</w:t>
      </w:r>
      <w:proofErr w:type="spellEnd"/>
      <w:r>
        <w:t xml:space="preserve"> shallots</w:t>
      </w:r>
    </w:p>
    <w:p w14:paraId="64AC9236" w14:textId="77777777" w:rsidR="007816A6" w:rsidRDefault="007816A6" w:rsidP="007816A6">
      <w:r>
        <w:t>☐ Lemon vinaigrette in squeeze bottle</w:t>
      </w:r>
    </w:p>
    <w:p w14:paraId="4B7203EC" w14:textId="77777777" w:rsidR="007816A6" w:rsidRDefault="007816A6" w:rsidP="007816A6">
      <w:r>
        <w:t>☐ Round tortilla chips</w:t>
      </w:r>
    </w:p>
    <w:p w14:paraId="700D5A8F" w14:textId="77777777" w:rsidR="007816A6" w:rsidRDefault="007816A6" w:rsidP="007816A6">
      <w:r>
        <w:t xml:space="preserve">☐ Dice </w:t>
      </w:r>
      <w:proofErr w:type="spellStart"/>
      <w:r>
        <w:t>hamachi</w:t>
      </w:r>
      <w:proofErr w:type="spellEnd"/>
    </w:p>
    <w:p w14:paraId="4B581A62" w14:textId="77777777" w:rsidR="007816A6" w:rsidRDefault="007816A6" w:rsidP="007816A6">
      <w:r>
        <w:t xml:space="preserve">☐ </w:t>
      </w:r>
      <w:proofErr w:type="spellStart"/>
      <w:r>
        <w:t>Brunoise</w:t>
      </w:r>
      <w:proofErr w:type="spellEnd"/>
      <w:r>
        <w:t xml:space="preserve"> jalapeno</w:t>
      </w:r>
    </w:p>
    <w:p w14:paraId="0DF8F3CD" w14:textId="77777777" w:rsidR="007816A6" w:rsidRDefault="007816A6" w:rsidP="007816A6">
      <w:r>
        <w:lastRenderedPageBreak/>
        <w:t xml:space="preserve">☐ </w:t>
      </w:r>
      <w:proofErr w:type="spellStart"/>
      <w:r>
        <w:t>Brunoise</w:t>
      </w:r>
      <w:proofErr w:type="spellEnd"/>
      <w:r>
        <w:t xml:space="preserve"> cucumber</w:t>
      </w:r>
    </w:p>
    <w:p w14:paraId="22ADBCEA" w14:textId="77777777" w:rsidR="007816A6" w:rsidRDefault="007816A6" w:rsidP="007816A6">
      <w:r>
        <w:t>☐ Finely chopped cilantro</w:t>
      </w:r>
    </w:p>
    <w:p w14:paraId="7E3534BF" w14:textId="77777777" w:rsidR="007816A6" w:rsidRDefault="007816A6" w:rsidP="007816A6">
      <w:r>
        <w:t>☐ Picked micro cilantro</w:t>
      </w:r>
    </w:p>
    <w:p w14:paraId="5A357820" w14:textId="77777777" w:rsidR="007816A6" w:rsidRDefault="007816A6" w:rsidP="007816A6">
      <w:r>
        <w:t>☐ Pickled red onion garnish</w:t>
      </w:r>
    </w:p>
    <w:p w14:paraId="504E3D50" w14:textId="77777777" w:rsidR="007816A6" w:rsidRDefault="007816A6" w:rsidP="007816A6">
      <w:r>
        <w:t>☐ Avocado mousse</w:t>
      </w:r>
    </w:p>
    <w:p w14:paraId="64931029" w14:textId="77777777" w:rsidR="007816A6" w:rsidRDefault="007816A6" w:rsidP="007816A6">
      <w:pPr>
        <w:pStyle w:val="Heading2"/>
      </w:pPr>
      <w:r>
        <w:t>Caviar Hash Brown</w:t>
      </w:r>
    </w:p>
    <w:p w14:paraId="78DFD686" w14:textId="77777777" w:rsidR="007816A6" w:rsidRDefault="007816A6" w:rsidP="007816A6">
      <w:r>
        <w:t>☐ Kaluga caviar</w:t>
      </w:r>
    </w:p>
    <w:p w14:paraId="3E35C685" w14:textId="77777777" w:rsidR="007816A6" w:rsidRDefault="007816A6" w:rsidP="007816A6">
      <w:r>
        <w:t>☐ Fried mini hash brown</w:t>
      </w:r>
    </w:p>
    <w:p w14:paraId="300DAF1D" w14:textId="77777777" w:rsidR="007816A6" w:rsidRDefault="007816A6" w:rsidP="007816A6">
      <w:r>
        <w:t>☐ Whip smoke creme fraiche</w:t>
      </w:r>
    </w:p>
    <w:p w14:paraId="1803BA5D" w14:textId="77777777" w:rsidR="007816A6" w:rsidRDefault="007816A6" w:rsidP="007816A6">
      <w:r>
        <w:t>☐ Chive batons</w:t>
      </w:r>
    </w:p>
    <w:p w14:paraId="6211388E" w14:textId="77777777" w:rsidR="007816A6" w:rsidRDefault="007816A6" w:rsidP="007816A6">
      <w:pPr>
        <w:pStyle w:val="Heading2"/>
      </w:pPr>
      <w:r>
        <w:t>Ny Strip Steak</w:t>
      </w:r>
    </w:p>
    <w:p w14:paraId="49B39752" w14:textId="77777777" w:rsidR="007816A6" w:rsidRDefault="007816A6" w:rsidP="007816A6">
      <w:r>
        <w:t>☐ Finely cut chives</w:t>
      </w:r>
    </w:p>
    <w:p w14:paraId="09C108AC" w14:textId="77777777" w:rsidR="007816A6" w:rsidRDefault="007816A6" w:rsidP="007816A6">
      <w:r>
        <w:t>☐ Maldon salt</w:t>
      </w:r>
    </w:p>
    <w:p w14:paraId="4D7666D4" w14:textId="77777777" w:rsidR="007816A6" w:rsidRDefault="007816A6" w:rsidP="007816A6">
      <w:r>
        <w:t>☐ Seared strip steak</w:t>
      </w:r>
    </w:p>
    <w:p w14:paraId="5253C3A2" w14:textId="77777777" w:rsidR="007816A6" w:rsidRDefault="007816A6" w:rsidP="007816A6">
      <w:r>
        <w:t>☐ Horseradish cream</w:t>
      </w:r>
    </w:p>
    <w:p w14:paraId="7284F7EA" w14:textId="77777777" w:rsidR="007816A6" w:rsidRDefault="007816A6" w:rsidP="007816A6">
      <w:r>
        <w:t>☐ Toasted brioche planks</w:t>
      </w:r>
    </w:p>
    <w:p w14:paraId="7227B295" w14:textId="77777777" w:rsidR="007816A6" w:rsidRDefault="007816A6" w:rsidP="007816A6">
      <w:r>
        <w:t>☐ Red onion chili crisp</w:t>
      </w:r>
    </w:p>
    <w:p w14:paraId="77FAF197" w14:textId="77777777" w:rsidR="007816A6" w:rsidRDefault="007816A6" w:rsidP="007816A6">
      <w:pPr>
        <w:pStyle w:val="Heading2"/>
      </w:pPr>
      <w:r>
        <w:t>Shrimp Toast</w:t>
      </w:r>
    </w:p>
    <w:p w14:paraId="71132A9C" w14:textId="77777777" w:rsidR="007816A6" w:rsidRDefault="007816A6" w:rsidP="007816A6">
      <w:r>
        <w:t>☐ Picked micro cilantro</w:t>
      </w:r>
    </w:p>
    <w:p w14:paraId="07568D26" w14:textId="77777777" w:rsidR="007816A6" w:rsidRDefault="007816A6" w:rsidP="007816A6">
      <w:r>
        <w:t>☐ Fried shrimp toast</w:t>
      </w:r>
    </w:p>
    <w:p w14:paraId="1E71A2A1" w14:textId="77777777" w:rsidR="007816A6" w:rsidRDefault="007816A6" w:rsidP="007816A6">
      <w:r>
        <w:t>☐ Togarashi aioli</w:t>
      </w:r>
    </w:p>
    <w:p w14:paraId="0878BA55" w14:textId="77777777" w:rsidR="007816A6" w:rsidRDefault="007816A6" w:rsidP="007816A6">
      <w:pPr>
        <w:pStyle w:val="Heading2"/>
      </w:pPr>
      <w:r>
        <w:t>Cacio E Pepe Fritter</w:t>
      </w:r>
    </w:p>
    <w:p w14:paraId="1A90F911" w14:textId="77777777" w:rsidR="007816A6" w:rsidRDefault="007816A6" w:rsidP="007816A6">
      <w:r>
        <w:t>☐ Cacio e pepe arancini</w:t>
      </w:r>
    </w:p>
    <w:p w14:paraId="46AFBEC4" w14:textId="77777777" w:rsidR="007816A6" w:rsidRDefault="007816A6" w:rsidP="007816A6">
      <w:r>
        <w:t>☐ Cacio e pepe sauce</w:t>
      </w:r>
    </w:p>
    <w:p w14:paraId="5F364AE1" w14:textId="77777777" w:rsidR="007816A6" w:rsidRDefault="007816A6" w:rsidP="007816A6">
      <w:r>
        <w:t>☐ Shaved pecorino</w:t>
      </w:r>
    </w:p>
    <w:p w14:paraId="40E3863C" w14:textId="77777777" w:rsidR="007816A6" w:rsidRDefault="007816A6" w:rsidP="007816A6">
      <w:pPr>
        <w:pStyle w:val="Heading2"/>
      </w:pPr>
      <w:r>
        <w:lastRenderedPageBreak/>
        <w:t>Braised Short Rib</w:t>
      </w:r>
    </w:p>
    <w:p w14:paraId="73A1863C" w14:textId="77777777" w:rsidR="007816A6" w:rsidRDefault="007816A6" w:rsidP="007816A6">
      <w:r>
        <w:t>☐ Picked pea shoots</w:t>
      </w:r>
    </w:p>
    <w:p w14:paraId="16A78EDB" w14:textId="77777777" w:rsidR="007816A6" w:rsidRDefault="007816A6" w:rsidP="007816A6">
      <w:r>
        <w:t>☐ Braised short rib</w:t>
      </w:r>
    </w:p>
    <w:p w14:paraId="35201FFB" w14:textId="77777777" w:rsidR="007816A6" w:rsidRDefault="007816A6" w:rsidP="007816A6">
      <w:r>
        <w:t>☐ Arepa</w:t>
      </w:r>
    </w:p>
    <w:p w14:paraId="2C77B168" w14:textId="77777777" w:rsidR="007816A6" w:rsidRDefault="007816A6" w:rsidP="007816A6">
      <w:r>
        <w:t>☐ Piquillo pepper puree</w:t>
      </w:r>
    </w:p>
    <w:p w14:paraId="06DDB8BA" w14:textId="77777777" w:rsidR="007816A6" w:rsidRDefault="007816A6" w:rsidP="007816A6">
      <w:r>
        <w:t>☐ Pickled red onion</w:t>
      </w:r>
    </w:p>
    <w:p w14:paraId="3FF7E28F" w14:textId="67C6AC70" w:rsidR="007816A6" w:rsidRPr="007816A6" w:rsidRDefault="007816A6" w:rsidP="007816A6">
      <w:pPr>
        <w:pStyle w:val="Heading2"/>
        <w:rPr>
          <w:color w:val="C00000"/>
        </w:rPr>
      </w:pPr>
      <w:r w:rsidRPr="007816A6">
        <w:rPr>
          <w:rFonts w:ascii="Arial" w:hAnsi="Arial" w:cs="Arial"/>
          <w:color w:val="C00000"/>
          <w:shd w:val="clear" w:color="auto" w:fill="FFFFFF"/>
        </w:rPr>
        <w:t>630pm-830pm SMALL PLATES</w:t>
      </w:r>
    </w:p>
    <w:p w14:paraId="05C24161" w14:textId="6B5F3EC4" w:rsidR="007816A6" w:rsidRDefault="007816A6" w:rsidP="007816A6">
      <w:pPr>
        <w:pStyle w:val="Heading2"/>
      </w:pPr>
      <w:r>
        <w:t>Cavatelli</w:t>
      </w:r>
    </w:p>
    <w:p w14:paraId="0852D84C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Cavatelli</w:t>
      </w:r>
    </w:p>
    <w:p w14:paraId="6D40811C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Basil puree</w:t>
      </w:r>
    </w:p>
    <w:p w14:paraId="5EA5F8C8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Broccoli pesto</w:t>
      </w:r>
    </w:p>
    <w:p w14:paraId="2045FE94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Garlic pecorino </w:t>
      </w:r>
      <w:proofErr w:type="gramStart"/>
      <w:r>
        <w:t>bread crumbs</w:t>
      </w:r>
      <w:proofErr w:type="gramEnd"/>
    </w:p>
    <w:p w14:paraId="38443926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Broccoli florets</w:t>
      </w:r>
    </w:p>
    <w:p w14:paraId="2C51484A" w14:textId="77777777" w:rsidR="007816A6" w:rsidRDefault="007816A6" w:rsidP="007816A6">
      <w:pPr>
        <w:pStyle w:val="Heading2"/>
      </w:pPr>
      <w:r>
        <w:t>Corner Bar Burger Sliders</w:t>
      </w:r>
    </w:p>
    <w:p w14:paraId="454EFE6C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2oz sliders</w:t>
      </w:r>
    </w:p>
    <w:p w14:paraId="02835047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Brioche slider buns</w:t>
      </w:r>
    </w:p>
    <w:p w14:paraId="02AB5B82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Smoked onion aioli</w:t>
      </w:r>
    </w:p>
    <w:p w14:paraId="02E2480C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Bread and butter pickles</w:t>
      </w:r>
    </w:p>
    <w:p w14:paraId="3DF2B937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Sliced cheddar cheese</w:t>
      </w:r>
    </w:p>
    <w:p w14:paraId="23B8426C" w14:textId="77777777" w:rsidR="007816A6" w:rsidRDefault="007816A6" w:rsidP="007816A6">
      <w:pPr>
        <w:pStyle w:val="Heading2"/>
      </w:pPr>
      <w:r>
        <w:t>Tuna Tartare</w:t>
      </w:r>
    </w:p>
    <w:p w14:paraId="6ED8F8E1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Chive oil</w:t>
      </w:r>
    </w:p>
    <w:p w14:paraId="14D0D32A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Yuzu-ponzu mayo</w:t>
      </w:r>
    </w:p>
    <w:p w14:paraId="2A41BCAA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36EF8765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Dice tuna</w:t>
      </w:r>
    </w:p>
    <w:p w14:paraId="1E2A0C07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Small dice/ pickle watermelon radish</w:t>
      </w:r>
    </w:p>
    <w:p w14:paraId="4E1C3651" w14:textId="77777777" w:rsidR="007816A6" w:rsidRDefault="007816A6" w:rsidP="007816A6">
      <w:r>
        <w:rPr>
          <w:rFonts w:ascii="Segoe UI Symbol" w:hAnsi="Segoe UI Symbol" w:cs="Segoe UI Symbol"/>
        </w:rPr>
        <w:lastRenderedPageBreak/>
        <w:t>☐</w:t>
      </w:r>
      <w:r>
        <w:t xml:space="preserve"> Shaved breakfast radish</w:t>
      </w:r>
    </w:p>
    <w:p w14:paraId="2B5CB019" w14:textId="77777777" w:rsidR="007816A6" w:rsidRDefault="007816A6" w:rsidP="007816A6">
      <w:r>
        <w:rPr>
          <w:rFonts w:ascii="Segoe UI Symbol" w:hAnsi="Segoe UI Symbol" w:cs="Segoe UI Symbol"/>
        </w:rPr>
        <w:t>☐</w:t>
      </w:r>
      <w:r>
        <w:t xml:space="preserve"> Pick micro cilantro</w:t>
      </w:r>
    </w:p>
    <w:p w14:paraId="29280475" w14:textId="21D5AA6D" w:rsidR="007816A6" w:rsidRPr="007816A6" w:rsidRDefault="007816A6" w:rsidP="007816A6">
      <w:pPr>
        <w:spacing w:after="0" w:line="240" w:lineRule="auto"/>
        <w:rPr>
          <w:rFonts w:ascii="Arial" w:eastAsia="Times New Roman" w:hAnsi="Arial" w:cs="Arial"/>
          <w:b/>
          <w:bCs/>
          <w:color w:val="C00000"/>
          <w:sz w:val="24"/>
          <w:szCs w:val="24"/>
        </w:rPr>
      </w:pPr>
      <w:r w:rsidRPr="007816A6">
        <w:rPr>
          <w:rFonts w:ascii="Arial" w:eastAsia="Times New Roman" w:hAnsi="Arial" w:cs="Arial"/>
          <w:b/>
          <w:bCs/>
          <w:color w:val="C00000"/>
          <w:sz w:val="24"/>
          <w:szCs w:val="24"/>
        </w:rPr>
        <w:br/>
        <w:t>715pm-915pm A TASTE OF NINE ORCHARD</w:t>
      </w:r>
    </w:p>
    <w:p w14:paraId="5D20CF09" w14:textId="3AE2C839" w:rsidR="001F0538" w:rsidRDefault="00000000">
      <w:pPr>
        <w:pStyle w:val="Heading2"/>
      </w:pPr>
      <w:r>
        <w:t>Green Salad</w:t>
      </w:r>
    </w:p>
    <w:p w14:paraId="4EB38427" w14:textId="77777777" w:rsidR="001F0538" w:rsidRDefault="00000000">
      <w:r>
        <w:t>☐ Mixed greens</w:t>
      </w:r>
    </w:p>
    <w:p w14:paraId="57E1BDFC" w14:textId="77777777" w:rsidR="001F0538" w:rsidRDefault="00000000">
      <w:r>
        <w:t>☐ Citrus-tahini dressing</w:t>
      </w:r>
    </w:p>
    <w:p w14:paraId="0A424305" w14:textId="77777777" w:rsidR="001F0538" w:rsidRDefault="00000000">
      <w:r>
        <w:t>☐ Crispy za atar quinoa</w:t>
      </w:r>
    </w:p>
    <w:p w14:paraId="2B11BB75" w14:textId="77777777" w:rsidR="001F0538" w:rsidRDefault="00000000">
      <w:r>
        <w:t>☐ Sliced cucumber</w:t>
      </w:r>
    </w:p>
    <w:p w14:paraId="62514A86" w14:textId="77777777" w:rsidR="001F0538" w:rsidRDefault="00000000">
      <w:r>
        <w:t>☐ Mixing bowls</w:t>
      </w:r>
    </w:p>
    <w:p w14:paraId="63A4DA68" w14:textId="77777777" w:rsidR="001F0538" w:rsidRDefault="00000000">
      <w:pPr>
        <w:pStyle w:val="Heading2"/>
      </w:pPr>
      <w:r>
        <w:t>Broccolini</w:t>
      </w:r>
    </w:p>
    <w:p w14:paraId="465BBEEB" w14:textId="77777777" w:rsidR="001F0538" w:rsidRDefault="00000000">
      <w:r>
        <w:t>☐ Grilled broccolini</w:t>
      </w:r>
    </w:p>
    <w:p w14:paraId="48B80FDE" w14:textId="77777777" w:rsidR="001F0538" w:rsidRDefault="00000000">
      <w:r>
        <w:t>☐ Lemon vin</w:t>
      </w:r>
    </w:p>
    <w:p w14:paraId="584590F6" w14:textId="77777777" w:rsidR="001F0538" w:rsidRDefault="00000000">
      <w:r>
        <w:t>☐ Chili-garlic oil</w:t>
      </w:r>
    </w:p>
    <w:p w14:paraId="1379F644" w14:textId="77777777" w:rsidR="001F0538" w:rsidRDefault="00000000">
      <w:pPr>
        <w:pStyle w:val="Heading2"/>
      </w:pPr>
      <w:r>
        <w:t>Bread &amp; Butter</w:t>
      </w:r>
    </w:p>
    <w:p w14:paraId="48E94567" w14:textId="77777777" w:rsidR="001F0538" w:rsidRDefault="00000000">
      <w:r>
        <w:t>☐ Lemon-caper condiment</w:t>
      </w:r>
    </w:p>
    <w:p w14:paraId="38184AD3" w14:textId="77777777" w:rsidR="001F0538" w:rsidRDefault="00000000">
      <w:r>
        <w:t>☐ Breakfast radish quarters</w:t>
      </w:r>
    </w:p>
    <w:p w14:paraId="16FB424B" w14:textId="77777777" w:rsidR="001F0538" w:rsidRDefault="00000000">
      <w:r>
        <w:t>☐ Watermelon radish</w:t>
      </w:r>
    </w:p>
    <w:p w14:paraId="402AEF38" w14:textId="77777777" w:rsidR="001F0538" w:rsidRDefault="00000000">
      <w:r>
        <w:t>☐ Cut sourdough</w:t>
      </w:r>
    </w:p>
    <w:p w14:paraId="4A28051E" w14:textId="77777777" w:rsidR="001F0538" w:rsidRDefault="00000000">
      <w:r>
        <w:t>☐ Tempered butter</w:t>
      </w:r>
    </w:p>
    <w:p w14:paraId="7C593E90" w14:textId="77777777" w:rsidR="001F0538" w:rsidRDefault="00000000">
      <w:r>
        <w:t>☐ Cornichons</w:t>
      </w:r>
    </w:p>
    <w:p w14:paraId="06C22562" w14:textId="77777777" w:rsidR="001F0538" w:rsidRDefault="00000000">
      <w:pPr>
        <w:pStyle w:val="Heading2"/>
      </w:pPr>
      <w:r>
        <w:t xml:space="preserve">Grilled Chicken </w:t>
      </w:r>
    </w:p>
    <w:p w14:paraId="6120D8DF" w14:textId="77777777" w:rsidR="001F0538" w:rsidRDefault="00000000">
      <w:r>
        <w:t>☐ Grilled sasso chicken</w:t>
      </w:r>
    </w:p>
    <w:p w14:paraId="442CCCA9" w14:textId="77777777" w:rsidR="001F0538" w:rsidRDefault="00000000">
      <w:r>
        <w:t>☐ Ginger scallion relish</w:t>
      </w:r>
    </w:p>
    <w:p w14:paraId="05B44D95" w14:textId="77777777" w:rsidR="001F0538" w:rsidRDefault="00000000">
      <w:pPr>
        <w:pStyle w:val="Heading2"/>
      </w:pPr>
      <w:r>
        <w:t>Grilled Mushrooms</w:t>
      </w:r>
    </w:p>
    <w:p w14:paraId="71110CF7" w14:textId="77777777" w:rsidR="001F0538" w:rsidRDefault="00000000">
      <w:r>
        <w:t>☐ Finely chopped parsley</w:t>
      </w:r>
    </w:p>
    <w:p w14:paraId="362B56A5" w14:textId="77777777" w:rsidR="001F0538" w:rsidRDefault="00000000">
      <w:r>
        <w:lastRenderedPageBreak/>
        <w:t>☐ Mixed mushrooms</w:t>
      </w:r>
    </w:p>
    <w:p w14:paraId="37A7B59C" w14:textId="77777777" w:rsidR="001F0538" w:rsidRDefault="00000000">
      <w:r>
        <w:t>☐ Sherry vinaigrette</w:t>
      </w:r>
    </w:p>
    <w:p w14:paraId="12383B67" w14:textId="77777777" w:rsidR="001F0538" w:rsidRDefault="00000000">
      <w:pPr>
        <w:pStyle w:val="Heading2"/>
      </w:pPr>
      <w:r>
        <w:t>French Fries</w:t>
      </w:r>
    </w:p>
    <w:p w14:paraId="124BA47B" w14:textId="77777777" w:rsidR="001F0538" w:rsidRDefault="00000000">
      <w:r>
        <w:t>☐ French fries</w:t>
      </w:r>
    </w:p>
    <w:p w14:paraId="7AF1AFCA" w14:textId="77777777" w:rsidR="001F0538" w:rsidRDefault="00000000">
      <w:r>
        <w:t>☐ Rosemary salt</w:t>
      </w:r>
    </w:p>
    <w:p w14:paraId="24F1BF90" w14:textId="77777777" w:rsidR="001F0538" w:rsidRDefault="00000000">
      <w:r>
        <w:t>☐ Dijon aioli</w:t>
      </w:r>
    </w:p>
    <w:p w14:paraId="3EF4E685" w14:textId="77777777" w:rsidR="001F0538" w:rsidRDefault="00000000">
      <w:pPr>
        <w:pStyle w:val="Heading2"/>
      </w:pPr>
      <w:r>
        <w:t>Dry Goods/Tools</w:t>
      </w:r>
    </w:p>
    <w:p w14:paraId="543C6331" w14:textId="77777777" w:rsidR="001F0538" w:rsidRDefault="00000000">
      <w:r>
        <w:t>☐ Maldon</w:t>
      </w:r>
    </w:p>
    <w:p w14:paraId="2BB637B4" w14:textId="77777777" w:rsidR="001F0538" w:rsidRDefault="00000000">
      <w:r>
        <w:t>☐ Evoo</w:t>
      </w:r>
    </w:p>
    <w:p w14:paraId="0883B342" w14:textId="77777777" w:rsidR="001F0538" w:rsidRDefault="00000000">
      <w:r>
        <w:t>☐ C-folds</w:t>
      </w:r>
    </w:p>
    <w:p w14:paraId="3F80ADAA" w14:textId="77777777" w:rsidR="001F0538" w:rsidRDefault="00000000">
      <w:r>
        <w:t>☐ Vodka spray</w:t>
      </w:r>
    </w:p>
    <w:p w14:paraId="46931F8F" w14:textId="77777777" w:rsidR="001F0538" w:rsidRDefault="00000000">
      <w:r>
        <w:t>☐ Quarter sheet trays</w:t>
      </w:r>
    </w:p>
    <w:p w14:paraId="152E91C2" w14:textId="77777777" w:rsidR="001F0538" w:rsidRDefault="00000000">
      <w:r>
        <w:t>☐ Half sheet trays</w:t>
      </w:r>
    </w:p>
    <w:p w14:paraId="369A8D07" w14:textId="77777777" w:rsidR="001F0538" w:rsidRDefault="00000000">
      <w:r>
        <w:t>☐ Catering trays</w:t>
      </w:r>
    </w:p>
    <w:p w14:paraId="62211F4E" w14:textId="77777777" w:rsidR="001F0538" w:rsidRDefault="00000000">
      <w:r>
        <w:t>☐ Cutting boards</w:t>
      </w:r>
    </w:p>
    <w:p w14:paraId="2BBAE467" w14:textId="77777777" w:rsidR="001F0538" w:rsidRDefault="00000000">
      <w:r>
        <w:t>☐ Mixing bowls</w:t>
      </w:r>
    </w:p>
    <w:p w14:paraId="3BD920EE" w14:textId="77777777" w:rsidR="001F0538" w:rsidRDefault="00000000">
      <w:r>
        <w:t>☐ Sani-wipes</w:t>
      </w:r>
    </w:p>
    <w:p w14:paraId="13D11851" w14:textId="77777777" w:rsidR="001F0538" w:rsidRDefault="00000000">
      <w:r>
        <w:t>☐ Gloves</w:t>
      </w:r>
    </w:p>
    <w:p w14:paraId="579E8456" w14:textId="77777777" w:rsidR="001F0538" w:rsidRDefault="00000000">
      <w:r>
        <w:t>☐ Tasting spoons</w:t>
      </w:r>
    </w:p>
    <w:p w14:paraId="7747B7D2" w14:textId="77777777" w:rsidR="001F0538" w:rsidRDefault="00000000">
      <w:r>
        <w:t>☐ Piping bags</w:t>
      </w:r>
    </w:p>
    <w:p w14:paraId="1563F8AA" w14:textId="77777777" w:rsidR="001F0538" w:rsidRDefault="00000000">
      <w:r>
        <w:t>☐ Quarts</w:t>
      </w:r>
    </w:p>
    <w:p w14:paraId="37475186" w14:textId="77777777" w:rsidR="001F0538" w:rsidRDefault="00000000">
      <w:r>
        <w:t>☐ Pints</w:t>
      </w:r>
    </w:p>
    <w:p w14:paraId="460F4B42" w14:textId="77777777" w:rsidR="001F0538" w:rsidRDefault="00000000">
      <w:r>
        <w:t>☐ Lids</w:t>
      </w:r>
    </w:p>
    <w:sectPr w:rsidR="001F053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6503723">
    <w:abstractNumId w:val="8"/>
  </w:num>
  <w:num w:numId="2" w16cid:durableId="935409647">
    <w:abstractNumId w:val="6"/>
  </w:num>
  <w:num w:numId="3" w16cid:durableId="258220219">
    <w:abstractNumId w:val="5"/>
  </w:num>
  <w:num w:numId="4" w16cid:durableId="1361516443">
    <w:abstractNumId w:val="4"/>
  </w:num>
  <w:num w:numId="5" w16cid:durableId="221330649">
    <w:abstractNumId w:val="7"/>
  </w:num>
  <w:num w:numId="6" w16cid:durableId="858549196">
    <w:abstractNumId w:val="3"/>
  </w:num>
  <w:num w:numId="7" w16cid:durableId="494302608">
    <w:abstractNumId w:val="2"/>
  </w:num>
  <w:num w:numId="8" w16cid:durableId="810830649">
    <w:abstractNumId w:val="1"/>
  </w:num>
  <w:num w:numId="9" w16cid:durableId="82582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538"/>
    <w:rsid w:val="0029639D"/>
    <w:rsid w:val="00326F90"/>
    <w:rsid w:val="00340BAE"/>
    <w:rsid w:val="007816A6"/>
    <w:rsid w:val="008975B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9FA36"/>
  <w14:defaultImageDpi w14:val="300"/>
  <w15:docId w15:val="{159DE561-C12F-6D4F-9F4B-325B96A3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81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430</Words>
  <Characters>1894</Characters>
  <Application>Microsoft Office Word</Application>
  <DocSecurity>0</DocSecurity>
  <Lines>157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2026-01-07T14:47:00Z</cp:lastPrinted>
  <dcterms:created xsi:type="dcterms:W3CDTF">2013-12-23T23:15:00Z</dcterms:created>
  <dcterms:modified xsi:type="dcterms:W3CDTF">2026-01-10T04:52:00Z</dcterms:modified>
  <cp:category/>
</cp:coreProperties>
</file>