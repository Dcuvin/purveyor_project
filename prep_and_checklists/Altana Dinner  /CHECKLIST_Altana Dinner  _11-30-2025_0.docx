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B56D5" w14:textId="77777777" w:rsidR="00C92D89" w:rsidRDefault="00000000">
      <w:pPr>
        <w:pStyle w:val="Title"/>
      </w:pPr>
      <w:r>
        <w:t xml:space="preserve">Altana Dinner   Friday, December 5, 2025  </w:t>
      </w:r>
    </w:p>
    <w:p w14:paraId="0C9EEF11" w14:textId="77777777" w:rsidR="00C92D89" w:rsidRDefault="00000000">
      <w:pPr>
        <w:pStyle w:val="Heading2"/>
      </w:pPr>
      <w:r>
        <w:t xml:space="preserve">Guests: 13  </w:t>
      </w:r>
    </w:p>
    <w:p w14:paraId="48460FCE" w14:textId="77777777" w:rsidR="00C92D89" w:rsidRDefault="00000000">
      <w:pPr>
        <w:pStyle w:val="Heading2"/>
      </w:pPr>
      <w:r>
        <w:t xml:space="preserve">Start: 6:00 PM - 10:00 PM  </w:t>
      </w:r>
    </w:p>
    <w:p w14:paraId="42D92741" w14:textId="77777777" w:rsidR="00C92D89" w:rsidRDefault="00000000">
      <w:pPr>
        <w:pStyle w:val="Heading2"/>
      </w:pPr>
      <w:r>
        <w:t xml:space="preserve">Loction: Greenhouse  </w:t>
      </w:r>
    </w:p>
    <w:p w14:paraId="715B4BE7" w14:textId="77777777" w:rsidR="0027067F" w:rsidRPr="0027067F" w:rsidRDefault="0027067F" w:rsidP="0027067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  <w:r w:rsidRPr="0027067F">
        <w:rPr>
          <w:rFonts w:ascii="Arial" w:hAnsi="Arial" w:cs="Arial"/>
          <w:b/>
          <w:bCs/>
          <w:color w:val="212121"/>
        </w:rPr>
        <w:t>13 guests dining</w:t>
      </w:r>
    </w:p>
    <w:p w14:paraId="567BD4E1" w14:textId="77777777" w:rsidR="0027067F" w:rsidRDefault="0027067F" w:rsidP="0027067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212121"/>
        </w:rPr>
      </w:pPr>
      <w:r w:rsidRPr="0027067F">
        <w:rPr>
          <w:rFonts w:ascii="Arial" w:hAnsi="Arial" w:cs="Arial"/>
          <w:b/>
          <w:bCs/>
          <w:color w:val="212121"/>
        </w:rPr>
        <w:t>1 vegetarian and 1 shrimp allergy</w:t>
      </w:r>
    </w:p>
    <w:p w14:paraId="6D747D3A" w14:textId="77777777" w:rsidR="0027067F" w:rsidRPr="0027067F" w:rsidRDefault="0027067F" w:rsidP="0027067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</w:p>
    <w:p w14:paraId="60ABD8C3" w14:textId="36E774B2" w:rsidR="0027067F" w:rsidRPr="0027067F" w:rsidRDefault="0027067F" w:rsidP="0027067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EE0000"/>
          <w:sz w:val="24"/>
          <w:szCs w:val="24"/>
        </w:rPr>
      </w:pPr>
      <w:r w:rsidRPr="0027067F">
        <w:rPr>
          <w:rFonts w:ascii="Arial" w:eastAsia="Times New Roman" w:hAnsi="Arial" w:cs="Arial"/>
          <w:b/>
          <w:bCs/>
          <w:color w:val="EE0000"/>
          <w:sz w:val="24"/>
          <w:szCs w:val="24"/>
        </w:rPr>
        <w:t>715pm Family Style Dinner</w:t>
      </w:r>
    </w:p>
    <w:p w14:paraId="1FC3C527" w14:textId="77777777" w:rsidR="00C92D89" w:rsidRDefault="00000000">
      <w:pPr>
        <w:pStyle w:val="Heading2"/>
      </w:pPr>
      <w:r>
        <w:t>Beef Tartare</w:t>
      </w:r>
    </w:p>
    <w:p w14:paraId="346F2928" w14:textId="77777777" w:rsidR="00C92D89" w:rsidRDefault="00000000">
      <w:r>
        <w:t>☐ Diced beef</w:t>
      </w:r>
    </w:p>
    <w:p w14:paraId="278AC205" w14:textId="5E48A637" w:rsidR="00C92D89" w:rsidRDefault="00000000">
      <w:r>
        <w:t xml:space="preserve">☐ </w:t>
      </w:r>
      <w:r w:rsidR="0027067F">
        <w:t>Tartare vin</w:t>
      </w:r>
    </w:p>
    <w:p w14:paraId="1141EF2B" w14:textId="77777777" w:rsidR="00C92D89" w:rsidRDefault="00000000">
      <w:r>
        <w:t>☐ Finely cut chives</w:t>
      </w:r>
    </w:p>
    <w:p w14:paraId="298104B0" w14:textId="509DC479" w:rsidR="00C92D89" w:rsidRDefault="00000000">
      <w:r>
        <w:t xml:space="preserve">☐ </w:t>
      </w:r>
      <w:proofErr w:type="spellStart"/>
      <w:r>
        <w:t>Brunoise</w:t>
      </w:r>
      <w:proofErr w:type="spellEnd"/>
      <w:r>
        <w:t xml:space="preserve"> </w:t>
      </w:r>
      <w:r w:rsidR="0027067F">
        <w:t xml:space="preserve">pickle </w:t>
      </w:r>
      <w:r>
        <w:t>daikon</w:t>
      </w:r>
    </w:p>
    <w:p w14:paraId="2B05D17B" w14:textId="11654DBD" w:rsidR="0027067F" w:rsidRDefault="0027067F" w:rsidP="0027067F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Brunoise</w:t>
      </w:r>
      <w:proofErr w:type="spellEnd"/>
      <w:r>
        <w:t xml:space="preserve"> </w:t>
      </w:r>
      <w:r>
        <w:t>cornichons</w:t>
      </w:r>
    </w:p>
    <w:p w14:paraId="5B70DE46" w14:textId="300BDA86" w:rsidR="0027067F" w:rsidRDefault="0027067F"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Brunoise</w:t>
      </w:r>
      <w:proofErr w:type="spellEnd"/>
      <w:r>
        <w:t xml:space="preserve"> </w:t>
      </w:r>
      <w:r>
        <w:t>shallots</w:t>
      </w:r>
    </w:p>
    <w:p w14:paraId="7815E6B6" w14:textId="05FE9F6E" w:rsidR="0027067F" w:rsidRDefault="0027067F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Dijonaise</w:t>
      </w:r>
      <w:proofErr w:type="spellEnd"/>
    </w:p>
    <w:p w14:paraId="559D9307" w14:textId="77777777" w:rsidR="00C92D89" w:rsidRDefault="00000000">
      <w:r>
        <w:t>☐ Egg yolk jam</w:t>
      </w:r>
    </w:p>
    <w:p w14:paraId="191E4B23" w14:textId="7728AC23" w:rsidR="00C92D89" w:rsidRDefault="00000000">
      <w:r>
        <w:t xml:space="preserve">☐ </w:t>
      </w:r>
      <w:r w:rsidR="0027067F">
        <w:t>Potato chips</w:t>
      </w:r>
    </w:p>
    <w:p w14:paraId="279E401A" w14:textId="77777777" w:rsidR="00C92D89" w:rsidRDefault="00000000">
      <w:pPr>
        <w:pStyle w:val="Heading2"/>
      </w:pPr>
      <w:r>
        <w:t>Cavatelli</w:t>
      </w:r>
    </w:p>
    <w:p w14:paraId="7D0DE86E" w14:textId="77777777" w:rsidR="00C92D89" w:rsidRDefault="00000000">
      <w:r>
        <w:t>☐ Cavatelli</w:t>
      </w:r>
    </w:p>
    <w:p w14:paraId="199AACA3" w14:textId="77777777" w:rsidR="00C92D89" w:rsidRDefault="00000000">
      <w:r>
        <w:t>☐ Basil puree</w:t>
      </w:r>
    </w:p>
    <w:p w14:paraId="5DDDB99D" w14:textId="77777777" w:rsidR="00C92D89" w:rsidRDefault="00000000">
      <w:r>
        <w:t>☐ Broccoli pesto</w:t>
      </w:r>
    </w:p>
    <w:p w14:paraId="1E26920E" w14:textId="77777777" w:rsidR="00C92D89" w:rsidRDefault="00000000">
      <w:r>
        <w:t>☐ Garlic pecorino bread crumbs</w:t>
      </w:r>
    </w:p>
    <w:p w14:paraId="48BDEAA4" w14:textId="77777777" w:rsidR="00C92D89" w:rsidRDefault="00000000">
      <w:r>
        <w:t>☐ Broccoli florets</w:t>
      </w:r>
    </w:p>
    <w:p w14:paraId="38DF8153" w14:textId="77777777" w:rsidR="00C92D89" w:rsidRDefault="00000000">
      <w:pPr>
        <w:pStyle w:val="Heading2"/>
      </w:pPr>
      <w:r>
        <w:lastRenderedPageBreak/>
        <w:t>Hamachi Crudo</w:t>
      </w:r>
    </w:p>
    <w:p w14:paraId="71712EA2" w14:textId="77777777" w:rsidR="00C92D89" w:rsidRDefault="00000000">
      <w:r>
        <w:t>☐ Sliced hamachi loin</w:t>
      </w:r>
    </w:p>
    <w:p w14:paraId="1E16E2C2" w14:textId="77777777" w:rsidR="00C92D89" w:rsidRDefault="00000000">
      <w:r>
        <w:t>☐ Black onion powder</w:t>
      </w:r>
    </w:p>
    <w:p w14:paraId="6F05E126" w14:textId="77777777" w:rsidR="00C92D89" w:rsidRDefault="00000000">
      <w:r>
        <w:t>☐ Puffed amaranth</w:t>
      </w:r>
    </w:p>
    <w:p w14:paraId="4F9B633E" w14:textId="77777777" w:rsidR="00C92D89" w:rsidRDefault="00000000">
      <w:r>
        <w:t>☐ Sliced shallots</w:t>
      </w:r>
    </w:p>
    <w:p w14:paraId="173B25B5" w14:textId="77777777" w:rsidR="00C92D89" w:rsidRDefault="00000000">
      <w:r>
        <w:t>☐ Mandarin-yuzu vinaigrette</w:t>
      </w:r>
    </w:p>
    <w:p w14:paraId="53223E9C" w14:textId="77777777" w:rsidR="00C92D89" w:rsidRDefault="00000000">
      <w:r>
        <w:t>☐ Tangerine agrumato</w:t>
      </w:r>
    </w:p>
    <w:p w14:paraId="63C8C6CE" w14:textId="77777777" w:rsidR="00C92D89" w:rsidRDefault="00000000">
      <w:pPr>
        <w:pStyle w:val="Heading2"/>
      </w:pPr>
      <w:r>
        <w:t>Beets</w:t>
      </w:r>
    </w:p>
    <w:p w14:paraId="287FA866" w14:textId="77777777" w:rsidR="00C92D89" w:rsidRDefault="00000000">
      <w:r>
        <w:t>☐ Cut red beets</w:t>
      </w:r>
    </w:p>
    <w:p w14:paraId="446C298C" w14:textId="77777777" w:rsidR="00C92D89" w:rsidRDefault="00000000">
      <w:r>
        <w:t>☐ Beet vinaigrette</w:t>
      </w:r>
    </w:p>
    <w:p w14:paraId="0482A732" w14:textId="77777777" w:rsidR="00C92D89" w:rsidRDefault="00000000">
      <w:r>
        <w:t>☐ Supreme d citrus</w:t>
      </w:r>
    </w:p>
    <w:p w14:paraId="2354D9A5" w14:textId="77777777" w:rsidR="00C92D89" w:rsidRDefault="00000000">
      <w:r>
        <w:t>☐ Picked mizuna</w:t>
      </w:r>
    </w:p>
    <w:p w14:paraId="092E566D" w14:textId="77777777" w:rsidR="00C92D89" w:rsidRDefault="00000000">
      <w:r>
        <w:t>☐ Whipped sheep s milk feta</w:t>
      </w:r>
    </w:p>
    <w:p w14:paraId="51B65203" w14:textId="77777777" w:rsidR="00C92D89" w:rsidRDefault="00000000">
      <w:r>
        <w:t>☐ Sliced shallot rings</w:t>
      </w:r>
    </w:p>
    <w:p w14:paraId="5A7522B1" w14:textId="77777777" w:rsidR="00C92D89" w:rsidRDefault="00000000">
      <w:pPr>
        <w:pStyle w:val="Heading2"/>
      </w:pPr>
      <w:r>
        <w:t>Lasagna</w:t>
      </w:r>
    </w:p>
    <w:p w14:paraId="2857CE16" w14:textId="08592089" w:rsidR="00C92D89" w:rsidRDefault="00000000">
      <w:r>
        <w:t xml:space="preserve">☐ </w:t>
      </w:r>
      <w:r w:rsidR="0027067F">
        <w:t>Lasagna</w:t>
      </w:r>
    </w:p>
    <w:p w14:paraId="4B89DDEF" w14:textId="77777777" w:rsidR="00C92D89" w:rsidRDefault="00000000">
      <w:r>
        <w:t>☐ Bechamel</w:t>
      </w:r>
    </w:p>
    <w:p w14:paraId="0313FFA8" w14:textId="12EDEF0D" w:rsidR="00C92D89" w:rsidRDefault="00000000">
      <w:r>
        <w:t xml:space="preserve">☐ </w:t>
      </w:r>
      <w:r w:rsidR="0027067F">
        <w:t>Chive oil</w:t>
      </w:r>
    </w:p>
    <w:p w14:paraId="31437DBD" w14:textId="77777777" w:rsidR="00C92D89" w:rsidRDefault="00000000">
      <w:pPr>
        <w:pStyle w:val="Heading2"/>
      </w:pPr>
      <w:r>
        <w:t>Beef Ribeye Loin</w:t>
      </w:r>
    </w:p>
    <w:p w14:paraId="053B8DDD" w14:textId="77777777" w:rsidR="00C92D89" w:rsidRDefault="00000000">
      <w:r>
        <w:t>☐ Ribeye loin</w:t>
      </w:r>
    </w:p>
    <w:p w14:paraId="58BE055D" w14:textId="1C039308" w:rsidR="00C92D89" w:rsidRDefault="00000000">
      <w:r>
        <w:t xml:space="preserve">☐ </w:t>
      </w:r>
      <w:r w:rsidR="0027067F">
        <w:t>Ribeye sauce</w:t>
      </w:r>
    </w:p>
    <w:p w14:paraId="0CE0B5D4" w14:textId="7305E176" w:rsidR="00C92D89" w:rsidRDefault="00000000">
      <w:r>
        <w:t>☐</w:t>
      </w:r>
      <w:r w:rsidR="0027067F">
        <w:t xml:space="preserve"> Chimichurri base</w:t>
      </w:r>
    </w:p>
    <w:p w14:paraId="23AC2EDB" w14:textId="63800EB6" w:rsidR="00C92D89" w:rsidRDefault="00000000">
      <w:r>
        <w:t>☐</w:t>
      </w:r>
      <w:r w:rsidR="0027067F">
        <w:t xml:space="preserve"> Chimichurri herbs</w:t>
      </w:r>
    </w:p>
    <w:p w14:paraId="1F8E3AD0" w14:textId="77777777" w:rsidR="00C92D89" w:rsidRDefault="00000000">
      <w:pPr>
        <w:pStyle w:val="Heading2"/>
      </w:pPr>
      <w:r>
        <w:t>Broccolini</w:t>
      </w:r>
    </w:p>
    <w:p w14:paraId="2E72FA55" w14:textId="77777777" w:rsidR="00C92D89" w:rsidRDefault="00000000">
      <w:r>
        <w:t>☐ Lemon vin</w:t>
      </w:r>
    </w:p>
    <w:p w14:paraId="0BFA4E46" w14:textId="77777777" w:rsidR="00C92D89" w:rsidRDefault="00000000">
      <w:r>
        <w:t>☐ Grilled broccolini</w:t>
      </w:r>
    </w:p>
    <w:p w14:paraId="1C997A2C" w14:textId="77777777" w:rsidR="00C92D89" w:rsidRDefault="00000000">
      <w:r>
        <w:lastRenderedPageBreak/>
        <w:t>☐ Chili-garlic oil</w:t>
      </w:r>
    </w:p>
    <w:p w14:paraId="46F099F0" w14:textId="77777777" w:rsidR="00C92D89" w:rsidRDefault="00000000">
      <w:pPr>
        <w:pStyle w:val="Heading2"/>
      </w:pPr>
      <w:r>
        <w:t>Roasted Fingerling Potatoes</w:t>
      </w:r>
    </w:p>
    <w:p w14:paraId="174E6F9F" w14:textId="77777777" w:rsidR="00C92D89" w:rsidRDefault="00000000">
      <w:r>
        <w:t>☐ Fingerling potatoes</w:t>
      </w:r>
    </w:p>
    <w:p w14:paraId="371CDBA9" w14:textId="77777777" w:rsidR="00C92D89" w:rsidRDefault="00000000">
      <w:r>
        <w:t>☐ Smoked paprika vinaigrette</w:t>
      </w:r>
    </w:p>
    <w:p w14:paraId="6923C55F" w14:textId="77777777" w:rsidR="00C92D89" w:rsidRDefault="00000000">
      <w:r>
        <w:t>☐ Finely chopped parsley</w:t>
      </w:r>
    </w:p>
    <w:p w14:paraId="05031406" w14:textId="110F5391" w:rsidR="0027067F" w:rsidRDefault="0027067F" w:rsidP="0027067F">
      <w:pPr>
        <w:pStyle w:val="Heading2"/>
      </w:pPr>
      <w:r>
        <w:t>Bread and Butter</w:t>
      </w:r>
    </w:p>
    <w:p w14:paraId="6223DBC8" w14:textId="397CB4A8" w:rsidR="0027067F" w:rsidRDefault="0027067F" w:rsidP="0027067F">
      <w:r>
        <w:rPr>
          <w:rFonts w:ascii="Segoe UI Symbol" w:hAnsi="Segoe UI Symbol" w:cs="Segoe UI Symbol"/>
        </w:rPr>
        <w:t>☐</w:t>
      </w:r>
      <w:r>
        <w:t xml:space="preserve"> </w:t>
      </w:r>
      <w:r>
        <w:t>Assorted rolls, 4 types</w:t>
      </w:r>
    </w:p>
    <w:p w14:paraId="14B36AF0" w14:textId="4CAB5732" w:rsidR="0027067F" w:rsidRDefault="0027067F" w:rsidP="0027067F">
      <w:r>
        <w:rPr>
          <w:rFonts w:ascii="Segoe UI Symbol" w:hAnsi="Segoe UI Symbol" w:cs="Segoe UI Symbol"/>
        </w:rPr>
        <w:t>☐</w:t>
      </w:r>
      <w:r>
        <w:t xml:space="preserve"> </w:t>
      </w:r>
      <w:r>
        <w:t>Butter Ramekins</w:t>
      </w:r>
    </w:p>
    <w:p w14:paraId="0F107271" w14:textId="454F3D45" w:rsidR="0027067F" w:rsidRDefault="0027067F">
      <w:r>
        <w:rPr>
          <w:rFonts w:ascii="Segoe UI Symbol" w:hAnsi="Segoe UI Symbol" w:cs="Segoe UI Symbol"/>
        </w:rPr>
        <w:t>☐</w:t>
      </w:r>
      <w:r>
        <w:t xml:space="preserve"> </w:t>
      </w:r>
      <w:r>
        <w:t>Bread baskets</w:t>
      </w:r>
    </w:p>
    <w:p w14:paraId="3E10E9B2" w14:textId="77777777" w:rsidR="00C92D89" w:rsidRDefault="00000000">
      <w:pPr>
        <w:pStyle w:val="Heading2"/>
      </w:pPr>
      <w:r>
        <w:t>Dry Goods/Tools</w:t>
      </w:r>
    </w:p>
    <w:p w14:paraId="29E238D8" w14:textId="77777777" w:rsidR="00C92D89" w:rsidRDefault="00000000">
      <w:r>
        <w:t>☐ Maldon</w:t>
      </w:r>
    </w:p>
    <w:p w14:paraId="66AB6E83" w14:textId="77777777" w:rsidR="00C92D89" w:rsidRDefault="00000000">
      <w:r>
        <w:t>☐ Evoo</w:t>
      </w:r>
    </w:p>
    <w:p w14:paraId="59BB92B2" w14:textId="77777777" w:rsidR="00C92D89" w:rsidRDefault="00000000">
      <w:r>
        <w:t>☐ C-folds</w:t>
      </w:r>
    </w:p>
    <w:p w14:paraId="0BF7A137" w14:textId="77777777" w:rsidR="00C92D89" w:rsidRDefault="00000000">
      <w:r>
        <w:t>☐ Vodka spray</w:t>
      </w:r>
    </w:p>
    <w:p w14:paraId="35F079B2" w14:textId="77777777" w:rsidR="00C92D89" w:rsidRDefault="00000000">
      <w:r>
        <w:t>☐ Quarter sheet trays</w:t>
      </w:r>
    </w:p>
    <w:p w14:paraId="65797CC6" w14:textId="77777777" w:rsidR="00C92D89" w:rsidRDefault="00000000">
      <w:r>
        <w:t>☐ Half sheet trays</w:t>
      </w:r>
    </w:p>
    <w:p w14:paraId="00B4B357" w14:textId="77777777" w:rsidR="00C92D89" w:rsidRDefault="00000000">
      <w:r>
        <w:t>☐ Catering trays</w:t>
      </w:r>
    </w:p>
    <w:p w14:paraId="2F50CA4D" w14:textId="77777777" w:rsidR="00C92D89" w:rsidRDefault="00000000">
      <w:r>
        <w:t>☐ Cutting boards</w:t>
      </w:r>
    </w:p>
    <w:p w14:paraId="496DC091" w14:textId="77777777" w:rsidR="00C92D89" w:rsidRDefault="00000000">
      <w:r>
        <w:t>☐ Mixing bowls</w:t>
      </w:r>
    </w:p>
    <w:p w14:paraId="128162CB" w14:textId="77777777" w:rsidR="00C92D89" w:rsidRDefault="00000000">
      <w:r>
        <w:t>☐ Sani-wipes</w:t>
      </w:r>
    </w:p>
    <w:p w14:paraId="08B7B508" w14:textId="77777777" w:rsidR="00C92D89" w:rsidRDefault="00000000">
      <w:r>
        <w:t>☐ Gloves</w:t>
      </w:r>
    </w:p>
    <w:p w14:paraId="0AA898A0" w14:textId="77777777" w:rsidR="00C92D89" w:rsidRDefault="00000000">
      <w:r>
        <w:t>☐ Tasting spoons</w:t>
      </w:r>
    </w:p>
    <w:p w14:paraId="00F3E5C1" w14:textId="77777777" w:rsidR="00C92D89" w:rsidRDefault="00000000">
      <w:r>
        <w:t>☐ Piping bags</w:t>
      </w:r>
    </w:p>
    <w:p w14:paraId="27C1D65C" w14:textId="77777777" w:rsidR="00C92D89" w:rsidRDefault="00000000">
      <w:r>
        <w:t>☐ Quarts</w:t>
      </w:r>
    </w:p>
    <w:p w14:paraId="52495892" w14:textId="77777777" w:rsidR="00C92D89" w:rsidRDefault="00000000">
      <w:r>
        <w:t>☐ Pints</w:t>
      </w:r>
    </w:p>
    <w:p w14:paraId="62D7B383" w14:textId="77777777" w:rsidR="00C92D89" w:rsidRDefault="00000000">
      <w:r>
        <w:lastRenderedPageBreak/>
        <w:t>☐ Lids</w:t>
      </w:r>
    </w:p>
    <w:sectPr w:rsidR="00C92D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3761402">
    <w:abstractNumId w:val="8"/>
  </w:num>
  <w:num w:numId="2" w16cid:durableId="187061135">
    <w:abstractNumId w:val="6"/>
  </w:num>
  <w:num w:numId="3" w16cid:durableId="687298505">
    <w:abstractNumId w:val="5"/>
  </w:num>
  <w:num w:numId="4" w16cid:durableId="664014233">
    <w:abstractNumId w:val="4"/>
  </w:num>
  <w:num w:numId="5" w16cid:durableId="61484975">
    <w:abstractNumId w:val="7"/>
  </w:num>
  <w:num w:numId="6" w16cid:durableId="1158960006">
    <w:abstractNumId w:val="3"/>
  </w:num>
  <w:num w:numId="7" w16cid:durableId="481779208">
    <w:abstractNumId w:val="2"/>
  </w:num>
  <w:num w:numId="8" w16cid:durableId="1573346215">
    <w:abstractNumId w:val="1"/>
  </w:num>
  <w:num w:numId="9" w16cid:durableId="2080858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67F"/>
    <w:rsid w:val="0029639D"/>
    <w:rsid w:val="00326F90"/>
    <w:rsid w:val="00865510"/>
    <w:rsid w:val="00AA1D8D"/>
    <w:rsid w:val="00B47730"/>
    <w:rsid w:val="00C92D8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032E20"/>
  <w14:defaultImageDpi w14:val="300"/>
  <w15:docId w15:val="{CBA9441B-0D79-E64C-91F0-10FB9164C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706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dcterms:created xsi:type="dcterms:W3CDTF">2013-12-23T23:15:00Z</dcterms:created>
  <dcterms:modified xsi:type="dcterms:W3CDTF">2025-12-05T15:01:00Z</dcterms:modified>
  <cp:category/>
</cp:coreProperties>
</file>