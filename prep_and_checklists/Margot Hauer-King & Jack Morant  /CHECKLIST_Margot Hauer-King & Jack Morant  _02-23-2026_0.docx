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BD46" w14:textId="77777777" w:rsidR="000247D6" w:rsidRDefault="00000000">
      <w:pPr>
        <w:pStyle w:val="Title"/>
      </w:pPr>
      <w:r>
        <w:t xml:space="preserve">Margot Hauer-King &amp; Jack Morant   Saturday, February 28, 2026  </w:t>
      </w:r>
    </w:p>
    <w:p w14:paraId="36A1ECCA" w14:textId="77777777" w:rsidR="000247D6" w:rsidRDefault="00000000">
      <w:pPr>
        <w:pStyle w:val="Heading2"/>
      </w:pPr>
      <w:r>
        <w:t xml:space="preserve">Guests: 120  </w:t>
      </w:r>
    </w:p>
    <w:p w14:paraId="7D05CA5C" w14:textId="77777777" w:rsidR="000247D6" w:rsidRDefault="00000000">
      <w:pPr>
        <w:pStyle w:val="Heading2"/>
      </w:pPr>
      <w:r>
        <w:t xml:space="preserve">Start: 9:00 AM - 12:00 AM  </w:t>
      </w:r>
    </w:p>
    <w:p w14:paraId="6231287A" w14:textId="77777777" w:rsidR="000247D6" w:rsidRDefault="00000000">
      <w:pPr>
        <w:pStyle w:val="Heading2"/>
      </w:pPr>
      <w:r>
        <w:t xml:space="preserve">Loction: Greenhouse, West Room, and East Room  </w:t>
      </w:r>
    </w:p>
    <w:p w14:paraId="12EAB04E" w14:textId="77777777" w:rsidR="000247D6" w:rsidRDefault="00000000">
      <w:pPr>
        <w:pStyle w:val="Heading2"/>
      </w:pPr>
      <w:r>
        <w:t>Beef Tartare</w:t>
      </w:r>
    </w:p>
    <w:p w14:paraId="507A6DF6" w14:textId="77777777" w:rsidR="000247D6" w:rsidRDefault="00000000">
      <w:r>
        <w:t>☐ Diced beef</w:t>
      </w:r>
    </w:p>
    <w:p w14:paraId="03D9571B" w14:textId="77777777" w:rsidR="000247D6" w:rsidRDefault="00000000">
      <w:r>
        <w:t>☐ Yuzu-ponzu mayo</w:t>
      </w:r>
    </w:p>
    <w:p w14:paraId="43EF4707" w14:textId="77777777" w:rsidR="000247D6" w:rsidRDefault="00000000">
      <w:r>
        <w:t>☐ Finely cut chives</w:t>
      </w:r>
    </w:p>
    <w:p w14:paraId="4D84B56D" w14:textId="77777777" w:rsidR="000247D6" w:rsidRDefault="00000000">
      <w:r>
        <w:t>☐ Brunoise daikon</w:t>
      </w:r>
    </w:p>
    <w:p w14:paraId="77310749" w14:textId="77777777" w:rsidR="000247D6" w:rsidRDefault="00000000">
      <w:r>
        <w:t>☐ Egg yolk jam</w:t>
      </w:r>
    </w:p>
    <w:p w14:paraId="2EF182EB" w14:textId="77777777" w:rsidR="000247D6" w:rsidRDefault="00000000">
      <w:r>
        <w:t>☐ Baked sushi rice</w:t>
      </w:r>
    </w:p>
    <w:p w14:paraId="02382D8B" w14:textId="77777777" w:rsidR="000247D6" w:rsidRDefault="00000000">
      <w:r>
        <w:t>☐ Togarashi</w:t>
      </w:r>
    </w:p>
    <w:p w14:paraId="4037DB81" w14:textId="77777777" w:rsidR="000247D6" w:rsidRDefault="00000000">
      <w:pPr>
        <w:pStyle w:val="Heading2"/>
      </w:pPr>
      <w:r>
        <w:t>Lobster</w:t>
      </w:r>
    </w:p>
    <w:p w14:paraId="39ECAB93" w14:textId="77777777" w:rsidR="000247D6" w:rsidRDefault="00000000">
      <w:r>
        <w:t>☐ Mixing bowl</w:t>
      </w:r>
    </w:p>
    <w:p w14:paraId="477EEA5D" w14:textId="77777777" w:rsidR="000247D6" w:rsidRDefault="00000000">
      <w:r>
        <w:t>☐ Picked dill</w:t>
      </w:r>
    </w:p>
    <w:p w14:paraId="6AF1C1F5" w14:textId="77777777" w:rsidR="000247D6" w:rsidRDefault="00000000">
      <w:r>
        <w:t>☐ Lobster meat</w:t>
      </w:r>
    </w:p>
    <w:p w14:paraId="57AABB7B" w14:textId="77777777" w:rsidR="000247D6" w:rsidRDefault="00000000">
      <w:r>
        <w:t>☐ Lobster salad kit</w:t>
      </w:r>
    </w:p>
    <w:p w14:paraId="4BE731AE" w14:textId="77777777" w:rsidR="000247D6" w:rsidRDefault="00000000">
      <w:r>
        <w:t>☐ Pre-cut mini hotdog buns</w:t>
      </w:r>
    </w:p>
    <w:p w14:paraId="7F69AB6F" w14:textId="77777777" w:rsidR="000247D6" w:rsidRDefault="00000000">
      <w:pPr>
        <w:pStyle w:val="Heading2"/>
      </w:pPr>
      <w:r>
        <w:t>Caviar Hash Brown</w:t>
      </w:r>
    </w:p>
    <w:p w14:paraId="13E2CF9E" w14:textId="77777777" w:rsidR="000247D6" w:rsidRDefault="00000000">
      <w:r>
        <w:t>☐ Kaluga caviar</w:t>
      </w:r>
    </w:p>
    <w:p w14:paraId="7F439179" w14:textId="77777777" w:rsidR="000247D6" w:rsidRDefault="00000000">
      <w:r>
        <w:t>☐ Fried mini hash brown</w:t>
      </w:r>
    </w:p>
    <w:p w14:paraId="5E30CE2F" w14:textId="77777777" w:rsidR="000247D6" w:rsidRDefault="00000000">
      <w:r>
        <w:t>☐ Whip smoke creme fraiche</w:t>
      </w:r>
    </w:p>
    <w:p w14:paraId="1162CB40" w14:textId="77777777" w:rsidR="000247D6" w:rsidRDefault="00000000">
      <w:r>
        <w:t>☐ Chive batons</w:t>
      </w:r>
    </w:p>
    <w:p w14:paraId="79930AC4" w14:textId="77777777" w:rsidR="000247D6" w:rsidRDefault="00000000">
      <w:pPr>
        <w:pStyle w:val="Heading2"/>
      </w:pPr>
      <w:r>
        <w:lastRenderedPageBreak/>
        <w:t>Shrimp Toast</w:t>
      </w:r>
    </w:p>
    <w:p w14:paraId="1910F9D7" w14:textId="77777777" w:rsidR="000247D6" w:rsidRDefault="00000000">
      <w:r>
        <w:t>☐ Picked micro cilantro</w:t>
      </w:r>
    </w:p>
    <w:p w14:paraId="3B4D7184" w14:textId="77777777" w:rsidR="000247D6" w:rsidRDefault="00000000">
      <w:r>
        <w:t>☐ Fried shrimp toast</w:t>
      </w:r>
    </w:p>
    <w:p w14:paraId="2508A893" w14:textId="77777777" w:rsidR="000247D6" w:rsidRDefault="00000000">
      <w:r>
        <w:t>☐ Togarashi aioli</w:t>
      </w:r>
    </w:p>
    <w:p w14:paraId="5837DE27" w14:textId="77777777" w:rsidR="000247D6" w:rsidRDefault="00000000">
      <w:pPr>
        <w:pStyle w:val="Heading2"/>
      </w:pPr>
      <w:r>
        <w:t>Cacio E Pepe Fritter</w:t>
      </w:r>
    </w:p>
    <w:p w14:paraId="72525455" w14:textId="77777777" w:rsidR="000247D6" w:rsidRDefault="00000000">
      <w:r>
        <w:t>☐ Cacio e pepe arancini</w:t>
      </w:r>
    </w:p>
    <w:p w14:paraId="5B7A3CBC" w14:textId="77777777" w:rsidR="000247D6" w:rsidRDefault="00000000">
      <w:r>
        <w:t>☐ Cacio e pepe sauce</w:t>
      </w:r>
    </w:p>
    <w:p w14:paraId="7B78DBE0" w14:textId="77777777" w:rsidR="000247D6" w:rsidRDefault="00000000">
      <w:r>
        <w:t>☐ Shaved pecorino</w:t>
      </w:r>
    </w:p>
    <w:p w14:paraId="66980993" w14:textId="77777777" w:rsidR="000247D6" w:rsidRDefault="00000000">
      <w:pPr>
        <w:pStyle w:val="Heading2"/>
      </w:pPr>
      <w:r>
        <w:t>Braised Short Rib</w:t>
      </w:r>
    </w:p>
    <w:p w14:paraId="71B42723" w14:textId="77777777" w:rsidR="000247D6" w:rsidRDefault="00000000">
      <w:r>
        <w:t>☐ Picked pea shoots</w:t>
      </w:r>
    </w:p>
    <w:p w14:paraId="274E68A5" w14:textId="77777777" w:rsidR="000247D6" w:rsidRDefault="00000000">
      <w:r>
        <w:t>☐ Braised short rib</w:t>
      </w:r>
    </w:p>
    <w:p w14:paraId="0611503F" w14:textId="77777777" w:rsidR="000247D6" w:rsidRDefault="00000000">
      <w:r>
        <w:t>☐ Arepa</w:t>
      </w:r>
    </w:p>
    <w:p w14:paraId="61402D3E" w14:textId="77777777" w:rsidR="000247D6" w:rsidRDefault="00000000">
      <w:r>
        <w:t>☐ Piquillo pepper puree</w:t>
      </w:r>
    </w:p>
    <w:p w14:paraId="761491BD" w14:textId="77777777" w:rsidR="000247D6" w:rsidRDefault="00000000">
      <w:r>
        <w:t>☐ Pickled red onion</w:t>
      </w:r>
    </w:p>
    <w:p w14:paraId="0E280749" w14:textId="77777777" w:rsidR="000247D6" w:rsidRDefault="00000000">
      <w:pPr>
        <w:pStyle w:val="Heading2"/>
      </w:pPr>
      <w:r>
        <w:t>Hamachi Crudo</w:t>
      </w:r>
    </w:p>
    <w:p w14:paraId="30AC2628" w14:textId="77777777" w:rsidR="000247D6" w:rsidRDefault="00000000">
      <w:r>
        <w:t>☐ Sliced hamachi loin</w:t>
      </w:r>
    </w:p>
    <w:p w14:paraId="57408D91" w14:textId="77777777" w:rsidR="000247D6" w:rsidRDefault="00000000">
      <w:r>
        <w:t>☐ Black onion powder</w:t>
      </w:r>
    </w:p>
    <w:p w14:paraId="6283E6FD" w14:textId="77777777" w:rsidR="000247D6" w:rsidRDefault="00000000">
      <w:r>
        <w:t>☐ Puffed amaranth</w:t>
      </w:r>
    </w:p>
    <w:p w14:paraId="794166A7" w14:textId="77777777" w:rsidR="000247D6" w:rsidRDefault="00000000">
      <w:r>
        <w:t>☐ Sliced shallots</w:t>
      </w:r>
    </w:p>
    <w:p w14:paraId="5D0C0057" w14:textId="77777777" w:rsidR="000247D6" w:rsidRDefault="00000000">
      <w:r>
        <w:t>☐ Mandarin-yuzu vinaigrette</w:t>
      </w:r>
    </w:p>
    <w:p w14:paraId="3075E432" w14:textId="77777777" w:rsidR="000247D6" w:rsidRDefault="00000000">
      <w:r>
        <w:t>☐ Tangerine agrumato</w:t>
      </w:r>
    </w:p>
    <w:p w14:paraId="35C01CCB" w14:textId="77777777" w:rsidR="000247D6" w:rsidRDefault="00000000">
      <w:pPr>
        <w:pStyle w:val="Heading2"/>
      </w:pPr>
      <w:r>
        <w:t>Steak Au Poivre</w:t>
      </w:r>
    </w:p>
    <w:p w14:paraId="261D6E4A" w14:textId="77777777" w:rsidR="000247D6" w:rsidRDefault="00000000">
      <w:r>
        <w:t>☐ French fries</w:t>
      </w:r>
    </w:p>
    <w:p w14:paraId="521CDEDB" w14:textId="77777777" w:rsidR="000247D6" w:rsidRDefault="00000000">
      <w:r>
        <w:t>☐ Tenderloin</w:t>
      </w:r>
    </w:p>
    <w:p w14:paraId="389E4675" w14:textId="77777777" w:rsidR="000247D6" w:rsidRDefault="00000000">
      <w:r>
        <w:t>☐ Peppercorn sauce</w:t>
      </w:r>
    </w:p>
    <w:p w14:paraId="2B01DA9C" w14:textId="77777777" w:rsidR="000247D6" w:rsidRDefault="00000000">
      <w:r>
        <w:t>☐ Brown butter</w:t>
      </w:r>
    </w:p>
    <w:p w14:paraId="6C93C23E" w14:textId="54DC0FA5" w:rsidR="00D209B6" w:rsidRDefault="00D209B6">
      <w:r>
        <w:lastRenderedPageBreak/>
        <w:t xml:space="preserve">☐ </w:t>
      </w:r>
      <w:r>
        <w:t>Rosemary Salt</w:t>
      </w:r>
    </w:p>
    <w:p w14:paraId="012C5FED" w14:textId="77777777" w:rsidR="000247D6" w:rsidRDefault="00000000">
      <w:pPr>
        <w:pStyle w:val="Heading2"/>
      </w:pPr>
      <w:r>
        <w:t>Chicken</w:t>
      </w:r>
    </w:p>
    <w:p w14:paraId="1E68C4FE" w14:textId="77777777" w:rsidR="000247D6" w:rsidRDefault="00000000">
      <w:r>
        <w:t>☐ Finely cut chives</w:t>
      </w:r>
    </w:p>
    <w:p w14:paraId="3459F91A" w14:textId="77777777" w:rsidR="000247D6" w:rsidRDefault="00000000">
      <w:r>
        <w:t>☐ Glazed carrots</w:t>
      </w:r>
    </w:p>
    <w:p w14:paraId="7AB61B98" w14:textId="77777777" w:rsidR="000247D6" w:rsidRDefault="00000000">
      <w:r>
        <w:t>☐ Carrot puree</w:t>
      </w:r>
    </w:p>
    <w:p w14:paraId="374D80CE" w14:textId="77777777" w:rsidR="000247D6" w:rsidRDefault="00000000">
      <w:r>
        <w:t>☐ Farro</w:t>
      </w:r>
    </w:p>
    <w:p w14:paraId="3353342E" w14:textId="77777777" w:rsidR="000247D6" w:rsidRDefault="00000000">
      <w:r>
        <w:t>☐ Picked red mustard frills</w:t>
      </w:r>
    </w:p>
    <w:p w14:paraId="1A059E48" w14:textId="77777777" w:rsidR="000247D6" w:rsidRDefault="00000000">
      <w:r>
        <w:t>☐ Creme fraiche</w:t>
      </w:r>
    </w:p>
    <w:p w14:paraId="6495F444" w14:textId="77777777" w:rsidR="000247D6" w:rsidRDefault="00000000">
      <w:r>
        <w:t>☐ Chicken stock</w:t>
      </w:r>
    </w:p>
    <w:p w14:paraId="67C8B2D0" w14:textId="77777777" w:rsidR="000247D6" w:rsidRDefault="00000000">
      <w:pPr>
        <w:pStyle w:val="Heading2"/>
      </w:pPr>
      <w:r>
        <w:t>Green Salad</w:t>
      </w:r>
    </w:p>
    <w:p w14:paraId="1980B4CD" w14:textId="77777777" w:rsidR="000247D6" w:rsidRDefault="00000000">
      <w:r>
        <w:t>☐ Mixed greens</w:t>
      </w:r>
    </w:p>
    <w:p w14:paraId="79A4CAC6" w14:textId="77777777" w:rsidR="000247D6" w:rsidRDefault="00000000">
      <w:r>
        <w:t>☐ Citrus-tahini dressing</w:t>
      </w:r>
    </w:p>
    <w:p w14:paraId="420417DF" w14:textId="77777777" w:rsidR="000247D6" w:rsidRDefault="00000000">
      <w:r>
        <w:t>☐ Crispy za atar quinoa</w:t>
      </w:r>
    </w:p>
    <w:p w14:paraId="3214AF4A" w14:textId="77777777" w:rsidR="000247D6" w:rsidRDefault="00000000">
      <w:r>
        <w:t>☐ Sliced cucumber</w:t>
      </w:r>
    </w:p>
    <w:p w14:paraId="5E956539" w14:textId="77777777" w:rsidR="000247D6" w:rsidRDefault="00000000">
      <w:r>
        <w:t>☐ Mixing bowls</w:t>
      </w:r>
    </w:p>
    <w:p w14:paraId="2BC5582F" w14:textId="77777777" w:rsidR="000247D6" w:rsidRDefault="00000000">
      <w:pPr>
        <w:pStyle w:val="Heading2"/>
      </w:pPr>
      <w:r>
        <w:t>Stuffed Squash</w:t>
      </w:r>
    </w:p>
    <w:p w14:paraId="4CD4D86B" w14:textId="77777777" w:rsidR="000247D6" w:rsidRDefault="00000000">
      <w:r>
        <w:t>☐ Chive oil</w:t>
      </w:r>
    </w:p>
    <w:p w14:paraId="1C7F5671" w14:textId="77777777" w:rsidR="000247D6" w:rsidRDefault="00000000">
      <w:r>
        <w:t>☐ Roasted honey nut squash halves</w:t>
      </w:r>
    </w:p>
    <w:p w14:paraId="5C23F129" w14:textId="77777777" w:rsidR="000247D6" w:rsidRDefault="00000000">
      <w:r>
        <w:t>☐ Braised beluga lentils</w:t>
      </w:r>
    </w:p>
    <w:p w14:paraId="69E79001" w14:textId="77777777" w:rsidR="000247D6" w:rsidRDefault="00000000">
      <w:r>
        <w:t>☐ Squash puree</w:t>
      </w:r>
    </w:p>
    <w:p w14:paraId="738C5598" w14:textId="77777777" w:rsidR="000247D6" w:rsidRDefault="00000000">
      <w:r>
        <w:t>☐ Micro salad</w:t>
      </w:r>
    </w:p>
    <w:p w14:paraId="69BCA340" w14:textId="77777777" w:rsidR="000247D6" w:rsidRDefault="00000000">
      <w:pPr>
        <w:pStyle w:val="Heading2"/>
      </w:pPr>
      <w:r>
        <w:t>Bread Service</w:t>
      </w:r>
    </w:p>
    <w:p w14:paraId="04CFB1D5" w14:textId="77777777" w:rsidR="000247D6" w:rsidRDefault="00000000">
      <w:r>
        <w:t>☐ Assorted bread rolls</w:t>
      </w:r>
    </w:p>
    <w:p w14:paraId="2EE5FB37" w14:textId="77777777" w:rsidR="000247D6" w:rsidRDefault="00000000">
      <w:r>
        <w:t>☐ Butter ramekins</w:t>
      </w:r>
    </w:p>
    <w:p w14:paraId="47E347B8" w14:textId="77777777" w:rsidR="000247D6" w:rsidRDefault="00000000">
      <w:pPr>
        <w:pStyle w:val="Heading2"/>
      </w:pPr>
      <w:r>
        <w:t>Dry Goods/Tools</w:t>
      </w:r>
    </w:p>
    <w:p w14:paraId="75433668" w14:textId="77777777" w:rsidR="000247D6" w:rsidRDefault="00000000">
      <w:r>
        <w:t>☐ Maldon</w:t>
      </w:r>
    </w:p>
    <w:p w14:paraId="2E8B2872" w14:textId="77777777" w:rsidR="000247D6" w:rsidRDefault="00000000">
      <w:r>
        <w:lastRenderedPageBreak/>
        <w:t>☐ Evoo</w:t>
      </w:r>
    </w:p>
    <w:p w14:paraId="2B9B7036" w14:textId="77777777" w:rsidR="000247D6" w:rsidRDefault="00000000">
      <w:r>
        <w:t>☐ C-folds</w:t>
      </w:r>
    </w:p>
    <w:p w14:paraId="052C9672" w14:textId="77777777" w:rsidR="000247D6" w:rsidRDefault="00000000">
      <w:r>
        <w:t>☐ Vodka spray</w:t>
      </w:r>
    </w:p>
    <w:p w14:paraId="1A944A30" w14:textId="77777777" w:rsidR="000247D6" w:rsidRDefault="00000000">
      <w:r>
        <w:t>☐ Quarter sheet trays</w:t>
      </w:r>
    </w:p>
    <w:p w14:paraId="45EEE4CF" w14:textId="77777777" w:rsidR="000247D6" w:rsidRDefault="00000000">
      <w:r>
        <w:t>☐ Half sheet trays</w:t>
      </w:r>
    </w:p>
    <w:p w14:paraId="78CCBD13" w14:textId="77777777" w:rsidR="000247D6" w:rsidRDefault="00000000">
      <w:r>
        <w:t>☐ Catering trays</w:t>
      </w:r>
    </w:p>
    <w:p w14:paraId="617E86F9" w14:textId="77777777" w:rsidR="000247D6" w:rsidRDefault="00000000">
      <w:r>
        <w:t>☐ Cutting boards</w:t>
      </w:r>
    </w:p>
    <w:p w14:paraId="4E0CEF13" w14:textId="77777777" w:rsidR="000247D6" w:rsidRDefault="00000000">
      <w:r>
        <w:t>☐ Mixing bowls</w:t>
      </w:r>
    </w:p>
    <w:p w14:paraId="613C85F7" w14:textId="77777777" w:rsidR="000247D6" w:rsidRDefault="00000000">
      <w:r>
        <w:t>☐ Sani-wipes</w:t>
      </w:r>
    </w:p>
    <w:p w14:paraId="69EC3B4E" w14:textId="77777777" w:rsidR="000247D6" w:rsidRDefault="00000000">
      <w:r>
        <w:t>☐ Gloves</w:t>
      </w:r>
    </w:p>
    <w:p w14:paraId="26AC12BA" w14:textId="77777777" w:rsidR="000247D6" w:rsidRDefault="00000000">
      <w:r>
        <w:t>☐ Tasting spoons</w:t>
      </w:r>
    </w:p>
    <w:p w14:paraId="325738EC" w14:textId="77777777" w:rsidR="000247D6" w:rsidRDefault="00000000">
      <w:r>
        <w:t>☐ Piping bags</w:t>
      </w:r>
    </w:p>
    <w:p w14:paraId="572F76EC" w14:textId="77777777" w:rsidR="000247D6" w:rsidRDefault="00000000">
      <w:r>
        <w:t>☐ Quarts</w:t>
      </w:r>
    </w:p>
    <w:p w14:paraId="52F2169F" w14:textId="77777777" w:rsidR="000247D6" w:rsidRDefault="00000000">
      <w:r>
        <w:t>☐ Pints</w:t>
      </w:r>
    </w:p>
    <w:p w14:paraId="2C5AB844" w14:textId="77777777" w:rsidR="000247D6" w:rsidRDefault="00000000">
      <w:r>
        <w:t>☐ Lids</w:t>
      </w:r>
    </w:p>
    <w:sectPr w:rsidR="00024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025004">
    <w:abstractNumId w:val="8"/>
  </w:num>
  <w:num w:numId="2" w16cid:durableId="141428691">
    <w:abstractNumId w:val="6"/>
  </w:num>
  <w:num w:numId="3" w16cid:durableId="52235489">
    <w:abstractNumId w:val="5"/>
  </w:num>
  <w:num w:numId="4" w16cid:durableId="851065751">
    <w:abstractNumId w:val="4"/>
  </w:num>
  <w:num w:numId="5" w16cid:durableId="855115216">
    <w:abstractNumId w:val="7"/>
  </w:num>
  <w:num w:numId="6" w16cid:durableId="376468866">
    <w:abstractNumId w:val="3"/>
  </w:num>
  <w:num w:numId="7" w16cid:durableId="494877028">
    <w:abstractNumId w:val="2"/>
  </w:num>
  <w:num w:numId="8" w16cid:durableId="1869029117">
    <w:abstractNumId w:val="1"/>
  </w:num>
  <w:num w:numId="9" w16cid:durableId="144063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D6"/>
    <w:rsid w:val="00034616"/>
    <w:rsid w:val="0006063C"/>
    <w:rsid w:val="0015074B"/>
    <w:rsid w:val="0029639D"/>
    <w:rsid w:val="00326F90"/>
    <w:rsid w:val="00AA1D8D"/>
    <w:rsid w:val="00B176E5"/>
    <w:rsid w:val="00B47730"/>
    <w:rsid w:val="00B93B68"/>
    <w:rsid w:val="00CB0664"/>
    <w:rsid w:val="00D04C10"/>
    <w:rsid w:val="00D20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38ADC"/>
  <w14:defaultImageDpi w14:val="300"/>
  <w15:docId w15:val="{83B6C86C-94C6-AA45-B875-210E8BB4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2026-02-28T15:42:00Z</cp:lastPrinted>
  <dcterms:created xsi:type="dcterms:W3CDTF">2013-12-23T23:15:00Z</dcterms:created>
  <dcterms:modified xsi:type="dcterms:W3CDTF">2026-03-01T02:21:00Z</dcterms:modified>
  <cp:category/>
</cp:coreProperties>
</file>