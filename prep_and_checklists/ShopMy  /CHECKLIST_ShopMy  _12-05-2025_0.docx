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AAB1" w14:textId="77777777" w:rsidR="00101FDF" w:rsidRDefault="00000000">
      <w:pPr>
        <w:pStyle w:val="Title"/>
      </w:pPr>
      <w:r>
        <w:t xml:space="preserve">ShopMy   Tuesday, December 9, 2025  </w:t>
      </w:r>
    </w:p>
    <w:p w14:paraId="124CFC28" w14:textId="77777777" w:rsidR="00101FDF" w:rsidRDefault="00000000">
      <w:pPr>
        <w:pStyle w:val="Heading2"/>
      </w:pPr>
      <w:r>
        <w:t xml:space="preserve">Guests: 65  </w:t>
      </w:r>
    </w:p>
    <w:p w14:paraId="2E723DD2" w14:textId="77777777" w:rsidR="00101FDF" w:rsidRDefault="00000000">
      <w:pPr>
        <w:pStyle w:val="Heading2"/>
      </w:pPr>
      <w:r>
        <w:t xml:space="preserve">Start: 5:00 PM - 7:00 PM  </w:t>
      </w:r>
    </w:p>
    <w:p w14:paraId="6FBA74B8" w14:textId="77777777" w:rsidR="00101FDF" w:rsidRDefault="00000000">
      <w:pPr>
        <w:pStyle w:val="Heading2"/>
      </w:pPr>
      <w:r>
        <w:t xml:space="preserve">Loction: West Room  </w:t>
      </w:r>
    </w:p>
    <w:p w14:paraId="5F1CADB7" w14:textId="77777777" w:rsidR="00101FDF" w:rsidRDefault="00000000">
      <w:pPr>
        <w:pStyle w:val="Heading2"/>
      </w:pPr>
      <w:r>
        <w:t>Beef Tartare</w:t>
      </w:r>
    </w:p>
    <w:p w14:paraId="6A413918" w14:textId="77777777" w:rsidR="00101FDF" w:rsidRDefault="00000000">
      <w:r>
        <w:t>☐ Diced beef</w:t>
      </w:r>
    </w:p>
    <w:p w14:paraId="633831F9" w14:textId="77777777" w:rsidR="00101FDF" w:rsidRDefault="00000000">
      <w:r>
        <w:t>☐ Yuzu-ponzu mayo</w:t>
      </w:r>
    </w:p>
    <w:p w14:paraId="7DE1F8A4" w14:textId="77777777" w:rsidR="00101FDF" w:rsidRDefault="00000000">
      <w:r>
        <w:t>☐ Finely cut chives</w:t>
      </w:r>
    </w:p>
    <w:p w14:paraId="610CADF4" w14:textId="77777777" w:rsidR="00101FDF" w:rsidRDefault="00000000">
      <w:r>
        <w:t>☐ Brunoise daikon</w:t>
      </w:r>
    </w:p>
    <w:p w14:paraId="3E7A4594" w14:textId="77777777" w:rsidR="00101FDF" w:rsidRDefault="00000000">
      <w:r>
        <w:t>☐ Egg yolk jam</w:t>
      </w:r>
    </w:p>
    <w:p w14:paraId="73CC13BB" w14:textId="77777777" w:rsidR="00101FDF" w:rsidRDefault="00000000">
      <w:r>
        <w:t>☐ Baked sushi rice</w:t>
      </w:r>
    </w:p>
    <w:p w14:paraId="771DEC62" w14:textId="77777777" w:rsidR="00101FDF" w:rsidRDefault="00000000">
      <w:r>
        <w:t>☐ Togarashi</w:t>
      </w:r>
    </w:p>
    <w:p w14:paraId="52026AC1" w14:textId="77777777" w:rsidR="00101FDF" w:rsidRDefault="00000000">
      <w:pPr>
        <w:pStyle w:val="Heading2"/>
      </w:pPr>
      <w:r>
        <w:t>Lobster</w:t>
      </w:r>
    </w:p>
    <w:p w14:paraId="41C65165" w14:textId="77777777" w:rsidR="00101FDF" w:rsidRDefault="00000000">
      <w:r>
        <w:t>☐ Picked dill</w:t>
      </w:r>
    </w:p>
    <w:p w14:paraId="702D5D04" w14:textId="77777777" w:rsidR="00101FDF" w:rsidRDefault="00000000">
      <w:r>
        <w:t>☐ Mixing bowl</w:t>
      </w:r>
    </w:p>
    <w:p w14:paraId="17564DAE" w14:textId="77777777" w:rsidR="00101FDF" w:rsidRDefault="00000000">
      <w:r>
        <w:t>☐ Lobster meat</w:t>
      </w:r>
    </w:p>
    <w:p w14:paraId="64EEBCFD" w14:textId="77777777" w:rsidR="00101FDF" w:rsidRDefault="00000000">
      <w:r>
        <w:t>☐ Lobster salad kit</w:t>
      </w:r>
    </w:p>
    <w:p w14:paraId="35D51944" w14:textId="77777777" w:rsidR="00101FDF" w:rsidRDefault="00000000">
      <w:r>
        <w:t>☐ Pre-cut mini hotdog buns</w:t>
      </w:r>
    </w:p>
    <w:p w14:paraId="4B3719FF" w14:textId="77777777" w:rsidR="00101FDF" w:rsidRDefault="00000000">
      <w:pPr>
        <w:pStyle w:val="Heading2"/>
      </w:pPr>
      <w:r>
        <w:t>Crispy Burrata</w:t>
      </w:r>
    </w:p>
    <w:p w14:paraId="1BED32BE" w14:textId="77777777" w:rsidR="00101FDF" w:rsidRDefault="00000000">
      <w:r>
        <w:t>☐ Maldon salt</w:t>
      </w:r>
    </w:p>
    <w:p w14:paraId="75C05419" w14:textId="77777777" w:rsidR="00101FDF" w:rsidRDefault="00000000">
      <w:r>
        <w:t>☐ Cut puri shells</w:t>
      </w:r>
    </w:p>
    <w:p w14:paraId="6E67424F" w14:textId="77777777" w:rsidR="00101FDF" w:rsidRDefault="00000000">
      <w:r>
        <w:t>☐ Jhoney nut squash ecrasse</w:t>
      </w:r>
    </w:p>
    <w:p w14:paraId="4878E5B0" w14:textId="77777777" w:rsidR="00101FDF" w:rsidRDefault="00000000">
      <w:r>
        <w:t>☐ Lemon vinaigrette in squeeze bottle</w:t>
      </w:r>
    </w:p>
    <w:p w14:paraId="61106142" w14:textId="77777777" w:rsidR="00101FDF" w:rsidRDefault="00000000">
      <w:r>
        <w:t>☐ Toasted pepitas</w:t>
      </w:r>
    </w:p>
    <w:p w14:paraId="4C701664" w14:textId="77777777" w:rsidR="00101FDF" w:rsidRDefault="00000000">
      <w:r>
        <w:lastRenderedPageBreak/>
        <w:t>☐ Whipped burrata</w:t>
      </w:r>
    </w:p>
    <w:p w14:paraId="0317C602" w14:textId="77777777" w:rsidR="00101FDF" w:rsidRDefault="00000000">
      <w:r>
        <w:t>☐ Picked pea shoots</w:t>
      </w:r>
    </w:p>
    <w:p w14:paraId="4213FFBC" w14:textId="77777777" w:rsidR="00101FDF" w:rsidRDefault="00000000">
      <w:pPr>
        <w:pStyle w:val="Heading2"/>
      </w:pPr>
      <w:r>
        <w:t>Hamachi Aguachile</w:t>
      </w:r>
    </w:p>
    <w:p w14:paraId="1446B44E" w14:textId="77777777" w:rsidR="00101FDF" w:rsidRDefault="00000000">
      <w:r>
        <w:t>☐ Brunoise shallots</w:t>
      </w:r>
    </w:p>
    <w:p w14:paraId="777FD91E" w14:textId="77777777" w:rsidR="00101FDF" w:rsidRDefault="00000000">
      <w:r>
        <w:t>☐ Lemon vinaigrette in squeeze bottle</w:t>
      </w:r>
    </w:p>
    <w:p w14:paraId="7EB94A5B" w14:textId="77777777" w:rsidR="00101FDF" w:rsidRDefault="00000000">
      <w:r>
        <w:t>☐ Round tortilla chips</w:t>
      </w:r>
    </w:p>
    <w:p w14:paraId="25668C02" w14:textId="77777777" w:rsidR="00101FDF" w:rsidRDefault="00000000">
      <w:r>
        <w:t>☐ Dice hamachi</w:t>
      </w:r>
    </w:p>
    <w:p w14:paraId="6A15E172" w14:textId="77777777" w:rsidR="00101FDF" w:rsidRDefault="00000000">
      <w:r>
        <w:t>☐ Brunoise jalapeno</w:t>
      </w:r>
    </w:p>
    <w:p w14:paraId="6476BF82" w14:textId="77777777" w:rsidR="00101FDF" w:rsidRDefault="00000000">
      <w:r>
        <w:t>☐ Brunoise cucumber</w:t>
      </w:r>
    </w:p>
    <w:p w14:paraId="3A9DCA0D" w14:textId="77777777" w:rsidR="00101FDF" w:rsidRDefault="00000000">
      <w:r>
        <w:t>☐ Finely chopped cilantro</w:t>
      </w:r>
    </w:p>
    <w:p w14:paraId="525D16CF" w14:textId="77777777" w:rsidR="00101FDF" w:rsidRDefault="00000000">
      <w:r>
        <w:t>☐ Picked micro cilantro</w:t>
      </w:r>
    </w:p>
    <w:p w14:paraId="5840E4FB" w14:textId="77777777" w:rsidR="00101FDF" w:rsidRDefault="00000000">
      <w:r>
        <w:t>☐ Pickled red onion garnish</w:t>
      </w:r>
    </w:p>
    <w:p w14:paraId="4C9D4C98" w14:textId="77777777" w:rsidR="00101FDF" w:rsidRDefault="00000000">
      <w:r>
        <w:t>☐ Avocado mousse</w:t>
      </w:r>
    </w:p>
    <w:p w14:paraId="49905423" w14:textId="77777777" w:rsidR="00101FDF" w:rsidRDefault="00000000">
      <w:pPr>
        <w:pStyle w:val="Heading2"/>
      </w:pPr>
      <w:r>
        <w:t>Everything Gougeres</w:t>
      </w:r>
    </w:p>
    <w:p w14:paraId="40F8924A" w14:textId="77777777" w:rsidR="00101FDF" w:rsidRDefault="00000000">
      <w:r>
        <w:t>☐ Finely cut chives</w:t>
      </w:r>
    </w:p>
    <w:p w14:paraId="1B10F6FA" w14:textId="77777777" w:rsidR="00101FDF" w:rsidRDefault="00000000">
      <w:r>
        <w:t xml:space="preserve">☐ Mini </w:t>
      </w:r>
      <w:proofErr w:type="spellStart"/>
      <w:r>
        <w:t>gougeres</w:t>
      </w:r>
      <w:proofErr w:type="spellEnd"/>
    </w:p>
    <w:p w14:paraId="594D28FF" w14:textId="437E2ACE" w:rsidR="00980ACB" w:rsidRDefault="00980ACB">
      <w:r>
        <w:t xml:space="preserve">☐ </w:t>
      </w:r>
      <w:r>
        <w:t>Everything bagel spice</w:t>
      </w:r>
    </w:p>
    <w:p w14:paraId="74DFA358" w14:textId="77777777" w:rsidR="00101FDF" w:rsidRDefault="00000000">
      <w:r>
        <w:t>☐ Smoked salmon cream cheese mousse</w:t>
      </w:r>
    </w:p>
    <w:p w14:paraId="428A4E98" w14:textId="77777777" w:rsidR="00101FDF" w:rsidRDefault="00000000">
      <w:pPr>
        <w:pStyle w:val="Heading2"/>
      </w:pPr>
      <w:r>
        <w:t>Caviar Hash Brown</w:t>
      </w:r>
    </w:p>
    <w:p w14:paraId="4EF5FF26" w14:textId="77777777" w:rsidR="00101FDF" w:rsidRDefault="00000000">
      <w:r>
        <w:t>☐ Kaluga caviar</w:t>
      </w:r>
    </w:p>
    <w:p w14:paraId="4E4A3E27" w14:textId="77777777" w:rsidR="00101FDF" w:rsidRDefault="00000000">
      <w:r>
        <w:t>☐ Fried mini hash brown</w:t>
      </w:r>
    </w:p>
    <w:p w14:paraId="113F46D9" w14:textId="77777777" w:rsidR="00101FDF" w:rsidRDefault="00000000">
      <w:r>
        <w:t>☐ Whip smoke creme fraiche</w:t>
      </w:r>
    </w:p>
    <w:p w14:paraId="438D9CCB" w14:textId="77777777" w:rsidR="00101FDF" w:rsidRDefault="00000000">
      <w:r>
        <w:t>☐ Chive batons</w:t>
      </w:r>
    </w:p>
    <w:p w14:paraId="2AC4E6CC" w14:textId="77777777" w:rsidR="00101FDF" w:rsidRDefault="00000000">
      <w:pPr>
        <w:pStyle w:val="Heading2"/>
      </w:pPr>
      <w:r>
        <w:t>Ny Strip Steak</w:t>
      </w:r>
    </w:p>
    <w:p w14:paraId="5ED6EBC9" w14:textId="77777777" w:rsidR="00101FDF" w:rsidRDefault="00000000">
      <w:r>
        <w:t>☐ Finely cut chives</w:t>
      </w:r>
    </w:p>
    <w:p w14:paraId="76206964" w14:textId="77777777" w:rsidR="00101FDF" w:rsidRDefault="00000000">
      <w:r>
        <w:lastRenderedPageBreak/>
        <w:t>☐ Maldon salt</w:t>
      </w:r>
    </w:p>
    <w:p w14:paraId="54780655" w14:textId="77777777" w:rsidR="00101FDF" w:rsidRDefault="00000000">
      <w:r>
        <w:t>☐ Seared strip steak</w:t>
      </w:r>
    </w:p>
    <w:p w14:paraId="1B97BF07" w14:textId="77777777" w:rsidR="00101FDF" w:rsidRDefault="00000000">
      <w:r>
        <w:t>☐ Horseradish cream</w:t>
      </w:r>
    </w:p>
    <w:p w14:paraId="27882259" w14:textId="77777777" w:rsidR="00101FDF" w:rsidRDefault="00000000">
      <w:r>
        <w:t>☐ Toasted brioche planks</w:t>
      </w:r>
    </w:p>
    <w:p w14:paraId="2C9A69A7" w14:textId="77777777" w:rsidR="00101FDF" w:rsidRDefault="00000000">
      <w:r>
        <w:t>☐ Red onion chili crisp</w:t>
      </w:r>
    </w:p>
    <w:p w14:paraId="3AD403C9" w14:textId="77777777" w:rsidR="00101FDF" w:rsidRDefault="00000000">
      <w:pPr>
        <w:pStyle w:val="Heading2"/>
      </w:pPr>
      <w:r>
        <w:t>Risotto Fritter</w:t>
      </w:r>
    </w:p>
    <w:p w14:paraId="72A200DF" w14:textId="77777777" w:rsidR="00101FDF" w:rsidRDefault="00000000">
      <w:r>
        <w:t>☐ Cacio e pepe arancini</w:t>
      </w:r>
    </w:p>
    <w:p w14:paraId="4C085675" w14:textId="77777777" w:rsidR="00101FDF" w:rsidRDefault="00000000">
      <w:r>
        <w:t>☐ Cacio e pepe sauce</w:t>
      </w:r>
    </w:p>
    <w:p w14:paraId="76E9B279" w14:textId="77777777" w:rsidR="00101FDF" w:rsidRDefault="00000000">
      <w:r>
        <w:t>☐ Shaved pecorino</w:t>
      </w:r>
    </w:p>
    <w:p w14:paraId="6DD0BA6F" w14:textId="77777777" w:rsidR="00101FDF" w:rsidRDefault="00000000">
      <w:pPr>
        <w:pStyle w:val="Heading2"/>
      </w:pPr>
      <w:r>
        <w:t>Dry Goods/Tools</w:t>
      </w:r>
    </w:p>
    <w:p w14:paraId="7B8D357F" w14:textId="77777777" w:rsidR="00101FDF" w:rsidRDefault="00000000">
      <w:r>
        <w:t>☐ Maldon</w:t>
      </w:r>
    </w:p>
    <w:p w14:paraId="734A4F08" w14:textId="77777777" w:rsidR="00101FDF" w:rsidRDefault="00000000">
      <w:r>
        <w:t>☐ Evoo</w:t>
      </w:r>
    </w:p>
    <w:p w14:paraId="04C6D687" w14:textId="77777777" w:rsidR="00101FDF" w:rsidRDefault="00000000">
      <w:r>
        <w:t>☐ C-folds</w:t>
      </w:r>
    </w:p>
    <w:p w14:paraId="5B20ACD1" w14:textId="77777777" w:rsidR="00101FDF" w:rsidRDefault="00000000">
      <w:r>
        <w:t>☐ Vodka spray</w:t>
      </w:r>
    </w:p>
    <w:p w14:paraId="0F92BB79" w14:textId="77777777" w:rsidR="00101FDF" w:rsidRDefault="00000000">
      <w:r>
        <w:t>☐ Quarter sheet trays</w:t>
      </w:r>
    </w:p>
    <w:p w14:paraId="0B2ED9DE" w14:textId="77777777" w:rsidR="00101FDF" w:rsidRDefault="00000000">
      <w:r>
        <w:t>☐ Half sheet trays</w:t>
      </w:r>
    </w:p>
    <w:p w14:paraId="1F68C303" w14:textId="77777777" w:rsidR="00101FDF" w:rsidRDefault="00000000">
      <w:r>
        <w:t>☐ Catering trays</w:t>
      </w:r>
    </w:p>
    <w:p w14:paraId="110E07C2" w14:textId="77777777" w:rsidR="00101FDF" w:rsidRDefault="00000000">
      <w:r>
        <w:t>☐ Cutting boards</w:t>
      </w:r>
    </w:p>
    <w:p w14:paraId="624C63C2" w14:textId="77777777" w:rsidR="00101FDF" w:rsidRDefault="00000000">
      <w:r>
        <w:t>☐ Mixing bowls</w:t>
      </w:r>
    </w:p>
    <w:p w14:paraId="279BF1DA" w14:textId="77777777" w:rsidR="00101FDF" w:rsidRDefault="00000000">
      <w:r>
        <w:t>☐ Sani-wipes</w:t>
      </w:r>
    </w:p>
    <w:p w14:paraId="249A1303" w14:textId="77777777" w:rsidR="00101FDF" w:rsidRDefault="00000000">
      <w:r>
        <w:t>☐ Gloves</w:t>
      </w:r>
    </w:p>
    <w:p w14:paraId="45D81343" w14:textId="77777777" w:rsidR="00101FDF" w:rsidRDefault="00000000">
      <w:r>
        <w:t>☐ Tasting spoons</w:t>
      </w:r>
    </w:p>
    <w:p w14:paraId="0D67BB86" w14:textId="77777777" w:rsidR="00101FDF" w:rsidRDefault="00000000">
      <w:r>
        <w:t>☐ Piping bags</w:t>
      </w:r>
    </w:p>
    <w:p w14:paraId="5F91B069" w14:textId="77777777" w:rsidR="00101FDF" w:rsidRDefault="00000000">
      <w:r>
        <w:t>☐ Quarts</w:t>
      </w:r>
    </w:p>
    <w:p w14:paraId="732996D7" w14:textId="77777777" w:rsidR="00101FDF" w:rsidRDefault="00000000">
      <w:r>
        <w:t>☐ Pints</w:t>
      </w:r>
    </w:p>
    <w:p w14:paraId="1D8CA91F" w14:textId="77777777" w:rsidR="00101FDF" w:rsidRDefault="00000000">
      <w:r>
        <w:lastRenderedPageBreak/>
        <w:t>☐ Lids</w:t>
      </w:r>
    </w:p>
    <w:sectPr w:rsidR="00101F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992035">
    <w:abstractNumId w:val="8"/>
  </w:num>
  <w:num w:numId="2" w16cid:durableId="463162956">
    <w:abstractNumId w:val="6"/>
  </w:num>
  <w:num w:numId="3" w16cid:durableId="1752043064">
    <w:abstractNumId w:val="5"/>
  </w:num>
  <w:num w:numId="4" w16cid:durableId="1049183960">
    <w:abstractNumId w:val="4"/>
  </w:num>
  <w:num w:numId="5" w16cid:durableId="1092704558">
    <w:abstractNumId w:val="7"/>
  </w:num>
  <w:num w:numId="6" w16cid:durableId="894200394">
    <w:abstractNumId w:val="3"/>
  </w:num>
  <w:num w:numId="7" w16cid:durableId="1982999050">
    <w:abstractNumId w:val="2"/>
  </w:num>
  <w:num w:numId="8" w16cid:durableId="814028242">
    <w:abstractNumId w:val="1"/>
  </w:num>
  <w:num w:numId="9" w16cid:durableId="34933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FDF"/>
    <w:rsid w:val="0015074B"/>
    <w:rsid w:val="0029639D"/>
    <w:rsid w:val="00326F90"/>
    <w:rsid w:val="00980ACB"/>
    <w:rsid w:val="00AA1D8D"/>
    <w:rsid w:val="00B47730"/>
    <w:rsid w:val="00C24E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72D74"/>
  <w14:defaultImageDpi w14:val="300"/>
  <w15:docId w15:val="{D7C2E308-1263-BA49-B01C-CA18A0ED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2025-12-09T13:00:00Z</dcterms:modified>
  <cp:category/>
</cp:coreProperties>
</file>