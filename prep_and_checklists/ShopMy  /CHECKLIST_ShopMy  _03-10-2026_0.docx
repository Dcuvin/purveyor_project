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ShopMy   Monday, March 23, 2026  </w:t>
      </w:r>
    </w:p>
    <w:p>
      <w:pPr>
        <w:pStyle w:val="Heading2"/>
      </w:pPr>
      <w:r>
        <w:t xml:space="preserve">Guests: 65  </w:t>
      </w:r>
    </w:p>
    <w:p>
      <w:pPr>
        <w:pStyle w:val="Heading2"/>
      </w:pPr>
      <w:r>
        <w:t xml:space="preserve">Start: 5:30 PM - 7:30 PM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Lobster</w:t>
      </w:r>
    </w:p>
    <w:p>
      <w:r>
        <w:t>☐ Mixing bowl</w:t>
      </w:r>
    </w:p>
    <w:p>
      <w:r>
        <w:t>☐ Picked dill</w:t>
      </w:r>
    </w:p>
    <w:p>
      <w:r>
        <w:t>☐ Lobster meat</w:t>
      </w:r>
    </w:p>
    <w:p>
      <w:r>
        <w:t>☐ Lobster salad kit</w:t>
      </w:r>
    </w:p>
    <w:p>
      <w:r>
        <w:t>☐ Pre-cut mini hotdog buns</w:t>
      </w:r>
    </w:p>
    <w:p>
      <w:pPr>
        <w:pStyle w:val="Heading2"/>
      </w:pPr>
      <w:r>
        <w:t>Caviar Hash Brown</w:t>
      </w:r>
    </w:p>
    <w:p>
      <w:r>
        <w:t>☐ Kaluga caviar</w:t>
      </w:r>
    </w:p>
    <w:p>
      <w:r>
        <w:t>☐ Fried mini hash brown</w:t>
      </w:r>
    </w:p>
    <w:p>
      <w:r>
        <w:t>☐ Whip smoke creme fraiche</w:t>
      </w:r>
    </w:p>
    <w:p>
      <w:r>
        <w:t>☐ Chive batons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Ny Strip Steak</w:t>
      </w:r>
    </w:p>
    <w:p>
      <w:r>
        <w:t>☐ Finely cut chives</w:t>
      </w:r>
    </w:p>
    <w:p>
      <w:r>
        <w:t>☐ Maldon salt</w:t>
      </w:r>
    </w:p>
    <w:p>
      <w:r>
        <w:t>☐ Seared strip steak</w:t>
      </w:r>
    </w:p>
    <w:p>
      <w:r>
        <w:t>☐ Horseradish cream</w:t>
      </w:r>
    </w:p>
    <w:p>
      <w:r>
        <w:t>☐ Toasted brioche planks</w:t>
      </w:r>
    </w:p>
    <w:p>
      <w:r>
        <w:t>☐ Red onion chili crisp</w:t>
      </w:r>
    </w:p>
    <w:p>
      <w:pPr>
        <w:pStyle w:val="Heading2"/>
      </w:pPr>
      <w:r>
        <w:t>Cacio E Pepe Fritter</w:t>
      </w:r>
    </w:p>
    <w:p>
      <w:r>
        <w:t>☐ Cacio e pepe arancini</w:t>
      </w:r>
    </w:p>
    <w:p>
      <w:r>
        <w:t>☐ Cacio e pepe sauce</w:t>
      </w:r>
    </w:p>
    <w:p>
      <w:r>
        <w:t>☐ Shaved pecorino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>Poached Maine Lobster</w:t>
      </w:r>
    </w:p>
    <w:p>
      <w:r>
        <w:t>☐ Poached lobsters</w:t>
      </w:r>
    </w:p>
    <w:p>
      <w:pPr>
        <w:pStyle w:val="Heading2"/>
      </w:pPr>
      <w:r>
        <w:t>Green Hummus</w:t>
      </w:r>
    </w:p>
    <w:p>
      <w:r>
        <w:t>☐ Fava bean hummus</w:t>
      </w:r>
    </w:p>
    <w:p>
      <w:r>
        <w:t>☐ Dukkah</w:t>
      </w:r>
    </w:p>
    <w:p>
      <w:r>
        <w:t>☐ Fried lavash planks</w:t>
      </w:r>
    </w:p>
    <w:p>
      <w:r>
        <w:t>☐ Pickled holland chili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