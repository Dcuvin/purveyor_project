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2E030" w14:textId="77777777" w:rsidR="00F8329D" w:rsidRDefault="00000000">
      <w:pPr>
        <w:pStyle w:val="Title"/>
      </w:pPr>
      <w:r>
        <w:t xml:space="preserve">Claire O'Sullivan &amp; Josiah Judge   Friday, June 19, 2026  </w:t>
      </w:r>
    </w:p>
    <w:p w14:paraId="0B1F7253" w14:textId="77777777" w:rsidR="00F8329D" w:rsidRDefault="00000000">
      <w:pPr>
        <w:pStyle w:val="Heading2"/>
      </w:pPr>
      <w:r>
        <w:t xml:space="preserve">Guests: 150  </w:t>
      </w:r>
    </w:p>
    <w:p w14:paraId="50718862" w14:textId="77777777" w:rsidR="00F8329D" w:rsidRDefault="00000000">
      <w:pPr>
        <w:pStyle w:val="Heading2"/>
      </w:pPr>
      <w:r>
        <w:t xml:space="preserve">Start: 8:00 PM - 11:00 PM  </w:t>
      </w:r>
    </w:p>
    <w:p w14:paraId="2E89F437" w14:textId="77777777" w:rsidR="00F8329D" w:rsidRDefault="00000000">
      <w:pPr>
        <w:pStyle w:val="Heading2"/>
      </w:pPr>
      <w:r>
        <w:t xml:space="preserve">Loction: Greenhouse  </w:t>
      </w:r>
    </w:p>
    <w:p w14:paraId="7F729BE2" w14:textId="77777777" w:rsidR="00F8329D" w:rsidRDefault="00000000">
      <w:pPr>
        <w:pStyle w:val="Heading2"/>
      </w:pPr>
      <w:r>
        <w:t>Corner Bar Burger Sliders</w:t>
      </w:r>
    </w:p>
    <w:p w14:paraId="6AD32908" w14:textId="77777777" w:rsidR="00F8329D" w:rsidRDefault="00000000">
      <w:r>
        <w:t>☐ 2oz sliders</w:t>
      </w:r>
    </w:p>
    <w:p w14:paraId="41DA194F" w14:textId="77777777" w:rsidR="00F8329D" w:rsidRDefault="00000000">
      <w:r>
        <w:t>☐ Brioche slider buns</w:t>
      </w:r>
    </w:p>
    <w:p w14:paraId="6709B9D9" w14:textId="77777777" w:rsidR="00F8329D" w:rsidRDefault="00000000">
      <w:r>
        <w:t>☐ Smoked onion aioli</w:t>
      </w:r>
    </w:p>
    <w:p w14:paraId="7B2BA4FA" w14:textId="77777777" w:rsidR="00F8329D" w:rsidRDefault="00000000">
      <w:r>
        <w:t>☐ Bread and butter pickles</w:t>
      </w:r>
    </w:p>
    <w:p w14:paraId="54650148" w14:textId="77777777" w:rsidR="00F8329D" w:rsidRDefault="00000000">
      <w:r>
        <w:t>☐ Sliced cheddar cheese</w:t>
      </w:r>
    </w:p>
    <w:p w14:paraId="41EF07BD" w14:textId="77777777" w:rsidR="00F8329D" w:rsidRDefault="00000000">
      <w:pPr>
        <w:pStyle w:val="Heading2"/>
      </w:pPr>
      <w:r>
        <w:t>Fried Chicken Sliders</w:t>
      </w:r>
    </w:p>
    <w:p w14:paraId="0A08BCAC" w14:textId="77777777" w:rsidR="00F8329D" w:rsidRDefault="00000000">
      <w:r>
        <w:t>☐ Bread and butter pickles</w:t>
      </w:r>
    </w:p>
    <w:p w14:paraId="0C3AD240" w14:textId="77777777" w:rsidR="00F8329D" w:rsidRDefault="00000000">
      <w:r>
        <w:t>☐ Fried chicken</w:t>
      </w:r>
    </w:p>
    <w:p w14:paraId="47A0AAD4" w14:textId="77777777" w:rsidR="00F8329D" w:rsidRDefault="00000000">
      <w:r>
        <w:t>☐ Fried chicken flour</w:t>
      </w:r>
    </w:p>
    <w:p w14:paraId="79C66F16" w14:textId="77777777" w:rsidR="00F8329D" w:rsidRDefault="00000000">
      <w:r>
        <w:t>☐ Buttermilk batter</w:t>
      </w:r>
    </w:p>
    <w:p w14:paraId="4CA0AAA8" w14:textId="77777777" w:rsidR="00F8329D" w:rsidRDefault="00000000">
      <w:r>
        <w:t>☐ Chili-lime yogurt sauce</w:t>
      </w:r>
    </w:p>
    <w:p w14:paraId="4ABFDF0C" w14:textId="77777777" w:rsidR="00F8329D" w:rsidRDefault="00000000">
      <w:r>
        <w:t>☐ Mini cheddar chive biscuits</w:t>
      </w:r>
    </w:p>
    <w:p w14:paraId="3DDCBE67" w14:textId="77777777" w:rsidR="00F8329D" w:rsidRDefault="00000000">
      <w:pPr>
        <w:pStyle w:val="Heading2"/>
      </w:pPr>
      <w:r>
        <w:t>Grilled Lamb Chop</w:t>
      </w:r>
    </w:p>
    <w:p w14:paraId="58815699" w14:textId="77777777" w:rsidR="00F8329D" w:rsidRDefault="00000000">
      <w:r>
        <w:t>☐ New zealand lamb racks</w:t>
      </w:r>
    </w:p>
    <w:p w14:paraId="74E41BF9" w14:textId="77777777" w:rsidR="00F8329D" w:rsidRDefault="00000000">
      <w:r>
        <w:t>☐ Whipped labneh</w:t>
      </w:r>
    </w:p>
    <w:p w14:paraId="6E120AFA" w14:textId="77777777" w:rsidR="00F8329D" w:rsidRDefault="00000000">
      <w:r>
        <w:t>☐ Picked mint</w:t>
      </w:r>
    </w:p>
    <w:p w14:paraId="453C0BD6" w14:textId="77777777" w:rsidR="00F8329D" w:rsidRDefault="00000000">
      <w:r>
        <w:t>☐ Moroccan spice crust</w:t>
      </w:r>
    </w:p>
    <w:p w14:paraId="16F18F70" w14:textId="77777777" w:rsidR="00F8329D" w:rsidRDefault="00000000">
      <w:pPr>
        <w:pStyle w:val="Heading2"/>
      </w:pPr>
      <w:r>
        <w:lastRenderedPageBreak/>
        <w:t>Rigatoni Alla Vodka</w:t>
      </w:r>
    </w:p>
    <w:p w14:paraId="4C186BDE" w14:textId="77777777" w:rsidR="00F8329D" w:rsidRDefault="00000000">
      <w:r>
        <w:t>☐ Pomodoro sauce</w:t>
      </w:r>
    </w:p>
    <w:p w14:paraId="5FEEF59E" w14:textId="77777777" w:rsidR="00F8329D" w:rsidRDefault="00000000">
      <w:r>
        <w:t>☐ Picked basil</w:t>
      </w:r>
    </w:p>
    <w:p w14:paraId="6D51A3A9" w14:textId="77777777" w:rsidR="00F8329D" w:rsidRDefault="00000000">
      <w:r>
        <w:t>☐ Crumbled parm</w:t>
      </w:r>
    </w:p>
    <w:p w14:paraId="70006E7F" w14:textId="77777777" w:rsidR="00F8329D" w:rsidRDefault="00000000">
      <w:r>
        <w:t>☐ Rigatoni</w:t>
      </w:r>
    </w:p>
    <w:p w14:paraId="5B9BF1C0" w14:textId="77777777" w:rsidR="00F8329D" w:rsidRDefault="00000000">
      <w:r>
        <w:t>☐ Heavy cream</w:t>
      </w:r>
    </w:p>
    <w:p w14:paraId="08963715" w14:textId="77777777" w:rsidR="00F8329D" w:rsidRDefault="00000000">
      <w:pPr>
        <w:pStyle w:val="Heading2"/>
      </w:pPr>
      <w:r>
        <w:t>Pizza</w:t>
      </w:r>
    </w:p>
    <w:p w14:paraId="05CBDC6D" w14:textId="77777777" w:rsidR="00F8329D" w:rsidRDefault="00000000">
      <w:r>
        <w:t>☐ Pomodoro sauce</w:t>
      </w:r>
    </w:p>
    <w:p w14:paraId="78D3F31F" w14:textId="77777777" w:rsidR="00F8329D" w:rsidRDefault="00000000">
      <w:r>
        <w:t>☐ Picked basil</w:t>
      </w:r>
    </w:p>
    <w:p w14:paraId="7622EEEF" w14:textId="77777777" w:rsidR="00F8329D" w:rsidRDefault="00000000">
      <w:r>
        <w:t>☐ Crumbled parm</w:t>
      </w:r>
    </w:p>
    <w:p w14:paraId="35353EA3" w14:textId="77777777" w:rsidR="00F8329D" w:rsidRDefault="00000000">
      <w:r>
        <w:t>☐ Shredded mozzarella</w:t>
      </w:r>
    </w:p>
    <w:p w14:paraId="56B0B7C6" w14:textId="77777777" w:rsidR="00F8329D" w:rsidRDefault="00000000">
      <w:r>
        <w:t>☐ Hot honey</w:t>
      </w:r>
    </w:p>
    <w:p w14:paraId="5487087C" w14:textId="77777777" w:rsidR="00F8329D" w:rsidRDefault="00000000">
      <w:r>
        <w:t>☐ Sliced cherry tomatoes</w:t>
      </w:r>
    </w:p>
    <w:p w14:paraId="5B5D69EB" w14:textId="77777777" w:rsidR="00F8329D" w:rsidRDefault="00000000">
      <w:r>
        <w:t>☐ Sliceed sopressatta</w:t>
      </w:r>
    </w:p>
    <w:p w14:paraId="29B5334A" w14:textId="77777777" w:rsidR="00F8329D" w:rsidRDefault="00000000">
      <w:r>
        <w:t>☐ Pala romana flatbread</w:t>
      </w:r>
    </w:p>
    <w:p w14:paraId="277D6C56" w14:textId="77777777" w:rsidR="00F8329D" w:rsidRDefault="00000000">
      <w:pPr>
        <w:pStyle w:val="Heading2"/>
      </w:pPr>
      <w:r>
        <w:t>Dry Goods/Tools</w:t>
      </w:r>
    </w:p>
    <w:p w14:paraId="11B1D98A" w14:textId="77777777" w:rsidR="00F8329D" w:rsidRDefault="00000000">
      <w:r>
        <w:t>☐ Maldon</w:t>
      </w:r>
    </w:p>
    <w:p w14:paraId="6EF342BF" w14:textId="77777777" w:rsidR="00F8329D" w:rsidRDefault="00000000">
      <w:r>
        <w:t>☐ Evoo</w:t>
      </w:r>
    </w:p>
    <w:p w14:paraId="05547B66" w14:textId="77777777" w:rsidR="00F8329D" w:rsidRDefault="00000000">
      <w:r>
        <w:t>☐ C-folds</w:t>
      </w:r>
    </w:p>
    <w:p w14:paraId="150E9BA6" w14:textId="77777777" w:rsidR="00F8329D" w:rsidRDefault="00000000">
      <w:r>
        <w:t>☐ Vodka spray</w:t>
      </w:r>
    </w:p>
    <w:p w14:paraId="6C75ED7E" w14:textId="77777777" w:rsidR="00F8329D" w:rsidRDefault="00000000">
      <w:r>
        <w:t>☐ Quarter sheet trays</w:t>
      </w:r>
    </w:p>
    <w:p w14:paraId="0324F1D7" w14:textId="77777777" w:rsidR="00F8329D" w:rsidRDefault="00000000">
      <w:r>
        <w:t>☐ Half sheet trays</w:t>
      </w:r>
    </w:p>
    <w:p w14:paraId="3B5E6A58" w14:textId="77777777" w:rsidR="00F8329D" w:rsidRDefault="00000000">
      <w:r>
        <w:t>☐ Catering trays</w:t>
      </w:r>
    </w:p>
    <w:p w14:paraId="30229660" w14:textId="77777777" w:rsidR="00F8329D" w:rsidRDefault="00000000">
      <w:r>
        <w:t>☐ Cutting boards</w:t>
      </w:r>
    </w:p>
    <w:p w14:paraId="39EFBAA4" w14:textId="77777777" w:rsidR="00F8329D" w:rsidRDefault="00000000">
      <w:r>
        <w:t>☐ Mixing bowls</w:t>
      </w:r>
    </w:p>
    <w:p w14:paraId="3CD7F048" w14:textId="77777777" w:rsidR="00F8329D" w:rsidRDefault="00000000">
      <w:r>
        <w:lastRenderedPageBreak/>
        <w:t>☐ Sani-wipes</w:t>
      </w:r>
    </w:p>
    <w:p w14:paraId="4329D7AB" w14:textId="77777777" w:rsidR="00F8329D" w:rsidRDefault="00000000">
      <w:r>
        <w:t>☐ Gloves</w:t>
      </w:r>
    </w:p>
    <w:p w14:paraId="374388F9" w14:textId="77777777" w:rsidR="00F8329D" w:rsidRDefault="00000000">
      <w:r>
        <w:t>☐ Tasting spoons</w:t>
      </w:r>
    </w:p>
    <w:p w14:paraId="34EA87BB" w14:textId="77777777" w:rsidR="00F8329D" w:rsidRDefault="00000000">
      <w:r>
        <w:t>☐ Piping bags</w:t>
      </w:r>
    </w:p>
    <w:p w14:paraId="2465F185" w14:textId="77777777" w:rsidR="00F8329D" w:rsidRDefault="00000000">
      <w:r>
        <w:t>☐ Quarts</w:t>
      </w:r>
    </w:p>
    <w:p w14:paraId="75EF33F6" w14:textId="77777777" w:rsidR="00F8329D" w:rsidRDefault="00000000">
      <w:r>
        <w:t>☐ Pints</w:t>
      </w:r>
    </w:p>
    <w:p w14:paraId="74A94A7E" w14:textId="77777777" w:rsidR="00F8329D" w:rsidRDefault="00000000">
      <w:r>
        <w:t>☐ Lids</w:t>
      </w:r>
    </w:p>
    <w:sectPr w:rsidR="00F832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481348">
    <w:abstractNumId w:val="8"/>
  </w:num>
  <w:num w:numId="2" w16cid:durableId="575634013">
    <w:abstractNumId w:val="6"/>
  </w:num>
  <w:num w:numId="3" w16cid:durableId="590161108">
    <w:abstractNumId w:val="5"/>
  </w:num>
  <w:num w:numId="4" w16cid:durableId="487358245">
    <w:abstractNumId w:val="4"/>
  </w:num>
  <w:num w:numId="5" w16cid:durableId="126240800">
    <w:abstractNumId w:val="7"/>
  </w:num>
  <w:num w:numId="6" w16cid:durableId="1246721016">
    <w:abstractNumId w:val="3"/>
  </w:num>
  <w:num w:numId="7" w16cid:durableId="939875041">
    <w:abstractNumId w:val="2"/>
  </w:num>
  <w:num w:numId="8" w16cid:durableId="1455752667">
    <w:abstractNumId w:val="1"/>
  </w:num>
  <w:num w:numId="9" w16cid:durableId="16286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829"/>
    <w:rsid w:val="00AA1D8D"/>
    <w:rsid w:val="00B47730"/>
    <w:rsid w:val="00C015A8"/>
    <w:rsid w:val="00CB0664"/>
    <w:rsid w:val="00F832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41D95"/>
  <w14:defaultImageDpi w14:val="300"/>
  <w15:docId w15:val="{607C2696-493E-F041-B1D0-EA4D2E95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2026-06-19T00:45:00Z</dcterms:modified>
  <cp:category/>
</cp:coreProperties>
</file>