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Morgan Stanley - Mudari Creative - Planner   Sunday, May 3, 2026  </w:t>
      </w:r>
    </w:p>
    <w:p>
      <w:pPr>
        <w:pStyle w:val="Heading2"/>
      </w:pPr>
      <w:r>
        <w:t xml:space="preserve">Guests: 60  </w:t>
      </w:r>
    </w:p>
    <w:p>
      <w:pPr>
        <w:pStyle w:val="Heading2"/>
      </w:pPr>
      <w:r>
        <w:t xml:space="preserve">Start: 11:00 AM - 2:00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Soft Scramble Eggs</w:t>
      </w:r>
    </w:p>
    <w:p>
      <w:r>
        <w:t>☐ Finely cut chives</w:t>
      </w:r>
    </w:p>
    <w:p>
      <w:r>
        <w:t>☐ Creme fraiche</w:t>
      </w:r>
    </w:p>
    <w:p>
      <w:r>
        <w:t>☐ Egg mix</w:t>
      </w:r>
    </w:p>
    <w:p>
      <w:pPr>
        <w:pStyle w:val="Heading2"/>
      </w:pPr>
      <w:r>
        <w:t>Granola</w:t>
      </w:r>
    </w:p>
    <w:p>
      <w:r>
        <w:t>☐ Granola</w:t>
      </w:r>
    </w:p>
    <w:p>
      <w:r>
        <w:t>☐ Blueberries</w:t>
      </w:r>
    </w:p>
    <w:p>
      <w:r>
        <w:t>☐ Raspberries</w:t>
      </w:r>
    </w:p>
    <w:p>
      <w:r>
        <w:t>☐ Blackberries</w:t>
      </w:r>
    </w:p>
    <w:p>
      <w:r>
        <w:t>☐ Honey</w:t>
      </w:r>
    </w:p>
    <w:p>
      <w:r>
        <w:t>☐ Individual rocks glass</w:t>
      </w:r>
    </w:p>
    <w:p>
      <w:pPr>
        <w:pStyle w:val="Heading2"/>
      </w:pPr>
      <w:r>
        <w:t>Overnight Oats</w:t>
      </w:r>
    </w:p>
    <w:p>
      <w:r>
        <w:t>☐ Overnight oats</w:t>
      </w:r>
    </w:p>
    <w:p>
      <w:r>
        <w:t>☐ Grated coconut</w:t>
      </w:r>
    </w:p>
    <w:p>
      <w:r>
        <w:t>☐ Coca nibs</w:t>
      </w:r>
    </w:p>
    <w:p>
      <w:pPr>
        <w:pStyle w:val="Heading2"/>
      </w:pPr>
      <w:r>
        <w:t>Applewood Smoked Bacon</w:t>
      </w:r>
    </w:p>
    <w:p>
      <w:r>
        <w:t>☐ Applewood smoked bacon</w:t>
      </w:r>
    </w:p>
    <w:p>
      <w:pPr>
        <w:pStyle w:val="Heading2"/>
      </w:pPr>
      <w:r>
        <w:t>Seasonal Fruit Salad</w:t>
      </w:r>
    </w:p>
    <w:p>
      <w:r>
        <w:t>☐ Seasonal fruit salad</w:t>
      </w:r>
    </w:p>
    <w:p>
      <w:pPr>
        <w:pStyle w:val="Heading2"/>
      </w:pPr>
      <w:r>
        <w:t>Hash Browns</w:t>
      </w:r>
    </w:p>
    <w:p>
      <w:r>
        <w:t>☐ Fried hashbrowns 80g</w:t>
      </w:r>
    </w:p>
    <w:p>
      <w:pPr>
        <w:pStyle w:val="Heading2"/>
      </w:pPr>
      <w:r>
        <w:t>Summer Frittata</w:t>
      </w:r>
    </w:p>
    <w:p>
      <w:r>
        <w:t>☐ Egg mix</w:t>
      </w:r>
    </w:p>
    <w:p>
      <w:r>
        <w:t>☐ Crumbled goat cheese</w:t>
      </w:r>
    </w:p>
    <w:p>
      <w:r>
        <w:t>☐ Sweated leeks</w:t>
      </w:r>
    </w:p>
    <w:p>
      <w:r>
        <w:t>☐ Roast mushrooms</w:t>
      </w:r>
    </w:p>
    <w:p>
      <w:r>
        <w:t>☐ Sautee spinach</w:t>
      </w:r>
    </w:p>
    <w:p>
      <w:r>
        <w:t>☐ Bell peppers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Pork Sausage</w:t>
      </w:r>
    </w:p>
    <w:p>
      <w:r>
        <w:t>☐ Pork sausage</w:t>
      </w:r>
    </w:p>
    <w:p>
      <w:pPr>
        <w:pStyle w:val="Heading2"/>
      </w:pPr>
      <w:r>
        <w:t>Bone Broth</w:t>
      </w:r>
    </w:p>
    <w:p>
      <w:r>
        <w:t>☐ Bone broth</w:t>
      </w:r>
    </w:p>
    <w:p>
      <w:pPr>
        <w:pStyle w:val="Heading2"/>
      </w:pPr>
      <w:r>
        <w:t>B.E.C</w:t>
      </w:r>
    </w:p>
    <w:p>
      <w:r>
        <w:t>☐ Egg mix</w:t>
      </w:r>
    </w:p>
    <w:p>
      <w:r>
        <w:t>☐ Sliced cheddar</w:t>
      </w:r>
    </w:p>
    <w:p>
      <w:r>
        <w:t>☐ Cooked applewood smoked bacon</w:t>
      </w:r>
    </w:p>
    <w:p>
      <w:r>
        <w:t>☐ Brioche buns</w:t>
      </w:r>
    </w:p>
    <w:p>
      <w:pPr>
        <w:pStyle w:val="Heading2"/>
      </w:pPr>
      <w:r>
        <w:t>Cubano</w:t>
      </w:r>
    </w:p>
    <w:p>
      <w:r>
        <w:t>☐ Bread and butter pickles</w:t>
      </w:r>
    </w:p>
    <w:p>
      <w:r>
        <w:t>☐ Egg mix</w:t>
      </w:r>
    </w:p>
    <w:p>
      <w:r>
        <w:t>☐ Dijon aioli</w:t>
      </w:r>
    </w:p>
    <w:p>
      <w:r>
        <w:t>☐ Sliced prosciutto cotto</w:t>
      </w:r>
    </w:p>
    <w:p>
      <w:r>
        <w:t>☐ Slice challah / brioche pullman for sandwiches</w:t>
      </w:r>
    </w:p>
    <w:p>
      <w:pPr>
        <w:pStyle w:val="Heading2"/>
      </w:pPr>
      <w:r>
        <w:t>Little Italy</w:t>
      </w:r>
    </w:p>
    <w:p>
      <w:r>
        <w:t>☐ Egg mix</w:t>
      </w:r>
    </w:p>
    <w:p>
      <w:r>
        <w:t>☐ Arugula</w:t>
      </w:r>
    </w:p>
    <w:p>
      <w:r>
        <w:t>☐ Sliced speck</w:t>
      </w:r>
    </w:p>
    <w:p>
      <w:r>
        <w:t>☐ Giardiniera</w:t>
      </w:r>
    </w:p>
    <w:p>
      <w:r>
        <w:t>☐ Slice brioche pullman for sandwiches</w:t>
      </w:r>
    </w:p>
    <w:p>
      <w:pPr>
        <w:pStyle w:val="Heading2"/>
      </w:pPr>
      <w:r>
        <w:t>Healthy Wrap</w:t>
      </w:r>
    </w:p>
    <w:p>
      <w:r>
        <w:t>☐ Sliced cheddar</w:t>
      </w:r>
    </w:p>
    <w:p>
      <w:r>
        <w:t>☐ Sauteed spinach</w:t>
      </w:r>
    </w:p>
    <w:p>
      <w:r>
        <w:t>☐ Tray-out / cook chicken apple sausage</w:t>
      </w:r>
    </w:p>
    <w:p>
      <w:r>
        <w:t>☐ Egg whites</w:t>
      </w:r>
    </w:p>
    <w:p>
      <w:r>
        <w:t>☐ Spincah wraps</w:t>
      </w:r>
    </w:p>
    <w:p>
      <w:pPr>
        <w:pStyle w:val="Heading2"/>
      </w:pPr>
      <w:r>
        <w:t>Green Goddess</w:t>
      </w:r>
    </w:p>
    <w:p>
      <w:r>
        <w:t>☐ Egg mix</w:t>
      </w:r>
    </w:p>
    <w:p>
      <w:r>
        <w:t>☐ Sauteed spinach</w:t>
      </w:r>
    </w:p>
    <w:p>
      <w:r>
        <w:t>☐ Slice avocado</w:t>
      </w:r>
    </w:p>
    <w:p>
      <w:r>
        <w:t>☐ Crumble goat cheese</w:t>
      </w:r>
    </w:p>
    <w:p>
      <w:r>
        <w:t>☐ Fines herbs</w:t>
      </w:r>
    </w:p>
    <w:p>
      <w:r>
        <w:t>☐ English muffings</w:t>
      </w:r>
    </w:p>
    <w:p>
      <w:pPr>
        <w:pStyle w:val="Heading2"/>
      </w:pPr>
      <w:r>
        <w:t>L.E.S</w:t>
      </w:r>
    </w:p>
    <w:p>
      <w:r>
        <w:t>☐ Sliced red onion</w:t>
      </w:r>
    </w:p>
    <w:p>
      <w:r>
        <w:t>☐ Smoked salmon</w:t>
      </w:r>
    </w:p>
    <w:p>
      <w:r>
        <w:t>☐ Capers</w:t>
      </w:r>
    </w:p>
    <w:p>
      <w:r>
        <w:t>☐ Sliced tomato</w:t>
      </w:r>
    </w:p>
    <w:p>
      <w:r>
        <w:t>☐ Whip cream cheese</w:t>
      </w:r>
    </w:p>
    <w:p>
      <w:r>
        <w:t>☐ Cut / toast plain bagel</w:t>
      </w:r>
    </w:p>
    <w:p>
      <w:pPr>
        <w:pStyle w:val="Heading2"/>
      </w:pPr>
      <w:r>
        <w:t>Wild Mushroom Strata</w:t>
      </w:r>
    </w:p>
    <w:p>
      <w:r>
        <w:t>☐ Wild mushroom strata</w:t>
      </w:r>
    </w:p>
    <w:p>
      <w:pPr>
        <w:pStyle w:val="Heading2"/>
      </w:pPr>
      <w:r>
        <w:t>Breakfast Bread Pudding</w:t>
      </w:r>
    </w:p>
    <w:p>
      <w:r>
        <w:t>☐ Breakfast bread pudding</w:t>
      </w:r>
    </w:p>
    <w:p>
      <w:pPr>
        <w:pStyle w:val="Heading2"/>
      </w:pPr>
      <w:r>
        <w:t>French Toast</w:t>
      </w:r>
    </w:p>
    <w:p>
      <w:r>
        <w:t>☐ Thick brioche slices</w:t>
      </w:r>
    </w:p>
    <w:p>
      <w:r>
        <w:t>☐ French toast custard</w:t>
      </w:r>
    </w:p>
    <w:p>
      <w:r>
        <w:t>☐ Maple syrup</w:t>
      </w:r>
    </w:p>
    <w:p>
      <w:r>
        <w:t>☐ Powdered sugar</w:t>
      </w:r>
    </w:p>
    <w:p>
      <w:r>
        <w:t>☐ Mixed berry compote</w:t>
      </w:r>
    </w:p>
    <w:p>
      <w:pPr>
        <w:pStyle w:val="Heading2"/>
      </w:pPr>
      <w:r>
        <w:t>Seasonal Frittata</w:t>
      </w:r>
    </w:p>
    <w:p>
      <w:r>
        <w:t>☐ Egg mix</w:t>
      </w:r>
    </w:p>
    <w:p>
      <w:r>
        <w:t>☐ Crumbled goat cheese</w:t>
      </w:r>
    </w:p>
    <w:p>
      <w:r>
        <w:t>☐ Sweated leeks</w:t>
      </w:r>
    </w:p>
    <w:p>
      <w:r>
        <w:t>☐ Roast mushrooms</w:t>
      </w:r>
    </w:p>
    <w:p>
      <w:r>
        <w:t>☐ Sautee spinach</w:t>
      </w:r>
    </w:p>
    <w:p>
      <w:r>
        <w:t>☐ Bell peppers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Fried Chicken Sliders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 xml:space="preserve">Grilled Chicken </w:t>
      </w:r>
    </w:p>
    <w:p>
      <w:r>
        <w:t>☐ Grilled sasso chicken</w:t>
      </w:r>
    </w:p>
    <w:p>
      <w:r>
        <w:t>☐ Ginger scallion relish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pPr>
        <w:pStyle w:val="Heading2"/>
      </w:pPr>
      <w:r>
        <w:t>Roasted Chicken</w:t>
      </w:r>
    </w:p>
    <w:p>
      <w:r>
        <w:t>☐ Smoked onion aioli</w:t>
      </w:r>
    </w:p>
    <w:p>
      <w:r>
        <w:t>☐ Arugula</w:t>
      </w:r>
    </w:p>
    <w:p>
      <w:r>
        <w:t>☐ Sliced cheddar</w:t>
      </w:r>
    </w:p>
    <w:p>
      <w:r>
        <w:t>☐ Seared airline lunch chickens</w:t>
      </w:r>
    </w:p>
    <w:p>
      <w:r>
        <w:t>☐ Sliced brioche pullman for sandwiches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