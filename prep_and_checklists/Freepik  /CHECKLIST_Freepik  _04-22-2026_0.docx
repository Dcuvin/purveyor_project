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D2AA" w14:textId="77777777" w:rsidR="005D3910" w:rsidRDefault="00000000">
      <w:pPr>
        <w:pStyle w:val="Title"/>
      </w:pPr>
      <w:r>
        <w:t xml:space="preserve">Freepik   Wednesday, April 29, 2026  </w:t>
      </w:r>
    </w:p>
    <w:p w14:paraId="0C97BCFF" w14:textId="77777777" w:rsidR="005D3910" w:rsidRDefault="00000000">
      <w:pPr>
        <w:pStyle w:val="Heading2"/>
      </w:pPr>
      <w:r>
        <w:t xml:space="preserve">Guests: 80  </w:t>
      </w:r>
    </w:p>
    <w:p w14:paraId="343A3211" w14:textId="77777777" w:rsidR="005D3910" w:rsidRDefault="00000000">
      <w:pPr>
        <w:pStyle w:val="Heading2"/>
      </w:pPr>
      <w:r>
        <w:t xml:space="preserve">Start: 2:00 PM - 8:00 PM  </w:t>
      </w:r>
    </w:p>
    <w:p w14:paraId="379F8F31" w14:textId="77777777" w:rsidR="005D3910" w:rsidRDefault="00000000">
      <w:pPr>
        <w:pStyle w:val="Heading2"/>
      </w:pPr>
      <w:r>
        <w:t xml:space="preserve">Loction: Greenhouse and West Room  </w:t>
      </w:r>
    </w:p>
    <w:p w14:paraId="7F451C8B" w14:textId="77777777" w:rsidR="005D3910" w:rsidRDefault="00000000">
      <w:pPr>
        <w:pStyle w:val="Heading2"/>
      </w:pPr>
      <w:r>
        <w:t>Beef Tartare</w:t>
      </w:r>
    </w:p>
    <w:p w14:paraId="19650738" w14:textId="77777777" w:rsidR="005D3910" w:rsidRDefault="00000000">
      <w:r>
        <w:t>☐ Diced beef</w:t>
      </w:r>
    </w:p>
    <w:p w14:paraId="53D2B972" w14:textId="77777777" w:rsidR="005D3910" w:rsidRDefault="00000000">
      <w:r>
        <w:t>☐ Yuzu-ponzu mayo</w:t>
      </w:r>
    </w:p>
    <w:p w14:paraId="56213CE7" w14:textId="77777777" w:rsidR="005D3910" w:rsidRDefault="00000000">
      <w:r>
        <w:t>☐ Finely cut chives</w:t>
      </w:r>
    </w:p>
    <w:p w14:paraId="542A58BC" w14:textId="77777777" w:rsidR="005D3910" w:rsidRDefault="00000000">
      <w:r>
        <w:t>☐ Brunoise daikon</w:t>
      </w:r>
    </w:p>
    <w:p w14:paraId="779B16EF" w14:textId="77777777" w:rsidR="005D3910" w:rsidRDefault="00000000">
      <w:r>
        <w:t>☐ Egg yolk jam</w:t>
      </w:r>
    </w:p>
    <w:p w14:paraId="13CBCB95" w14:textId="77777777" w:rsidR="005D3910" w:rsidRDefault="00000000">
      <w:r>
        <w:t>☐ Baked sushi rice</w:t>
      </w:r>
    </w:p>
    <w:p w14:paraId="0C4DD73E" w14:textId="77777777" w:rsidR="005D3910" w:rsidRDefault="00000000">
      <w:r>
        <w:t>☐ Togarashi</w:t>
      </w:r>
    </w:p>
    <w:p w14:paraId="21471D46" w14:textId="77777777" w:rsidR="005D3910" w:rsidRDefault="00000000">
      <w:pPr>
        <w:pStyle w:val="Heading2"/>
      </w:pPr>
      <w:r>
        <w:t>Caviar &amp; Egg</w:t>
      </w:r>
    </w:p>
    <w:p w14:paraId="403ABF4D" w14:textId="77777777" w:rsidR="005D3910" w:rsidRDefault="00000000">
      <w:r>
        <w:t>☐ Egg yolk jam</w:t>
      </w:r>
    </w:p>
    <w:p w14:paraId="28C9C1A5" w14:textId="77777777" w:rsidR="005D3910" w:rsidRDefault="00000000">
      <w:r>
        <w:t>☐ Pull kaluga caviar</w:t>
      </w:r>
    </w:p>
    <w:p w14:paraId="5F169428" w14:textId="77777777" w:rsidR="005D3910" w:rsidRDefault="00000000">
      <w:r>
        <w:t>☐ Punch-out / toast brioche rounds</w:t>
      </w:r>
    </w:p>
    <w:p w14:paraId="003EABBC" w14:textId="77777777" w:rsidR="005D3910" w:rsidRDefault="00000000">
      <w:r>
        <w:t>☐ Make creme fraiche gelee</w:t>
      </w:r>
    </w:p>
    <w:p w14:paraId="7F4EFFAB" w14:textId="77777777" w:rsidR="005D3910" w:rsidRDefault="00000000">
      <w:r>
        <w:t>☐ Cut chive batons</w:t>
      </w:r>
    </w:p>
    <w:p w14:paraId="14B3420E" w14:textId="77777777" w:rsidR="005D3910" w:rsidRDefault="00000000">
      <w:pPr>
        <w:pStyle w:val="Heading2"/>
      </w:pPr>
      <w:r>
        <w:t>Hamachi Aguachile</w:t>
      </w:r>
    </w:p>
    <w:p w14:paraId="3BF9C969" w14:textId="77777777" w:rsidR="005D3910" w:rsidRDefault="00000000">
      <w:r>
        <w:t>☐ Brunoise shallots</w:t>
      </w:r>
    </w:p>
    <w:p w14:paraId="78B08F11" w14:textId="77777777" w:rsidR="005D3910" w:rsidRDefault="00000000">
      <w:r>
        <w:t>☐ Lemon vinaigrette in squeeze bottle</w:t>
      </w:r>
    </w:p>
    <w:p w14:paraId="286D7BC9" w14:textId="77777777" w:rsidR="005D3910" w:rsidRDefault="00000000">
      <w:r>
        <w:t>☐ Round tortilla chips</w:t>
      </w:r>
    </w:p>
    <w:p w14:paraId="0B328432" w14:textId="77777777" w:rsidR="005D3910" w:rsidRDefault="00000000">
      <w:r>
        <w:t>☐ Dice hamachi</w:t>
      </w:r>
    </w:p>
    <w:p w14:paraId="2C063228" w14:textId="77777777" w:rsidR="005D3910" w:rsidRDefault="00000000">
      <w:r>
        <w:t>☐ Brunoise jalapeno</w:t>
      </w:r>
    </w:p>
    <w:p w14:paraId="04BEE0A8" w14:textId="77777777" w:rsidR="005D3910" w:rsidRDefault="00000000">
      <w:r>
        <w:lastRenderedPageBreak/>
        <w:t>☐ Brunoise cucumber</w:t>
      </w:r>
    </w:p>
    <w:p w14:paraId="29BD4262" w14:textId="77777777" w:rsidR="005D3910" w:rsidRDefault="00000000">
      <w:r>
        <w:t>☐ Finely chopped cilantro</w:t>
      </w:r>
    </w:p>
    <w:p w14:paraId="5CA869AA" w14:textId="77777777" w:rsidR="005D3910" w:rsidRDefault="00000000">
      <w:r>
        <w:t>☐ Picked micro cilantro</w:t>
      </w:r>
    </w:p>
    <w:p w14:paraId="43EA8436" w14:textId="77777777" w:rsidR="005D3910" w:rsidRDefault="00000000">
      <w:r>
        <w:t>☐ Pickled red onion garnish</w:t>
      </w:r>
    </w:p>
    <w:p w14:paraId="16DEE336" w14:textId="77777777" w:rsidR="005D3910" w:rsidRDefault="00000000">
      <w:r>
        <w:t>☐ Avocado mousse</w:t>
      </w:r>
    </w:p>
    <w:p w14:paraId="7FBF4F0D" w14:textId="77777777" w:rsidR="005D3910" w:rsidRDefault="00000000">
      <w:pPr>
        <w:pStyle w:val="Heading2"/>
      </w:pPr>
      <w:r>
        <w:t>Quinoa Falafel</w:t>
      </w:r>
    </w:p>
    <w:p w14:paraId="6948AE04" w14:textId="77777777" w:rsidR="005D3910" w:rsidRDefault="00000000">
      <w:r>
        <w:t>☐ Picked dill</w:t>
      </w:r>
    </w:p>
    <w:p w14:paraId="2448B8E1" w14:textId="77777777" w:rsidR="005D3910" w:rsidRDefault="00000000">
      <w:r>
        <w:t>☐ Quinoa falfel</w:t>
      </w:r>
    </w:p>
    <w:p w14:paraId="14E95905" w14:textId="77777777" w:rsidR="005D3910" w:rsidRDefault="00000000">
      <w:r>
        <w:t>☐ Herbed labneh</w:t>
      </w:r>
    </w:p>
    <w:p w14:paraId="5708E104" w14:textId="77777777" w:rsidR="005D3910" w:rsidRDefault="00000000">
      <w:r>
        <w:t>☐ Brunoise pickled salad</w:t>
      </w:r>
    </w:p>
    <w:p w14:paraId="0AAD4C3E" w14:textId="77777777" w:rsidR="005D3910" w:rsidRDefault="00000000">
      <w:pPr>
        <w:pStyle w:val="Heading2"/>
      </w:pPr>
      <w:r>
        <w:t>Shrimp Toast</w:t>
      </w:r>
    </w:p>
    <w:p w14:paraId="3552AEAE" w14:textId="77777777" w:rsidR="005D3910" w:rsidRDefault="00000000">
      <w:r>
        <w:t>☐ Picked micro cilantro</w:t>
      </w:r>
    </w:p>
    <w:p w14:paraId="40041FFA" w14:textId="77777777" w:rsidR="005D3910" w:rsidRDefault="00000000">
      <w:r>
        <w:t>☐ Fried shrimp toast</w:t>
      </w:r>
    </w:p>
    <w:p w14:paraId="794BA0B2" w14:textId="77777777" w:rsidR="005D3910" w:rsidRDefault="00000000">
      <w:r>
        <w:t>☐ Togarashi aioli</w:t>
      </w:r>
    </w:p>
    <w:p w14:paraId="6560B590" w14:textId="77777777" w:rsidR="005D3910" w:rsidRDefault="00000000">
      <w:pPr>
        <w:pStyle w:val="Heading2"/>
      </w:pPr>
      <w:r>
        <w:t>Cacio E Pepe Fritter</w:t>
      </w:r>
    </w:p>
    <w:p w14:paraId="4A223A8A" w14:textId="77777777" w:rsidR="005D3910" w:rsidRDefault="00000000">
      <w:r>
        <w:t>☐ Cacio e pepe arancini</w:t>
      </w:r>
    </w:p>
    <w:p w14:paraId="1E2CA92F" w14:textId="77777777" w:rsidR="005D3910" w:rsidRDefault="00000000">
      <w:r>
        <w:t>☐ Cacio e pepe sauce</w:t>
      </w:r>
    </w:p>
    <w:p w14:paraId="32633CE0" w14:textId="77777777" w:rsidR="005D3910" w:rsidRDefault="00000000">
      <w:r>
        <w:t>☐ Shaved pecorino</w:t>
      </w:r>
    </w:p>
    <w:p w14:paraId="24233E2F" w14:textId="77777777" w:rsidR="005D3910" w:rsidRDefault="00000000">
      <w:pPr>
        <w:pStyle w:val="Heading2"/>
      </w:pPr>
      <w:r>
        <w:t>Braised Short Rib</w:t>
      </w:r>
    </w:p>
    <w:p w14:paraId="77155E9F" w14:textId="77777777" w:rsidR="005D3910" w:rsidRDefault="00000000">
      <w:r>
        <w:t>☐ Picked pea shoots</w:t>
      </w:r>
    </w:p>
    <w:p w14:paraId="09DBF9E5" w14:textId="77777777" w:rsidR="005D3910" w:rsidRDefault="00000000">
      <w:r>
        <w:t>☐ Braised short rib</w:t>
      </w:r>
    </w:p>
    <w:p w14:paraId="570E6A88" w14:textId="77777777" w:rsidR="005D3910" w:rsidRDefault="00000000">
      <w:r>
        <w:t>☐ Arepa</w:t>
      </w:r>
    </w:p>
    <w:p w14:paraId="5F19C0EA" w14:textId="77777777" w:rsidR="005D3910" w:rsidRDefault="00000000">
      <w:r>
        <w:t>☐ Piquillo pepper puree</w:t>
      </w:r>
    </w:p>
    <w:p w14:paraId="7A0AC538" w14:textId="77777777" w:rsidR="005D3910" w:rsidRDefault="00000000">
      <w:r>
        <w:t>☐ Pickled red onion</w:t>
      </w:r>
    </w:p>
    <w:p w14:paraId="5E0F7FC4" w14:textId="5EA92B93" w:rsidR="005D3910" w:rsidRDefault="005D3910"/>
    <w:p w14:paraId="608C1FA4" w14:textId="77777777" w:rsidR="005D3910" w:rsidRDefault="00000000">
      <w:pPr>
        <w:pStyle w:val="Heading2"/>
      </w:pPr>
      <w:r>
        <w:lastRenderedPageBreak/>
        <w:t>Cucumber Bite</w:t>
      </w:r>
    </w:p>
    <w:p w14:paraId="7AA6C133" w14:textId="77777777" w:rsidR="005D3910" w:rsidRDefault="00000000">
      <w:r>
        <w:t>☐ Cut persian cucumber cups</w:t>
      </w:r>
    </w:p>
    <w:p w14:paraId="6A4EAD92" w14:textId="77777777" w:rsidR="005D3910" w:rsidRDefault="00000000">
      <w:r>
        <w:t>☐ Beet dip</w:t>
      </w:r>
    </w:p>
    <w:p w14:paraId="6765B764" w14:textId="77777777" w:rsidR="005D3910" w:rsidRDefault="00000000">
      <w:r>
        <w:t>☐ Pickled cauliflower</w:t>
      </w:r>
    </w:p>
    <w:p w14:paraId="4439731C" w14:textId="77777777" w:rsidR="005D3910" w:rsidRDefault="00000000">
      <w:r>
        <w:t>☐ Furikake mix</w:t>
      </w:r>
    </w:p>
    <w:p w14:paraId="6B01D5B5" w14:textId="77777777" w:rsidR="005D3910" w:rsidRDefault="00000000">
      <w:pPr>
        <w:pStyle w:val="Heading2"/>
      </w:pPr>
      <w:r>
        <w:t>Dry Goods/Tools</w:t>
      </w:r>
    </w:p>
    <w:p w14:paraId="4070671B" w14:textId="77777777" w:rsidR="005D3910" w:rsidRDefault="00000000">
      <w:r>
        <w:t>☐ Maldon</w:t>
      </w:r>
    </w:p>
    <w:p w14:paraId="3330554B" w14:textId="77777777" w:rsidR="005D3910" w:rsidRDefault="00000000">
      <w:r>
        <w:t>☐ Evoo</w:t>
      </w:r>
    </w:p>
    <w:p w14:paraId="6044F9F5" w14:textId="77777777" w:rsidR="005D3910" w:rsidRDefault="00000000">
      <w:r>
        <w:t>☐ C-folds</w:t>
      </w:r>
    </w:p>
    <w:p w14:paraId="5136126E" w14:textId="77777777" w:rsidR="005D3910" w:rsidRDefault="00000000">
      <w:r>
        <w:t>☐ Vodka spray</w:t>
      </w:r>
    </w:p>
    <w:p w14:paraId="226DEB6A" w14:textId="77777777" w:rsidR="005D3910" w:rsidRDefault="00000000">
      <w:r>
        <w:t>☐ Quarter sheet trays</w:t>
      </w:r>
    </w:p>
    <w:p w14:paraId="6DED1919" w14:textId="77777777" w:rsidR="005D3910" w:rsidRDefault="00000000">
      <w:r>
        <w:t>☐ Half sheet trays</w:t>
      </w:r>
    </w:p>
    <w:p w14:paraId="3BE8BAE2" w14:textId="77777777" w:rsidR="005D3910" w:rsidRDefault="00000000">
      <w:r>
        <w:t>☐ Catering trays</w:t>
      </w:r>
    </w:p>
    <w:p w14:paraId="6A565208" w14:textId="77777777" w:rsidR="005D3910" w:rsidRDefault="00000000">
      <w:r>
        <w:t>☐ Cutting boards</w:t>
      </w:r>
    </w:p>
    <w:p w14:paraId="0C95E642" w14:textId="77777777" w:rsidR="005D3910" w:rsidRDefault="00000000">
      <w:r>
        <w:t>☐ Mixing bowls</w:t>
      </w:r>
    </w:p>
    <w:p w14:paraId="6DAF3449" w14:textId="77777777" w:rsidR="005D3910" w:rsidRDefault="00000000">
      <w:r>
        <w:t>☐ Sani-wipes</w:t>
      </w:r>
    </w:p>
    <w:p w14:paraId="7575CB34" w14:textId="77777777" w:rsidR="005D3910" w:rsidRDefault="00000000">
      <w:r>
        <w:t>☐ Gloves</w:t>
      </w:r>
    </w:p>
    <w:p w14:paraId="43017F4E" w14:textId="77777777" w:rsidR="005D3910" w:rsidRDefault="00000000">
      <w:r>
        <w:t>☐ Tasting spoons</w:t>
      </w:r>
    </w:p>
    <w:p w14:paraId="2B7D9F17" w14:textId="77777777" w:rsidR="005D3910" w:rsidRDefault="00000000">
      <w:r>
        <w:t>☐ Piping bags</w:t>
      </w:r>
    </w:p>
    <w:p w14:paraId="0D4D0156" w14:textId="77777777" w:rsidR="005D3910" w:rsidRDefault="00000000">
      <w:r>
        <w:t>☐ Quarts</w:t>
      </w:r>
    </w:p>
    <w:p w14:paraId="5E38FAC2" w14:textId="77777777" w:rsidR="005D3910" w:rsidRDefault="00000000">
      <w:r>
        <w:t>☐ Pints</w:t>
      </w:r>
    </w:p>
    <w:p w14:paraId="4AF8DF5C" w14:textId="77777777" w:rsidR="005D3910" w:rsidRDefault="00000000">
      <w:r>
        <w:t>☐ Lids</w:t>
      </w:r>
    </w:p>
    <w:sectPr w:rsidR="005D3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62895">
    <w:abstractNumId w:val="8"/>
  </w:num>
  <w:num w:numId="2" w16cid:durableId="2135950037">
    <w:abstractNumId w:val="6"/>
  </w:num>
  <w:num w:numId="3" w16cid:durableId="1902864102">
    <w:abstractNumId w:val="5"/>
  </w:num>
  <w:num w:numId="4" w16cid:durableId="707026887">
    <w:abstractNumId w:val="4"/>
  </w:num>
  <w:num w:numId="5" w16cid:durableId="2100326642">
    <w:abstractNumId w:val="7"/>
  </w:num>
  <w:num w:numId="6" w16cid:durableId="1689720236">
    <w:abstractNumId w:val="3"/>
  </w:num>
  <w:num w:numId="7" w16cid:durableId="258950716">
    <w:abstractNumId w:val="2"/>
  </w:num>
  <w:num w:numId="8" w16cid:durableId="1460419021">
    <w:abstractNumId w:val="1"/>
  </w:num>
  <w:num w:numId="9" w16cid:durableId="46859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BB9"/>
    <w:rsid w:val="005D3910"/>
    <w:rsid w:val="006226EF"/>
    <w:rsid w:val="00AA1D8D"/>
    <w:rsid w:val="00B47730"/>
    <w:rsid w:val="00B50F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D478D"/>
  <w14:defaultImageDpi w14:val="300"/>
  <w15:docId w15:val="{0C3C587F-DE77-6F41-83AC-4ABC8474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2026-04-29T14:09:00Z</cp:lastPrinted>
  <dcterms:created xsi:type="dcterms:W3CDTF">2013-12-23T23:15:00Z</dcterms:created>
  <dcterms:modified xsi:type="dcterms:W3CDTF">2026-04-29T17:28:00Z</dcterms:modified>
  <cp:category/>
</cp:coreProperties>
</file>