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5695" w14:textId="77777777" w:rsidR="00A41273" w:rsidRDefault="00000000">
      <w:pPr>
        <w:pStyle w:val="Title"/>
      </w:pPr>
      <w:r>
        <w:t xml:space="preserve">Carolyn Duggan &amp; Chris Rahner   Saturday, June 13, 2026  </w:t>
      </w:r>
    </w:p>
    <w:p w14:paraId="369A562A" w14:textId="77777777" w:rsidR="00A41273" w:rsidRDefault="00000000">
      <w:pPr>
        <w:pStyle w:val="Heading2"/>
      </w:pPr>
      <w:r>
        <w:t xml:space="preserve">Guests: 40  </w:t>
      </w:r>
    </w:p>
    <w:p w14:paraId="59E86066" w14:textId="77777777" w:rsidR="00A41273" w:rsidRDefault="00000000">
      <w:pPr>
        <w:pStyle w:val="Heading2"/>
      </w:pPr>
      <w:r>
        <w:t xml:space="preserve">Start: 6:00 PM - 10:00 PM  </w:t>
      </w:r>
    </w:p>
    <w:p w14:paraId="42C70C69" w14:textId="77777777" w:rsidR="00A41273" w:rsidRDefault="00000000">
      <w:pPr>
        <w:pStyle w:val="Heading2"/>
      </w:pPr>
      <w:r>
        <w:t xml:space="preserve">Loction: Greenhouse  </w:t>
      </w:r>
    </w:p>
    <w:p w14:paraId="79A03E3F" w14:textId="41672730" w:rsidR="00A860D6" w:rsidRPr="00A860D6" w:rsidRDefault="00A860D6">
      <w:pPr>
        <w:pStyle w:val="Heading2"/>
        <w:rPr>
          <w:color w:val="EE0000"/>
        </w:rPr>
      </w:pPr>
      <w:r w:rsidRPr="00A860D6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PASSED CANAPES - 6:15-7:15PM</w:t>
      </w:r>
    </w:p>
    <w:p w14:paraId="6933EC70" w14:textId="55109E93" w:rsidR="00A41273" w:rsidRDefault="00000000">
      <w:pPr>
        <w:pStyle w:val="Heading2"/>
      </w:pPr>
      <w:r>
        <w:t>Lobster</w:t>
      </w:r>
    </w:p>
    <w:p w14:paraId="08026BCB" w14:textId="77777777" w:rsidR="00A41273" w:rsidRDefault="00000000">
      <w:r>
        <w:t>☐ Mixing bowl</w:t>
      </w:r>
    </w:p>
    <w:p w14:paraId="5FEDFBD3" w14:textId="77777777" w:rsidR="00A41273" w:rsidRDefault="00000000">
      <w:r>
        <w:t>☐ Picked dill</w:t>
      </w:r>
    </w:p>
    <w:p w14:paraId="47E2A684" w14:textId="77777777" w:rsidR="00A41273" w:rsidRDefault="00000000">
      <w:r>
        <w:t>☐ Lobster meat</w:t>
      </w:r>
    </w:p>
    <w:p w14:paraId="5D1B0020" w14:textId="77777777" w:rsidR="00A41273" w:rsidRDefault="00000000">
      <w:r>
        <w:t>☐ Lobster salad kit</w:t>
      </w:r>
    </w:p>
    <w:p w14:paraId="6FE0B439" w14:textId="77777777" w:rsidR="00A41273" w:rsidRDefault="00000000">
      <w:r>
        <w:t xml:space="preserve">☐ </w:t>
      </w:r>
      <w:proofErr w:type="gramStart"/>
      <w:r>
        <w:t>Pre-cut</w:t>
      </w:r>
      <w:proofErr w:type="gramEnd"/>
      <w:r>
        <w:t xml:space="preserve"> mini hotdog buns</w:t>
      </w:r>
    </w:p>
    <w:p w14:paraId="28182C7A" w14:textId="77777777" w:rsidR="00A860D6" w:rsidRDefault="00A860D6" w:rsidP="00A860D6">
      <w:pPr>
        <w:pStyle w:val="Heading2"/>
      </w:pPr>
      <w:r>
        <w:t>Avocado Toast Canape</w:t>
      </w:r>
    </w:p>
    <w:p w14:paraId="426F067B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3858856F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Avocado mix</w:t>
      </w:r>
    </w:p>
    <w:p w14:paraId="3703CA9E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Hot honey</w:t>
      </w:r>
    </w:p>
    <w:p w14:paraId="2780DA54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Pickled </w:t>
      </w:r>
      <w:proofErr w:type="spellStart"/>
      <w:r>
        <w:t>fresno</w:t>
      </w:r>
      <w:proofErr w:type="spellEnd"/>
    </w:p>
    <w:p w14:paraId="15449492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Micro cilantro</w:t>
      </w:r>
    </w:p>
    <w:p w14:paraId="03046688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Cut / toast multi-grain bread planks</w:t>
      </w:r>
    </w:p>
    <w:p w14:paraId="4D85FBC2" w14:textId="77777777" w:rsidR="00A860D6" w:rsidRDefault="00A860D6"/>
    <w:p w14:paraId="1A6EDE6E" w14:textId="77777777" w:rsidR="00A41273" w:rsidRDefault="00000000">
      <w:pPr>
        <w:pStyle w:val="Heading2"/>
      </w:pPr>
      <w:r>
        <w:t>Crispy Burrata</w:t>
      </w:r>
    </w:p>
    <w:p w14:paraId="2A57CED8" w14:textId="77777777" w:rsidR="00A41273" w:rsidRDefault="00000000">
      <w:r>
        <w:t>☐ Maldon salt</w:t>
      </w:r>
    </w:p>
    <w:p w14:paraId="05A706BE" w14:textId="77777777" w:rsidR="00A41273" w:rsidRDefault="00000000">
      <w:r>
        <w:t>☐ Cut puri shells</w:t>
      </w:r>
    </w:p>
    <w:p w14:paraId="73BA6B6E" w14:textId="77777777" w:rsidR="00A41273" w:rsidRDefault="00000000">
      <w:r>
        <w:t>☐ Whipped burrata</w:t>
      </w:r>
    </w:p>
    <w:p w14:paraId="51B854F2" w14:textId="77777777" w:rsidR="00A41273" w:rsidRDefault="00000000">
      <w:r>
        <w:lastRenderedPageBreak/>
        <w:t>☐ Picked pea shoots</w:t>
      </w:r>
    </w:p>
    <w:p w14:paraId="279F96AA" w14:textId="77777777" w:rsidR="00A41273" w:rsidRDefault="00000000">
      <w:r>
        <w:t>☐ Nut-free pesto</w:t>
      </w:r>
    </w:p>
    <w:p w14:paraId="037F8322" w14:textId="77777777" w:rsidR="00A860D6" w:rsidRDefault="00A860D6" w:rsidP="00A860D6">
      <w:pPr>
        <w:pStyle w:val="Heading2"/>
      </w:pPr>
      <w:r>
        <w:t>Fried Chicken Sliders</w:t>
      </w:r>
    </w:p>
    <w:p w14:paraId="4DD66C91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Bread and butter pickles</w:t>
      </w:r>
    </w:p>
    <w:p w14:paraId="360FDFE0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Fried chicken</w:t>
      </w:r>
    </w:p>
    <w:p w14:paraId="1A0C6F1E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Fried chicken flour</w:t>
      </w:r>
    </w:p>
    <w:p w14:paraId="6A0F8419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Buttermilk batter</w:t>
      </w:r>
    </w:p>
    <w:p w14:paraId="704BA7BE" w14:textId="7777777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Chili-lime yogurt sauce</w:t>
      </w:r>
    </w:p>
    <w:p w14:paraId="216F1D1C" w14:textId="7DB648B7" w:rsidR="00A860D6" w:rsidRDefault="00A860D6" w:rsidP="00A860D6">
      <w:r>
        <w:rPr>
          <w:rFonts w:ascii="Segoe UI Symbol" w:hAnsi="Segoe UI Symbol" w:cs="Segoe UI Symbol"/>
        </w:rPr>
        <w:t>☐</w:t>
      </w:r>
      <w:r>
        <w:t xml:space="preserve"> </w:t>
      </w:r>
      <w:r>
        <w:t>Hawaiian rolls</w:t>
      </w:r>
    </w:p>
    <w:p w14:paraId="6B1C8D3B" w14:textId="77777777" w:rsidR="00A41273" w:rsidRDefault="00000000">
      <w:pPr>
        <w:pStyle w:val="Heading2"/>
      </w:pPr>
      <w:r>
        <w:t>Cacio E Pepe Fritter</w:t>
      </w:r>
    </w:p>
    <w:p w14:paraId="4163089E" w14:textId="77777777" w:rsidR="00A41273" w:rsidRDefault="00000000">
      <w:r>
        <w:t>☐ Cacio e pepe arancini</w:t>
      </w:r>
    </w:p>
    <w:p w14:paraId="0F4E7CBA" w14:textId="77777777" w:rsidR="00A41273" w:rsidRDefault="00000000">
      <w:r>
        <w:t>☐ Cacio e pepe sauce</w:t>
      </w:r>
    </w:p>
    <w:p w14:paraId="5113B18D" w14:textId="77777777" w:rsidR="00A41273" w:rsidRDefault="00000000">
      <w:r>
        <w:t>☐ Shaved pecorino</w:t>
      </w:r>
    </w:p>
    <w:p w14:paraId="7B8F6116" w14:textId="77777777" w:rsidR="00A41273" w:rsidRDefault="00000000">
      <w:pPr>
        <w:pStyle w:val="Heading2"/>
      </w:pPr>
      <w:r>
        <w:t>Braised Short Rib</w:t>
      </w:r>
    </w:p>
    <w:p w14:paraId="468C744A" w14:textId="77777777" w:rsidR="00A41273" w:rsidRDefault="00000000">
      <w:r>
        <w:t>☐ Picked pea shoots</w:t>
      </w:r>
    </w:p>
    <w:p w14:paraId="155618EC" w14:textId="77777777" w:rsidR="00A41273" w:rsidRDefault="00000000">
      <w:r>
        <w:t>☐ Braised short rib</w:t>
      </w:r>
    </w:p>
    <w:p w14:paraId="2306C7A4" w14:textId="77777777" w:rsidR="00A41273" w:rsidRDefault="00000000">
      <w:r>
        <w:t>☐ Arepa</w:t>
      </w:r>
    </w:p>
    <w:p w14:paraId="56259101" w14:textId="77777777" w:rsidR="00A41273" w:rsidRDefault="00000000">
      <w:r>
        <w:t>☐ Piquillo pepper puree</w:t>
      </w:r>
    </w:p>
    <w:p w14:paraId="7A38B691" w14:textId="77777777" w:rsidR="00A41273" w:rsidRDefault="00000000">
      <w:r>
        <w:t>☐ Pickled red onion</w:t>
      </w:r>
    </w:p>
    <w:p w14:paraId="75595F72" w14:textId="77777777" w:rsidR="00A860D6" w:rsidRDefault="00A860D6"/>
    <w:p w14:paraId="69D54A49" w14:textId="38E18E71" w:rsidR="00A860D6" w:rsidRPr="00A860D6" w:rsidRDefault="00A860D6">
      <w:pPr>
        <w:rPr>
          <w:color w:val="EE0000"/>
        </w:rPr>
      </w:pPr>
      <w:r w:rsidRPr="00A860D6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STARTER - 7:30pm</w:t>
      </w:r>
    </w:p>
    <w:p w14:paraId="4B769621" w14:textId="77777777" w:rsidR="00A41273" w:rsidRDefault="00000000">
      <w:pPr>
        <w:pStyle w:val="Heading2"/>
      </w:pPr>
      <w:r>
        <w:t>Steak Au Poivre</w:t>
      </w:r>
    </w:p>
    <w:p w14:paraId="1F6A54D8" w14:textId="77777777" w:rsidR="00A41273" w:rsidRDefault="00000000">
      <w:r>
        <w:t>☐ French fries</w:t>
      </w:r>
    </w:p>
    <w:p w14:paraId="4D45A8AD" w14:textId="77777777" w:rsidR="00A41273" w:rsidRDefault="00000000">
      <w:r>
        <w:t>☐ Tenderloin</w:t>
      </w:r>
    </w:p>
    <w:p w14:paraId="0464D642" w14:textId="77777777" w:rsidR="00A41273" w:rsidRDefault="00000000">
      <w:r>
        <w:t>☐ Peppercorn sauce</w:t>
      </w:r>
    </w:p>
    <w:p w14:paraId="2B7C5A8D" w14:textId="77777777" w:rsidR="00A41273" w:rsidRDefault="00000000">
      <w:r>
        <w:t>☐ Brown butter</w:t>
      </w:r>
    </w:p>
    <w:p w14:paraId="5CAA8C04" w14:textId="77777777" w:rsidR="00A41273" w:rsidRDefault="00000000">
      <w:pPr>
        <w:pStyle w:val="Heading2"/>
      </w:pPr>
      <w:r>
        <w:lastRenderedPageBreak/>
        <w:t>Chicken</w:t>
      </w:r>
    </w:p>
    <w:p w14:paraId="15CA6985" w14:textId="77777777" w:rsidR="00A41273" w:rsidRDefault="00000000">
      <w:r>
        <w:t>☐ Picked peashoots</w:t>
      </w:r>
    </w:p>
    <w:p w14:paraId="113ED4A8" w14:textId="77777777" w:rsidR="00A41273" w:rsidRDefault="00000000">
      <w:r>
        <w:t>☐ Finely cut chives</w:t>
      </w:r>
    </w:p>
    <w:p w14:paraId="3270F37E" w14:textId="77777777" w:rsidR="00A41273" w:rsidRDefault="00000000">
      <w:r>
        <w:t>☐ Glazed carrots</w:t>
      </w:r>
    </w:p>
    <w:p w14:paraId="323A0709" w14:textId="77777777" w:rsidR="00A41273" w:rsidRDefault="00000000">
      <w:r>
        <w:t>☐ Carrot puree</w:t>
      </w:r>
    </w:p>
    <w:p w14:paraId="772CAB13" w14:textId="77777777" w:rsidR="00A41273" w:rsidRDefault="00000000">
      <w:r>
        <w:t>☐ Farro</w:t>
      </w:r>
    </w:p>
    <w:p w14:paraId="07ABEAB2" w14:textId="77777777" w:rsidR="00A41273" w:rsidRDefault="00000000">
      <w:r>
        <w:t>☐ Creme fraiche</w:t>
      </w:r>
    </w:p>
    <w:p w14:paraId="69576CA1" w14:textId="77777777" w:rsidR="00A41273" w:rsidRDefault="00000000">
      <w:r>
        <w:t>☐ Chicken stock</w:t>
      </w:r>
    </w:p>
    <w:p w14:paraId="59EF3EA5" w14:textId="77777777" w:rsidR="00A41273" w:rsidRDefault="00000000">
      <w:pPr>
        <w:pStyle w:val="Heading2"/>
      </w:pPr>
      <w:r>
        <w:t>Green Salad</w:t>
      </w:r>
    </w:p>
    <w:p w14:paraId="4A4317D5" w14:textId="77777777" w:rsidR="00A41273" w:rsidRDefault="00000000">
      <w:r>
        <w:t>☐ Mixed greens</w:t>
      </w:r>
    </w:p>
    <w:p w14:paraId="0AF622B2" w14:textId="77777777" w:rsidR="00A41273" w:rsidRDefault="00000000">
      <w:r>
        <w:t>☐ Citrus-tahini dressing</w:t>
      </w:r>
    </w:p>
    <w:p w14:paraId="1F9DB1C0" w14:textId="77777777" w:rsidR="00A41273" w:rsidRDefault="00000000">
      <w:r>
        <w:t>☐ Crispy za atar quinoa</w:t>
      </w:r>
    </w:p>
    <w:p w14:paraId="7FB8D73B" w14:textId="77777777" w:rsidR="00A41273" w:rsidRDefault="00000000">
      <w:r>
        <w:t>☐ Sliced cucumber</w:t>
      </w:r>
    </w:p>
    <w:p w14:paraId="7125F362" w14:textId="77777777" w:rsidR="00A41273" w:rsidRDefault="00000000">
      <w:r>
        <w:t>☐ Mixing bowls</w:t>
      </w:r>
    </w:p>
    <w:p w14:paraId="3E4FF9A2" w14:textId="77777777" w:rsidR="00A41273" w:rsidRDefault="00000000">
      <w:pPr>
        <w:pStyle w:val="Heading2"/>
      </w:pPr>
      <w:r>
        <w:t>Crispy Polenta</w:t>
      </w:r>
    </w:p>
    <w:p w14:paraId="1D28812A" w14:textId="77777777" w:rsidR="00A41273" w:rsidRDefault="00000000">
      <w:r>
        <w:t>☐ Chimichurri herbs</w:t>
      </w:r>
    </w:p>
    <w:p w14:paraId="35EFDC69" w14:textId="77777777" w:rsidR="00A41273" w:rsidRDefault="00000000">
      <w:r>
        <w:t>☐ Chimichurri base</w:t>
      </w:r>
    </w:p>
    <w:p w14:paraId="4DE76BCE" w14:textId="77777777" w:rsidR="00A41273" w:rsidRDefault="00000000">
      <w:r>
        <w:t>☐ Crispy polenta</w:t>
      </w:r>
    </w:p>
    <w:p w14:paraId="421F9880" w14:textId="77777777" w:rsidR="00A41273" w:rsidRDefault="00000000">
      <w:r>
        <w:t>☐ Multi-color carrots</w:t>
      </w:r>
    </w:p>
    <w:p w14:paraId="512A3819" w14:textId="77777777" w:rsidR="00A41273" w:rsidRDefault="00000000">
      <w:r>
        <w:t>☐ Spice mix</w:t>
      </w:r>
    </w:p>
    <w:p w14:paraId="5BB6E980" w14:textId="77777777" w:rsidR="00A41273" w:rsidRDefault="00000000">
      <w:r>
        <w:t>☐ Cashew cream</w:t>
      </w:r>
    </w:p>
    <w:p w14:paraId="1328CC36" w14:textId="77777777" w:rsidR="00A41273" w:rsidRDefault="00000000">
      <w:pPr>
        <w:pStyle w:val="Heading2"/>
      </w:pPr>
      <w:r>
        <w:t>Bread Service</w:t>
      </w:r>
    </w:p>
    <w:p w14:paraId="1F2EFEFF" w14:textId="77777777" w:rsidR="00A41273" w:rsidRDefault="00000000">
      <w:r>
        <w:t>☐ Assorted bread rolls</w:t>
      </w:r>
    </w:p>
    <w:p w14:paraId="68F94C22" w14:textId="77777777" w:rsidR="00A41273" w:rsidRDefault="00000000">
      <w:r>
        <w:t>☐ Butter ramekins</w:t>
      </w:r>
    </w:p>
    <w:p w14:paraId="3EEAA9D7" w14:textId="77777777" w:rsidR="00A41273" w:rsidRDefault="00000000">
      <w:pPr>
        <w:pStyle w:val="Heading2"/>
      </w:pPr>
      <w:r>
        <w:t>Dry Goods/Tools</w:t>
      </w:r>
    </w:p>
    <w:p w14:paraId="4B826FC0" w14:textId="77777777" w:rsidR="00A41273" w:rsidRDefault="00000000">
      <w:r>
        <w:t>☐ Maldon</w:t>
      </w:r>
    </w:p>
    <w:p w14:paraId="66060000" w14:textId="77777777" w:rsidR="00A41273" w:rsidRDefault="00000000">
      <w:r>
        <w:lastRenderedPageBreak/>
        <w:t>☐ Evoo</w:t>
      </w:r>
    </w:p>
    <w:p w14:paraId="0F3AE562" w14:textId="77777777" w:rsidR="00A41273" w:rsidRDefault="00000000">
      <w:r>
        <w:t>☐ C-folds</w:t>
      </w:r>
    </w:p>
    <w:p w14:paraId="617E8ADC" w14:textId="77777777" w:rsidR="00A41273" w:rsidRDefault="00000000">
      <w:r>
        <w:t>☐ Vodka spray</w:t>
      </w:r>
    </w:p>
    <w:p w14:paraId="4EA204D8" w14:textId="77777777" w:rsidR="00A41273" w:rsidRDefault="00000000">
      <w:r>
        <w:t>☐ Quarter sheet trays</w:t>
      </w:r>
    </w:p>
    <w:p w14:paraId="38A0B407" w14:textId="77777777" w:rsidR="00A41273" w:rsidRDefault="00000000">
      <w:r>
        <w:t>☐ Half sheet trays</w:t>
      </w:r>
    </w:p>
    <w:p w14:paraId="0827370E" w14:textId="77777777" w:rsidR="00A41273" w:rsidRDefault="00000000">
      <w:r>
        <w:t>☐ Catering trays</w:t>
      </w:r>
    </w:p>
    <w:p w14:paraId="6377C4A3" w14:textId="77777777" w:rsidR="00A41273" w:rsidRDefault="00000000">
      <w:r>
        <w:t>☐ Cutting boards</w:t>
      </w:r>
    </w:p>
    <w:p w14:paraId="04BF9608" w14:textId="77777777" w:rsidR="00A41273" w:rsidRDefault="00000000">
      <w:r>
        <w:t>☐ Mixing bowls</w:t>
      </w:r>
    </w:p>
    <w:p w14:paraId="44EB6B33" w14:textId="77777777" w:rsidR="00A41273" w:rsidRDefault="00000000">
      <w:r>
        <w:t>☐ Sani-wipes</w:t>
      </w:r>
    </w:p>
    <w:p w14:paraId="167C6982" w14:textId="77777777" w:rsidR="00A41273" w:rsidRDefault="00000000">
      <w:r>
        <w:t>☐ Gloves</w:t>
      </w:r>
    </w:p>
    <w:p w14:paraId="3DE85BDF" w14:textId="77777777" w:rsidR="00A41273" w:rsidRDefault="00000000">
      <w:r>
        <w:t>☐ Tasting spoons</w:t>
      </w:r>
    </w:p>
    <w:p w14:paraId="161943F8" w14:textId="77777777" w:rsidR="00A41273" w:rsidRDefault="00000000">
      <w:r>
        <w:t>☐ Piping bags</w:t>
      </w:r>
    </w:p>
    <w:p w14:paraId="62513F48" w14:textId="77777777" w:rsidR="00A41273" w:rsidRDefault="00000000">
      <w:r>
        <w:t>☐ Quarts</w:t>
      </w:r>
    </w:p>
    <w:p w14:paraId="61F5A437" w14:textId="77777777" w:rsidR="00A41273" w:rsidRDefault="00000000">
      <w:r>
        <w:t>☐ Pints</w:t>
      </w:r>
    </w:p>
    <w:p w14:paraId="27A9C3E0" w14:textId="77777777" w:rsidR="00A41273" w:rsidRDefault="00000000">
      <w:r>
        <w:t>☐ Lids</w:t>
      </w:r>
    </w:p>
    <w:sectPr w:rsidR="00A412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878320">
    <w:abstractNumId w:val="8"/>
  </w:num>
  <w:num w:numId="2" w16cid:durableId="2074887905">
    <w:abstractNumId w:val="6"/>
  </w:num>
  <w:num w:numId="3" w16cid:durableId="1974169454">
    <w:abstractNumId w:val="5"/>
  </w:num>
  <w:num w:numId="4" w16cid:durableId="366833560">
    <w:abstractNumId w:val="4"/>
  </w:num>
  <w:num w:numId="5" w16cid:durableId="48696699">
    <w:abstractNumId w:val="7"/>
  </w:num>
  <w:num w:numId="6" w16cid:durableId="1998224297">
    <w:abstractNumId w:val="3"/>
  </w:num>
  <w:num w:numId="7" w16cid:durableId="2099058924">
    <w:abstractNumId w:val="2"/>
  </w:num>
  <w:num w:numId="8" w16cid:durableId="1563370227">
    <w:abstractNumId w:val="1"/>
  </w:num>
  <w:num w:numId="9" w16cid:durableId="181687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73F"/>
    <w:rsid w:val="00A41273"/>
    <w:rsid w:val="00A860D6"/>
    <w:rsid w:val="00AA1D8D"/>
    <w:rsid w:val="00B47730"/>
    <w:rsid w:val="00C015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92098"/>
  <w14:defaultImageDpi w14:val="300"/>
  <w15:docId w15:val="{607C2696-493E-F041-B1D0-EA4D2E95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2026-06-13T16:36:00Z</cp:lastPrinted>
  <dcterms:created xsi:type="dcterms:W3CDTF">2013-12-23T23:15:00Z</dcterms:created>
  <dcterms:modified xsi:type="dcterms:W3CDTF">2026-06-15T02:04:00Z</dcterms:modified>
  <cp:category/>
</cp:coreProperties>
</file>