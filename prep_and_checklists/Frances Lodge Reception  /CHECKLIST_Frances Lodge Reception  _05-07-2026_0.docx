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C87A" w14:textId="77777777" w:rsidR="006F79FD" w:rsidRDefault="00000000">
      <w:pPr>
        <w:pStyle w:val="Title"/>
      </w:pPr>
      <w:r>
        <w:t xml:space="preserve">Frances Lodge Reception   Friday, May 15, 2026  </w:t>
      </w:r>
    </w:p>
    <w:p w14:paraId="0EBCE297" w14:textId="77777777" w:rsidR="006F79FD" w:rsidRDefault="00000000">
      <w:pPr>
        <w:pStyle w:val="Heading2"/>
      </w:pPr>
      <w:r>
        <w:t xml:space="preserve">Guests: 200  </w:t>
      </w:r>
    </w:p>
    <w:p w14:paraId="7F4D6E67" w14:textId="77777777" w:rsidR="006F79FD" w:rsidRDefault="00000000">
      <w:pPr>
        <w:pStyle w:val="Heading2"/>
      </w:pPr>
      <w:r>
        <w:t xml:space="preserve">Start: 7:30 PM - 10:30 PM  </w:t>
      </w:r>
    </w:p>
    <w:p w14:paraId="5891646C" w14:textId="77777777" w:rsidR="006F79FD" w:rsidRDefault="00000000">
      <w:pPr>
        <w:pStyle w:val="Heading2"/>
      </w:pPr>
      <w:r>
        <w:t xml:space="preserve">Loction: Greenhouse  </w:t>
      </w:r>
    </w:p>
    <w:p w14:paraId="5CC65894" w14:textId="77777777" w:rsidR="006F79FD" w:rsidRDefault="00000000">
      <w:pPr>
        <w:pStyle w:val="Heading2"/>
      </w:pPr>
      <w:r>
        <w:t>Beef Tartare</w:t>
      </w:r>
    </w:p>
    <w:p w14:paraId="4040FB56" w14:textId="77777777" w:rsidR="006F79FD" w:rsidRDefault="00000000">
      <w:r>
        <w:t>☐ Diced beef</w:t>
      </w:r>
    </w:p>
    <w:p w14:paraId="17F6D65B" w14:textId="77777777" w:rsidR="006F79FD" w:rsidRDefault="00000000">
      <w:r>
        <w:t>☐ Yuzu-ponzu mayo</w:t>
      </w:r>
    </w:p>
    <w:p w14:paraId="738A18CD" w14:textId="77777777" w:rsidR="006F79FD" w:rsidRDefault="00000000">
      <w:r>
        <w:t>☐ Finely cut chives</w:t>
      </w:r>
    </w:p>
    <w:p w14:paraId="13E67613" w14:textId="77777777" w:rsidR="006F79FD" w:rsidRDefault="00000000">
      <w:r>
        <w:t>☐ Brunoise daikon</w:t>
      </w:r>
    </w:p>
    <w:p w14:paraId="0B4C6549" w14:textId="77777777" w:rsidR="006F79FD" w:rsidRDefault="00000000">
      <w:r>
        <w:t>☐ Egg yolk jam</w:t>
      </w:r>
    </w:p>
    <w:p w14:paraId="0CD665B5" w14:textId="77777777" w:rsidR="006F79FD" w:rsidRDefault="00000000">
      <w:r>
        <w:t>☐ Baked sushi rice</w:t>
      </w:r>
    </w:p>
    <w:p w14:paraId="18088F79" w14:textId="77777777" w:rsidR="006F79FD" w:rsidRDefault="00000000">
      <w:r>
        <w:t>☐ Togarashi</w:t>
      </w:r>
    </w:p>
    <w:p w14:paraId="1B74C9B6" w14:textId="77777777" w:rsidR="006F79FD" w:rsidRDefault="00000000">
      <w:pPr>
        <w:pStyle w:val="Heading2"/>
      </w:pPr>
      <w:r>
        <w:t>Crispy Burrata</w:t>
      </w:r>
    </w:p>
    <w:p w14:paraId="6A6AF9CC" w14:textId="77777777" w:rsidR="006F79FD" w:rsidRDefault="00000000">
      <w:r>
        <w:t>☐ Maldon salt</w:t>
      </w:r>
    </w:p>
    <w:p w14:paraId="24FDE72B" w14:textId="77777777" w:rsidR="006F79FD" w:rsidRDefault="00000000">
      <w:r>
        <w:t>☐ Cut puri shells</w:t>
      </w:r>
    </w:p>
    <w:p w14:paraId="3B9A3137" w14:textId="77777777" w:rsidR="006F79FD" w:rsidRDefault="00000000">
      <w:r>
        <w:t>☐ Whipped burrata</w:t>
      </w:r>
    </w:p>
    <w:p w14:paraId="255EE798" w14:textId="77777777" w:rsidR="006F79FD" w:rsidRDefault="00000000">
      <w:r>
        <w:t>☐ Picked pea shoots</w:t>
      </w:r>
    </w:p>
    <w:p w14:paraId="44E7792D" w14:textId="77777777" w:rsidR="006F79FD" w:rsidRDefault="00000000">
      <w:r>
        <w:t>☐ Nut-free pesto</w:t>
      </w:r>
    </w:p>
    <w:p w14:paraId="7F208DB5" w14:textId="77777777" w:rsidR="006F79FD" w:rsidRDefault="00000000">
      <w:pPr>
        <w:pStyle w:val="Heading2"/>
      </w:pPr>
      <w:r>
        <w:t>Quinoa Falafel</w:t>
      </w:r>
    </w:p>
    <w:p w14:paraId="1EE95B35" w14:textId="77777777" w:rsidR="006F79FD" w:rsidRDefault="00000000">
      <w:r>
        <w:t>☐ Picked dill</w:t>
      </w:r>
    </w:p>
    <w:p w14:paraId="795CBCDE" w14:textId="77777777" w:rsidR="006F79FD" w:rsidRDefault="00000000">
      <w:r>
        <w:t>☐ Quinoa falfel</w:t>
      </w:r>
    </w:p>
    <w:p w14:paraId="75C68ED3" w14:textId="77777777" w:rsidR="006F79FD" w:rsidRDefault="00000000">
      <w:r>
        <w:t>☐ Herbed labneh</w:t>
      </w:r>
    </w:p>
    <w:p w14:paraId="5D62305C" w14:textId="77777777" w:rsidR="006F79FD" w:rsidRDefault="00000000">
      <w:r>
        <w:t>☐ Brunoise pickled salad</w:t>
      </w:r>
    </w:p>
    <w:p w14:paraId="1AE60F11" w14:textId="77777777" w:rsidR="006F79FD" w:rsidRDefault="00000000">
      <w:pPr>
        <w:pStyle w:val="Heading2"/>
      </w:pPr>
      <w:r>
        <w:lastRenderedPageBreak/>
        <w:t>Chicken Schnitzel</w:t>
      </w:r>
    </w:p>
    <w:p w14:paraId="06DCCA42" w14:textId="77777777" w:rsidR="006F79FD" w:rsidRDefault="00000000">
      <w:r>
        <w:t>☐ Finely cut chives</w:t>
      </w:r>
    </w:p>
    <w:p w14:paraId="5F47F99A" w14:textId="77777777" w:rsidR="006F79FD" w:rsidRDefault="00000000">
      <w:r>
        <w:t>☐ Chicken nuggets</w:t>
      </w:r>
    </w:p>
    <w:p w14:paraId="673F688D" w14:textId="77777777" w:rsidR="006F79FD" w:rsidRDefault="00000000">
      <w:r>
        <w:t>☐ Red cabbage condiment</w:t>
      </w:r>
    </w:p>
    <w:p w14:paraId="069AE0BD" w14:textId="77777777" w:rsidR="006F79FD" w:rsidRDefault="00000000">
      <w:r>
        <w:t>☐ Red cabbage puree</w:t>
      </w:r>
    </w:p>
    <w:p w14:paraId="7EAC5B45" w14:textId="77777777" w:rsidR="006F79FD" w:rsidRDefault="00000000">
      <w:pPr>
        <w:pStyle w:val="Heading2"/>
      </w:pPr>
      <w:r>
        <w:t>Ny Strip Steak</w:t>
      </w:r>
    </w:p>
    <w:p w14:paraId="35365124" w14:textId="77777777" w:rsidR="006F79FD" w:rsidRDefault="00000000">
      <w:r>
        <w:t>☐ Finely cut chives</w:t>
      </w:r>
    </w:p>
    <w:p w14:paraId="7FD39B48" w14:textId="77777777" w:rsidR="006F79FD" w:rsidRDefault="00000000">
      <w:r>
        <w:t>☐ Maldon salt</w:t>
      </w:r>
    </w:p>
    <w:p w14:paraId="73F904C0" w14:textId="77777777" w:rsidR="006F79FD" w:rsidRDefault="00000000">
      <w:r>
        <w:t>☐ Seared strip steak</w:t>
      </w:r>
    </w:p>
    <w:p w14:paraId="333833A9" w14:textId="77777777" w:rsidR="006F79FD" w:rsidRDefault="00000000">
      <w:r>
        <w:t>☐ Horseradish cream</w:t>
      </w:r>
    </w:p>
    <w:p w14:paraId="0E22A241" w14:textId="77777777" w:rsidR="006F79FD" w:rsidRDefault="00000000">
      <w:r>
        <w:t>☐ Toasted brioche planks</w:t>
      </w:r>
    </w:p>
    <w:p w14:paraId="61B75281" w14:textId="77777777" w:rsidR="006F79FD" w:rsidRDefault="00000000">
      <w:r>
        <w:t>☐ Red onion chili crisp</w:t>
      </w:r>
    </w:p>
    <w:p w14:paraId="50E51639" w14:textId="77777777" w:rsidR="006F79FD" w:rsidRDefault="00000000">
      <w:pPr>
        <w:pStyle w:val="Heading2"/>
      </w:pPr>
      <w:r>
        <w:t>Cacio E Pepe Fritter</w:t>
      </w:r>
    </w:p>
    <w:p w14:paraId="7F92701B" w14:textId="77777777" w:rsidR="006F79FD" w:rsidRDefault="00000000">
      <w:r>
        <w:t>☐ Cacio e pepe arancini</w:t>
      </w:r>
    </w:p>
    <w:p w14:paraId="2FE3AF20" w14:textId="77777777" w:rsidR="006F79FD" w:rsidRDefault="00000000">
      <w:r>
        <w:t>☐ Cacio e pepe sauce</w:t>
      </w:r>
    </w:p>
    <w:p w14:paraId="4CC22715" w14:textId="77777777" w:rsidR="006F79FD" w:rsidRDefault="00000000">
      <w:r>
        <w:t>☐ Shaved pecorino</w:t>
      </w:r>
    </w:p>
    <w:p w14:paraId="1D658E44" w14:textId="77777777" w:rsidR="006F79FD" w:rsidRDefault="00000000">
      <w:pPr>
        <w:pStyle w:val="Heading2"/>
      </w:pPr>
      <w:r>
        <w:t>Smoked Trout</w:t>
      </w:r>
    </w:p>
    <w:p w14:paraId="5C0F8B09" w14:textId="77777777" w:rsidR="006F79FD" w:rsidRDefault="00000000">
      <w:r>
        <w:t>☐ Trout roe</w:t>
      </w:r>
    </w:p>
    <w:p w14:paraId="5B55CB48" w14:textId="77777777" w:rsidR="006F79FD" w:rsidRDefault="00000000">
      <w:r>
        <w:t>☐ Finely cut chives</w:t>
      </w:r>
    </w:p>
    <w:p w14:paraId="05648265" w14:textId="77777777" w:rsidR="006F79FD" w:rsidRDefault="00000000">
      <w:r>
        <w:t>☐ Picked dill</w:t>
      </w:r>
    </w:p>
    <w:p w14:paraId="7BEB0C1E" w14:textId="77777777" w:rsidR="006F79FD" w:rsidRDefault="00000000">
      <w:r>
        <w:t>☐ Cucumber cups</w:t>
      </w:r>
    </w:p>
    <w:p w14:paraId="033CDA48" w14:textId="77777777" w:rsidR="006F79FD" w:rsidRDefault="00000000">
      <w:r>
        <w:t>☐ Smoked trout salad mix</w:t>
      </w:r>
    </w:p>
    <w:p w14:paraId="508EA78A" w14:textId="77777777" w:rsidR="006F79FD" w:rsidRDefault="00000000">
      <w:pPr>
        <w:pStyle w:val="Heading2"/>
      </w:pPr>
      <w:r>
        <w:t>Cucumber Bite</w:t>
      </w:r>
    </w:p>
    <w:p w14:paraId="0BBE397F" w14:textId="77777777" w:rsidR="006F79FD" w:rsidRDefault="00000000">
      <w:r>
        <w:t>☐ Cut persian cucumber cups</w:t>
      </w:r>
    </w:p>
    <w:p w14:paraId="1BB077E2" w14:textId="77777777" w:rsidR="006F79FD" w:rsidRDefault="00000000">
      <w:r>
        <w:t>☐ Beet dip</w:t>
      </w:r>
    </w:p>
    <w:p w14:paraId="5BF3DC29" w14:textId="77777777" w:rsidR="006F79FD" w:rsidRDefault="00000000">
      <w:r>
        <w:t>☐ Pickled cauliflower</w:t>
      </w:r>
    </w:p>
    <w:p w14:paraId="3552008A" w14:textId="77777777" w:rsidR="006F79FD" w:rsidRDefault="00000000">
      <w:r>
        <w:lastRenderedPageBreak/>
        <w:t>☐ Furikake mix</w:t>
      </w:r>
    </w:p>
    <w:p w14:paraId="25EB7A56" w14:textId="77777777" w:rsidR="006F79FD" w:rsidRDefault="00000000">
      <w:pPr>
        <w:pStyle w:val="Heading2"/>
      </w:pPr>
      <w:r>
        <w:t>Dry Goods/Tools</w:t>
      </w:r>
    </w:p>
    <w:p w14:paraId="55C104AA" w14:textId="77777777" w:rsidR="006F79FD" w:rsidRDefault="00000000">
      <w:r>
        <w:t>☐ Maldon</w:t>
      </w:r>
    </w:p>
    <w:p w14:paraId="68DCDC46" w14:textId="77777777" w:rsidR="006F79FD" w:rsidRDefault="00000000">
      <w:r>
        <w:t>☐ Evoo</w:t>
      </w:r>
    </w:p>
    <w:p w14:paraId="7BFB668E" w14:textId="77777777" w:rsidR="006F79FD" w:rsidRDefault="00000000">
      <w:r>
        <w:t>☐ C-folds</w:t>
      </w:r>
    </w:p>
    <w:p w14:paraId="769A62D3" w14:textId="77777777" w:rsidR="006F79FD" w:rsidRDefault="00000000">
      <w:r>
        <w:t>☐ Vodka spray</w:t>
      </w:r>
    </w:p>
    <w:p w14:paraId="1BCE21A1" w14:textId="77777777" w:rsidR="006F79FD" w:rsidRDefault="00000000">
      <w:r>
        <w:t>☐ Quarter sheet trays</w:t>
      </w:r>
    </w:p>
    <w:p w14:paraId="4DECE365" w14:textId="77777777" w:rsidR="006F79FD" w:rsidRDefault="00000000">
      <w:r>
        <w:t>☐ Half sheet trays</w:t>
      </w:r>
    </w:p>
    <w:p w14:paraId="13DC8597" w14:textId="77777777" w:rsidR="006F79FD" w:rsidRDefault="00000000">
      <w:r>
        <w:t>☐ Catering trays</w:t>
      </w:r>
    </w:p>
    <w:p w14:paraId="0DFDBAEA" w14:textId="77777777" w:rsidR="006F79FD" w:rsidRDefault="00000000">
      <w:r>
        <w:t>☐ Cutting boards</w:t>
      </w:r>
    </w:p>
    <w:p w14:paraId="59F85A4E" w14:textId="77777777" w:rsidR="006F79FD" w:rsidRDefault="00000000">
      <w:r>
        <w:t>☐ Mixing bowls</w:t>
      </w:r>
    </w:p>
    <w:p w14:paraId="27AD3E20" w14:textId="77777777" w:rsidR="006F79FD" w:rsidRDefault="00000000">
      <w:r>
        <w:t>☐ Sani-wipes</w:t>
      </w:r>
    </w:p>
    <w:p w14:paraId="3C3518A8" w14:textId="77777777" w:rsidR="006F79FD" w:rsidRDefault="00000000">
      <w:r>
        <w:t>☐ Gloves</w:t>
      </w:r>
    </w:p>
    <w:p w14:paraId="5BFFC65D" w14:textId="77777777" w:rsidR="006F79FD" w:rsidRDefault="00000000">
      <w:r>
        <w:t>☐ Tasting spoons</w:t>
      </w:r>
    </w:p>
    <w:p w14:paraId="7E69B5BF" w14:textId="77777777" w:rsidR="006F79FD" w:rsidRDefault="00000000">
      <w:r>
        <w:t>☐ Piping bags</w:t>
      </w:r>
    </w:p>
    <w:p w14:paraId="386E6A08" w14:textId="77777777" w:rsidR="006F79FD" w:rsidRDefault="00000000">
      <w:r>
        <w:t>☐ Quarts</w:t>
      </w:r>
    </w:p>
    <w:p w14:paraId="7EE6824E" w14:textId="77777777" w:rsidR="006F79FD" w:rsidRDefault="00000000">
      <w:r>
        <w:t>☐ Pints</w:t>
      </w:r>
    </w:p>
    <w:p w14:paraId="6C21DC86" w14:textId="77777777" w:rsidR="006F79FD" w:rsidRDefault="00000000">
      <w:r>
        <w:t>☐ Lids</w:t>
      </w:r>
    </w:p>
    <w:sectPr w:rsidR="006F7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667275">
    <w:abstractNumId w:val="8"/>
  </w:num>
  <w:num w:numId="2" w16cid:durableId="2056804839">
    <w:abstractNumId w:val="6"/>
  </w:num>
  <w:num w:numId="3" w16cid:durableId="1072507155">
    <w:abstractNumId w:val="5"/>
  </w:num>
  <w:num w:numId="4" w16cid:durableId="1810902911">
    <w:abstractNumId w:val="4"/>
  </w:num>
  <w:num w:numId="5" w16cid:durableId="713651762">
    <w:abstractNumId w:val="7"/>
  </w:num>
  <w:num w:numId="6" w16cid:durableId="284427594">
    <w:abstractNumId w:val="3"/>
  </w:num>
  <w:num w:numId="7" w16cid:durableId="375396915">
    <w:abstractNumId w:val="2"/>
  </w:num>
  <w:num w:numId="8" w16cid:durableId="966163932">
    <w:abstractNumId w:val="1"/>
  </w:num>
  <w:num w:numId="9" w16cid:durableId="86779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CCF"/>
    <w:rsid w:val="0029639D"/>
    <w:rsid w:val="00326F90"/>
    <w:rsid w:val="003B5E02"/>
    <w:rsid w:val="006F79FD"/>
    <w:rsid w:val="00AA1D8D"/>
    <w:rsid w:val="00B47730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B6741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2026-05-15T19:29:00Z</cp:lastPrinted>
  <dcterms:created xsi:type="dcterms:W3CDTF">2013-12-23T23:15:00Z</dcterms:created>
  <dcterms:modified xsi:type="dcterms:W3CDTF">2026-05-16T02:55:00Z</dcterms:modified>
  <cp:category/>
</cp:coreProperties>
</file>