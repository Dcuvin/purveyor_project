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0B054" w14:textId="77777777" w:rsidR="00891862" w:rsidRDefault="00000000">
      <w:pPr>
        <w:pStyle w:val="Title"/>
      </w:pPr>
      <w:r>
        <w:t>Paige &amp; Robby   Thursday, April 16, 2026</w:t>
      </w:r>
    </w:p>
    <w:p w14:paraId="198947C8" w14:textId="77777777" w:rsidR="00891862" w:rsidRDefault="00000000">
      <w:pPr>
        <w:pStyle w:val="Heading2"/>
      </w:pPr>
      <w:r>
        <w:t>Guests: 150</w:t>
      </w:r>
    </w:p>
    <w:p w14:paraId="42937F26" w14:textId="77777777" w:rsidR="00891862" w:rsidRDefault="00000000">
      <w:pPr>
        <w:pStyle w:val="Heading2"/>
      </w:pPr>
      <w:r>
        <w:t>Start: 6:30 PM - 10:30 PM</w:t>
      </w:r>
    </w:p>
    <w:p w14:paraId="2D149969" w14:textId="77777777" w:rsidR="00797BE7" w:rsidRDefault="00000000">
      <w:pPr>
        <w:pStyle w:val="Heading2"/>
      </w:pPr>
      <w:proofErr w:type="spellStart"/>
      <w:r>
        <w:t>Loction</w:t>
      </w:r>
      <w:proofErr w:type="spellEnd"/>
      <w:r>
        <w:t>: Greenhouse</w:t>
      </w:r>
    </w:p>
    <w:p w14:paraId="1E5D72DF" w14:textId="5B176F45" w:rsidR="00891862" w:rsidRDefault="00000000">
      <w:pPr>
        <w:pStyle w:val="Heading2"/>
      </w:pPr>
      <w:r>
        <w:t>Crispy Burrata</w:t>
      </w:r>
    </w:p>
    <w:p w14:paraId="020CA4F7" w14:textId="77777777" w:rsidR="00891862" w:rsidRDefault="00000000">
      <w:r>
        <w:t>☐ Maldon salt</w:t>
      </w:r>
    </w:p>
    <w:p w14:paraId="3A2143F0" w14:textId="77777777" w:rsidR="00891862" w:rsidRDefault="00000000">
      <w:r>
        <w:t>☐ Cut puri shells</w:t>
      </w:r>
    </w:p>
    <w:p w14:paraId="29382E79" w14:textId="6C1E5681" w:rsidR="00891862" w:rsidRDefault="00000000">
      <w:r>
        <w:t xml:space="preserve">☐ </w:t>
      </w:r>
      <w:r w:rsidR="00797BE7">
        <w:t>Nut-free pesto</w:t>
      </w:r>
    </w:p>
    <w:p w14:paraId="6B5BB218" w14:textId="77777777" w:rsidR="00891862" w:rsidRDefault="00000000">
      <w:r>
        <w:t>☐ Whipped burrata</w:t>
      </w:r>
    </w:p>
    <w:p w14:paraId="37CC3044" w14:textId="77777777" w:rsidR="00891862" w:rsidRDefault="00000000">
      <w:r>
        <w:t>☐ Picked pea shoots</w:t>
      </w:r>
    </w:p>
    <w:p w14:paraId="2F64699C" w14:textId="0795C649" w:rsidR="00891862" w:rsidRDefault="00000000">
      <w:r>
        <w:t xml:space="preserve">☐ </w:t>
      </w:r>
      <w:r w:rsidR="00797BE7">
        <w:t xml:space="preserve">Pea </w:t>
      </w:r>
      <w:proofErr w:type="spellStart"/>
      <w:r w:rsidR="00797BE7">
        <w:t>ecrasse</w:t>
      </w:r>
      <w:proofErr w:type="spellEnd"/>
    </w:p>
    <w:p w14:paraId="3D051B27" w14:textId="0313B718" w:rsidR="00797BE7" w:rsidRDefault="00797BE7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Evoo</w:t>
      </w:r>
      <w:proofErr w:type="spellEnd"/>
      <w:r>
        <w:t xml:space="preserve"> jam</w:t>
      </w:r>
    </w:p>
    <w:p w14:paraId="3A345565" w14:textId="77777777" w:rsidR="00891862" w:rsidRDefault="00000000">
      <w:pPr>
        <w:pStyle w:val="Heading2"/>
      </w:pPr>
      <w:r>
        <w:t>Caviar Hash Brown</w:t>
      </w:r>
    </w:p>
    <w:p w14:paraId="04BCE7BA" w14:textId="77777777" w:rsidR="00891862" w:rsidRDefault="00000000">
      <w:r>
        <w:t>☐ Kaluga caviar</w:t>
      </w:r>
    </w:p>
    <w:p w14:paraId="5E126A7D" w14:textId="77777777" w:rsidR="00891862" w:rsidRDefault="00000000">
      <w:r>
        <w:t>☐ Fried mini hash brown</w:t>
      </w:r>
    </w:p>
    <w:p w14:paraId="038C25CA" w14:textId="77777777" w:rsidR="00891862" w:rsidRDefault="00000000">
      <w:r>
        <w:t>☐ Whip smoke creme fraiche</w:t>
      </w:r>
    </w:p>
    <w:p w14:paraId="32926AD5" w14:textId="77777777" w:rsidR="00891862" w:rsidRDefault="00000000">
      <w:r>
        <w:t>☐ Chive batons</w:t>
      </w:r>
    </w:p>
    <w:p w14:paraId="36194CEA" w14:textId="77777777" w:rsidR="00891862" w:rsidRDefault="00000000">
      <w:pPr>
        <w:pStyle w:val="Heading2"/>
      </w:pPr>
      <w:r>
        <w:t>Chicken Schnitzel</w:t>
      </w:r>
    </w:p>
    <w:p w14:paraId="03A87731" w14:textId="77777777" w:rsidR="00891862" w:rsidRDefault="00000000">
      <w:r>
        <w:t>☐ Finely cut chives</w:t>
      </w:r>
    </w:p>
    <w:p w14:paraId="70F13F88" w14:textId="77777777" w:rsidR="00891862" w:rsidRDefault="00000000">
      <w:r>
        <w:t>☐ Chicken nuggets</w:t>
      </w:r>
    </w:p>
    <w:p w14:paraId="721F2F1A" w14:textId="77777777" w:rsidR="00891862" w:rsidRDefault="00000000">
      <w:r>
        <w:t>☐ Red cabbage condiment</w:t>
      </w:r>
    </w:p>
    <w:p w14:paraId="315EEB76" w14:textId="77777777" w:rsidR="00891862" w:rsidRDefault="00000000">
      <w:r>
        <w:t>☐ Red cabbage puree</w:t>
      </w:r>
    </w:p>
    <w:p w14:paraId="217BE0D1" w14:textId="77777777" w:rsidR="00891862" w:rsidRDefault="00000000">
      <w:pPr>
        <w:pStyle w:val="Heading2"/>
      </w:pPr>
      <w:r>
        <w:lastRenderedPageBreak/>
        <w:t>Ny Strip Steak</w:t>
      </w:r>
    </w:p>
    <w:p w14:paraId="286C6853" w14:textId="77777777" w:rsidR="00891862" w:rsidRDefault="00000000">
      <w:r>
        <w:t>☐ Finely cut chives</w:t>
      </w:r>
    </w:p>
    <w:p w14:paraId="61EB0D0B" w14:textId="77777777" w:rsidR="00891862" w:rsidRDefault="00000000">
      <w:r>
        <w:t>☐ Maldon salt</w:t>
      </w:r>
    </w:p>
    <w:p w14:paraId="1160577C" w14:textId="77777777" w:rsidR="00891862" w:rsidRDefault="00000000">
      <w:r>
        <w:t>☐ Seared strip steak</w:t>
      </w:r>
    </w:p>
    <w:p w14:paraId="3808E685" w14:textId="77777777" w:rsidR="00891862" w:rsidRDefault="00000000">
      <w:r>
        <w:t>☐ Horseradish cream</w:t>
      </w:r>
    </w:p>
    <w:p w14:paraId="4880582E" w14:textId="77777777" w:rsidR="00891862" w:rsidRDefault="00000000">
      <w:r>
        <w:t>☐ Toasted brioche planks</w:t>
      </w:r>
    </w:p>
    <w:p w14:paraId="7EC3AAB5" w14:textId="77777777" w:rsidR="00891862" w:rsidRDefault="00000000">
      <w:r>
        <w:t>☐ Red onion chili crisp</w:t>
      </w:r>
    </w:p>
    <w:p w14:paraId="3378E554" w14:textId="77777777" w:rsidR="00891862" w:rsidRDefault="00000000">
      <w:pPr>
        <w:pStyle w:val="Heading2"/>
      </w:pPr>
      <w:r>
        <w:t>Cacio E Pepe Fritter</w:t>
      </w:r>
    </w:p>
    <w:p w14:paraId="40029FDB" w14:textId="77777777" w:rsidR="00891862" w:rsidRDefault="00000000">
      <w:r>
        <w:t>☐ Cacio e pepe arancini</w:t>
      </w:r>
    </w:p>
    <w:p w14:paraId="3FBB7451" w14:textId="77777777" w:rsidR="00891862" w:rsidRDefault="00000000">
      <w:r>
        <w:t>☐ Cacio e pepe sauce</w:t>
      </w:r>
    </w:p>
    <w:p w14:paraId="156A2683" w14:textId="77777777" w:rsidR="00891862" w:rsidRDefault="00000000">
      <w:r>
        <w:t>☐ Shaved pecorino</w:t>
      </w:r>
    </w:p>
    <w:p w14:paraId="24543653" w14:textId="77777777" w:rsidR="00891862" w:rsidRDefault="00000000">
      <w:pPr>
        <w:pStyle w:val="Heading2"/>
      </w:pPr>
      <w:r>
        <w:t>Braised Short Rib</w:t>
      </w:r>
    </w:p>
    <w:p w14:paraId="4DB4D39C" w14:textId="77777777" w:rsidR="00891862" w:rsidRDefault="00000000">
      <w:r>
        <w:t>☐ Picked pea shoots</w:t>
      </w:r>
    </w:p>
    <w:p w14:paraId="2D26F020" w14:textId="77777777" w:rsidR="00891862" w:rsidRDefault="00000000">
      <w:r>
        <w:t>☐ Braised short rib</w:t>
      </w:r>
    </w:p>
    <w:p w14:paraId="49D6B70B" w14:textId="77777777" w:rsidR="00891862" w:rsidRDefault="00000000">
      <w:r>
        <w:t>☐ Arepa</w:t>
      </w:r>
    </w:p>
    <w:p w14:paraId="4D38FC68" w14:textId="77777777" w:rsidR="00891862" w:rsidRDefault="00000000">
      <w:r>
        <w:t>☐ Piquillo pepper puree</w:t>
      </w:r>
    </w:p>
    <w:p w14:paraId="1E3812B3" w14:textId="77777777" w:rsidR="00891862" w:rsidRDefault="00000000">
      <w:r>
        <w:t>☐ Pickled red onion</w:t>
      </w:r>
    </w:p>
    <w:p w14:paraId="2FD783E3" w14:textId="77777777" w:rsidR="00891862" w:rsidRDefault="00000000">
      <w:pPr>
        <w:pStyle w:val="Heading2"/>
      </w:pPr>
      <w:r>
        <w:t>Sausage Roll</w:t>
      </w:r>
    </w:p>
    <w:p w14:paraId="79EB6C16" w14:textId="77777777" w:rsidR="00891862" w:rsidRDefault="00000000">
      <w:r>
        <w:t>☐ Sausage rolls</w:t>
      </w:r>
    </w:p>
    <w:p w14:paraId="579E72EA" w14:textId="77777777" w:rsidR="00891862" w:rsidRDefault="00000000">
      <w:r>
        <w:t>☐ Cheddar cheese sauce</w:t>
      </w:r>
    </w:p>
    <w:p w14:paraId="74AB5CA3" w14:textId="77777777" w:rsidR="00891862" w:rsidRDefault="00000000">
      <w:r>
        <w:rPr>
          <w:rFonts w:ascii="Segoe UI Symbol" w:hAnsi="Segoe UI Symbol" w:cs="Segoe UI Symbol"/>
        </w:rPr>
        <w:t>☐</w:t>
      </w:r>
      <w:r>
        <w:t xml:space="preserve"> Mustard relish</w:t>
      </w:r>
    </w:p>
    <w:p w14:paraId="6AA825E8" w14:textId="77777777" w:rsidR="00797BE7" w:rsidRDefault="00797BE7">
      <w:pPr>
        <w:pStyle w:val="Heading2"/>
      </w:pPr>
    </w:p>
    <w:p w14:paraId="00A86315" w14:textId="77777777" w:rsidR="00797BE7" w:rsidRDefault="00797BE7">
      <w:pPr>
        <w:pStyle w:val="Heading2"/>
      </w:pPr>
    </w:p>
    <w:p w14:paraId="79531023" w14:textId="77777777" w:rsidR="00797BE7" w:rsidRDefault="00797BE7" w:rsidP="00797BE7"/>
    <w:p w14:paraId="2B7C3A00" w14:textId="77777777" w:rsidR="00797BE7" w:rsidRPr="00797BE7" w:rsidRDefault="00797BE7" w:rsidP="00797BE7"/>
    <w:p w14:paraId="6D0DCD0D" w14:textId="6EBA6B04" w:rsidR="00891862" w:rsidRDefault="00000000">
      <w:pPr>
        <w:pStyle w:val="Heading2"/>
      </w:pPr>
      <w:r>
        <w:lastRenderedPageBreak/>
        <w:t>Avocado Toast Canape</w:t>
      </w:r>
    </w:p>
    <w:p w14:paraId="69AB0100" w14:textId="77777777" w:rsidR="00891862" w:rsidRDefault="00000000">
      <w:r>
        <w:rPr>
          <w:rFonts w:ascii="Segoe UI Symbol" w:hAnsi="Segoe UI Symbol" w:cs="Segoe UI Symbol"/>
        </w:rPr>
        <w:t>☐</w:t>
      </w:r>
      <w:r>
        <w:t xml:space="preserve"> Avocado mix</w:t>
      </w:r>
    </w:p>
    <w:p w14:paraId="6052411A" w14:textId="77777777" w:rsidR="00891862" w:rsidRDefault="00000000">
      <w:r>
        <w:t>☐ Hot honey</w:t>
      </w:r>
    </w:p>
    <w:p w14:paraId="4E98760F" w14:textId="77777777" w:rsidR="00891862" w:rsidRDefault="00000000">
      <w:r>
        <w:t>☐ Pickled fresno</w:t>
      </w:r>
    </w:p>
    <w:p w14:paraId="49F601B4" w14:textId="77777777" w:rsidR="00891862" w:rsidRDefault="00000000">
      <w:r>
        <w:t>☐ Micro cilantro</w:t>
      </w:r>
    </w:p>
    <w:p w14:paraId="7DAC3193" w14:textId="77777777" w:rsidR="00891862" w:rsidRDefault="00000000">
      <w:r>
        <w:t>☐ Cut / toast multi-grain bread planks</w:t>
      </w:r>
    </w:p>
    <w:p w14:paraId="51F6D6C7" w14:textId="77777777" w:rsidR="00891862" w:rsidRDefault="00000000">
      <w:pPr>
        <w:pStyle w:val="Heading2"/>
      </w:pPr>
      <w:r>
        <w:t>Dry Goods/Tools</w:t>
      </w:r>
    </w:p>
    <w:p w14:paraId="059A6C3C" w14:textId="77777777" w:rsidR="00891862" w:rsidRDefault="00000000">
      <w:r>
        <w:t>☐ Maldon</w:t>
      </w:r>
    </w:p>
    <w:p w14:paraId="1036E868" w14:textId="77777777" w:rsidR="00891862" w:rsidRDefault="00000000">
      <w:r>
        <w:t>☐ Evoo</w:t>
      </w:r>
    </w:p>
    <w:p w14:paraId="257E9082" w14:textId="77777777" w:rsidR="00891862" w:rsidRDefault="00000000">
      <w:r>
        <w:t>☐ C-folds</w:t>
      </w:r>
    </w:p>
    <w:p w14:paraId="037AA3F2" w14:textId="77777777" w:rsidR="00891862" w:rsidRDefault="00000000">
      <w:r>
        <w:t>☐ Vodka spray</w:t>
      </w:r>
    </w:p>
    <w:p w14:paraId="12F030CA" w14:textId="77777777" w:rsidR="00891862" w:rsidRDefault="00000000">
      <w:r>
        <w:t>☐ Quarter sheet trays</w:t>
      </w:r>
    </w:p>
    <w:p w14:paraId="238C7FDD" w14:textId="77777777" w:rsidR="00891862" w:rsidRDefault="00000000">
      <w:r>
        <w:t>☐ Half sheet trays</w:t>
      </w:r>
    </w:p>
    <w:p w14:paraId="601209E4" w14:textId="77777777" w:rsidR="00891862" w:rsidRDefault="00000000">
      <w:r>
        <w:t>☐ Catering trays</w:t>
      </w:r>
    </w:p>
    <w:p w14:paraId="2F124A0B" w14:textId="77777777" w:rsidR="00891862" w:rsidRDefault="00000000">
      <w:r>
        <w:t>☐ Cutting boards</w:t>
      </w:r>
    </w:p>
    <w:p w14:paraId="6BAF5625" w14:textId="77777777" w:rsidR="00891862" w:rsidRDefault="00000000">
      <w:r>
        <w:t>☐ Mixing bowls</w:t>
      </w:r>
    </w:p>
    <w:p w14:paraId="4088B497" w14:textId="77777777" w:rsidR="00891862" w:rsidRDefault="00000000">
      <w:r>
        <w:t>☐ Sani-wipes</w:t>
      </w:r>
    </w:p>
    <w:p w14:paraId="5784D4F4" w14:textId="77777777" w:rsidR="00891862" w:rsidRDefault="00000000">
      <w:r>
        <w:t>☐ Gloves</w:t>
      </w:r>
    </w:p>
    <w:p w14:paraId="1DEA7527" w14:textId="77777777" w:rsidR="00891862" w:rsidRDefault="00000000">
      <w:r>
        <w:t>☐ Tasting spoons</w:t>
      </w:r>
    </w:p>
    <w:p w14:paraId="469D0AD8" w14:textId="77777777" w:rsidR="00891862" w:rsidRDefault="00000000">
      <w:r>
        <w:t>☐ Piping bags</w:t>
      </w:r>
    </w:p>
    <w:p w14:paraId="11B5EAB8" w14:textId="77777777" w:rsidR="00891862" w:rsidRDefault="00000000">
      <w:r>
        <w:t>☐ Quarts</w:t>
      </w:r>
    </w:p>
    <w:p w14:paraId="0AFA5E0D" w14:textId="77777777" w:rsidR="00891862" w:rsidRDefault="00000000">
      <w:r>
        <w:t>☐ Pints</w:t>
      </w:r>
    </w:p>
    <w:p w14:paraId="41F6DDF5" w14:textId="77777777" w:rsidR="00891862" w:rsidRDefault="00000000">
      <w:r>
        <w:t>☐ Lids</w:t>
      </w:r>
    </w:p>
    <w:sectPr w:rsidR="008918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2493025">
    <w:abstractNumId w:val="8"/>
  </w:num>
  <w:num w:numId="2" w16cid:durableId="634796906">
    <w:abstractNumId w:val="6"/>
  </w:num>
  <w:num w:numId="3" w16cid:durableId="1766338318">
    <w:abstractNumId w:val="5"/>
  </w:num>
  <w:num w:numId="4" w16cid:durableId="1378580120">
    <w:abstractNumId w:val="4"/>
  </w:num>
  <w:num w:numId="5" w16cid:durableId="399788059">
    <w:abstractNumId w:val="7"/>
  </w:num>
  <w:num w:numId="6" w16cid:durableId="838690291">
    <w:abstractNumId w:val="3"/>
  </w:num>
  <w:num w:numId="7" w16cid:durableId="1280985763">
    <w:abstractNumId w:val="2"/>
  </w:num>
  <w:num w:numId="8" w16cid:durableId="444203590">
    <w:abstractNumId w:val="1"/>
  </w:num>
  <w:num w:numId="9" w16cid:durableId="1588533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FB8"/>
    <w:rsid w:val="00797BE7"/>
    <w:rsid w:val="00891862"/>
    <w:rsid w:val="008F56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C0EBC9"/>
  <w14:defaultImageDpi w14:val="300"/>
  <w15:docId w15:val="{F761B27E-CA1C-FC49-AF85-B69ACAE3C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2026-04-16T18:19:00Z</cp:lastPrinted>
  <dcterms:created xsi:type="dcterms:W3CDTF">2013-12-23T23:15:00Z</dcterms:created>
  <dcterms:modified xsi:type="dcterms:W3CDTF">2026-04-17T03:30:00Z</dcterms:modified>
  <cp:category/>
</cp:coreProperties>
</file>