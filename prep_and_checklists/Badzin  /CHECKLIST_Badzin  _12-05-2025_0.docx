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1485" w14:textId="56C77C5F" w:rsidR="00685A59" w:rsidRDefault="00B97759">
      <w:pPr>
        <w:pStyle w:val="Title"/>
      </w:pPr>
      <w:r>
        <w:t>Anthropic (</w:t>
      </w:r>
      <w:proofErr w:type="spellStart"/>
      <w:proofErr w:type="gramStart"/>
      <w:r w:rsidR="00000000">
        <w:t>Badzin</w:t>
      </w:r>
      <w:proofErr w:type="spellEnd"/>
      <w:r>
        <w:t>)</w:t>
      </w:r>
      <w:r w:rsidR="00000000">
        <w:t xml:space="preserve">   </w:t>
      </w:r>
      <w:proofErr w:type="gramEnd"/>
      <w:r w:rsidR="00000000">
        <w:t xml:space="preserve">Thursday, December 11, 2025  </w:t>
      </w:r>
    </w:p>
    <w:p w14:paraId="7F99E9D6" w14:textId="77777777" w:rsidR="00685A59" w:rsidRDefault="00000000">
      <w:pPr>
        <w:pStyle w:val="Heading2"/>
      </w:pPr>
      <w:r>
        <w:t xml:space="preserve">Guests: 55  </w:t>
      </w:r>
    </w:p>
    <w:p w14:paraId="4EACA76F" w14:textId="77777777" w:rsidR="00685A59" w:rsidRDefault="00000000">
      <w:pPr>
        <w:pStyle w:val="Heading2"/>
      </w:pPr>
      <w:r>
        <w:t xml:space="preserve">Start: 6:00 PM - 10:00 PM  </w:t>
      </w:r>
    </w:p>
    <w:p w14:paraId="50A02E5B" w14:textId="77777777" w:rsidR="00685A59" w:rsidRDefault="00000000">
      <w:pPr>
        <w:pStyle w:val="Heading2"/>
      </w:pPr>
      <w:r>
        <w:t xml:space="preserve">Loction: West Room and East Room  </w:t>
      </w:r>
    </w:p>
    <w:p w14:paraId="048ED0A6" w14:textId="77777777" w:rsidR="00B97759" w:rsidRDefault="00B97759" w:rsidP="00B97759"/>
    <w:tbl>
      <w:tblPr>
        <w:tblW w:w="110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0"/>
      </w:tblGrid>
      <w:tr w:rsidR="00B97759" w:rsidRPr="00B97759" w14:paraId="59D92AE1" w14:textId="77777777">
        <w:trPr>
          <w:trHeight w:val="375"/>
        </w:trPr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3498DE" w14:textId="77777777" w:rsidR="00B97759" w:rsidRPr="00B97759" w:rsidRDefault="00B97759" w:rsidP="00B97759">
            <w:pPr>
              <w:spacing w:after="0" w:line="240" w:lineRule="auto"/>
              <w:rPr>
                <w:rFonts w:ascii="Arial" w:eastAsia="Times New Roman" w:hAnsi="Arial" w:cs="Arial"/>
                <w:color w:val="EE0000"/>
                <w:sz w:val="24"/>
                <w:szCs w:val="24"/>
              </w:rPr>
            </w:pPr>
            <w:r w:rsidRPr="00B97759">
              <w:rPr>
                <w:rFonts w:ascii="Arial" w:eastAsia="Times New Roman" w:hAnsi="Arial" w:cs="Arial"/>
                <w:color w:val="EE0000"/>
                <w:sz w:val="24"/>
                <w:szCs w:val="24"/>
              </w:rPr>
              <w:t>6-7pm PASSED CANAPES</w:t>
            </w:r>
          </w:p>
        </w:tc>
      </w:tr>
      <w:tr w:rsidR="00B97759" w:rsidRPr="00B97759" w14:paraId="1A820D1E" w14:textId="77777777">
        <w:trPr>
          <w:trHeight w:val="375"/>
        </w:trPr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4ED659" w14:textId="77777777" w:rsidR="00B97759" w:rsidRPr="00B97759" w:rsidRDefault="00B97759" w:rsidP="00B97759">
            <w:pPr>
              <w:spacing w:after="0" w:line="240" w:lineRule="auto"/>
              <w:rPr>
                <w:rFonts w:ascii="Arial" w:eastAsia="Times New Roman" w:hAnsi="Arial" w:cs="Arial"/>
                <w:color w:val="EE0000"/>
                <w:sz w:val="24"/>
                <w:szCs w:val="24"/>
              </w:rPr>
            </w:pPr>
          </w:p>
        </w:tc>
      </w:tr>
    </w:tbl>
    <w:p w14:paraId="3DC2136F" w14:textId="77777777" w:rsidR="00B97759" w:rsidRPr="00B97759" w:rsidRDefault="00B97759" w:rsidP="00B97759"/>
    <w:p w14:paraId="6DB199A6" w14:textId="77777777" w:rsidR="00685A59" w:rsidRDefault="00000000">
      <w:pPr>
        <w:pStyle w:val="Heading2"/>
      </w:pPr>
      <w:r>
        <w:t>Oysters</w:t>
      </w:r>
    </w:p>
    <w:p w14:paraId="516078F4" w14:textId="77777777" w:rsidR="00685A59" w:rsidRDefault="00000000">
      <w:r>
        <w:t>☐ Cleaned oyster shells</w:t>
      </w:r>
    </w:p>
    <w:p w14:paraId="7D0D0805" w14:textId="77777777" w:rsidR="00685A59" w:rsidRDefault="00000000">
      <w:r>
        <w:t>☐ Shucked oyster meat</w:t>
      </w:r>
    </w:p>
    <w:p w14:paraId="77F9B0C8" w14:textId="77777777" w:rsidR="00685A59" w:rsidRDefault="00000000">
      <w:r>
        <w:t>☐ Mignonette</w:t>
      </w:r>
    </w:p>
    <w:p w14:paraId="40FFEA5B" w14:textId="77777777" w:rsidR="00685A59" w:rsidRDefault="00000000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6F265657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Pebble Ice</w:t>
      </w:r>
    </w:p>
    <w:p w14:paraId="2CCB342E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Metal coupe bowls</w:t>
      </w:r>
    </w:p>
    <w:p w14:paraId="392F85A1" w14:textId="77777777" w:rsidR="00B97759" w:rsidRDefault="00B97759"/>
    <w:p w14:paraId="34CE8F15" w14:textId="77777777" w:rsidR="00685A59" w:rsidRDefault="00000000">
      <w:pPr>
        <w:pStyle w:val="Heading2"/>
      </w:pPr>
      <w:r>
        <w:t>Crispy Burrata</w:t>
      </w:r>
    </w:p>
    <w:p w14:paraId="7353F34A" w14:textId="77777777" w:rsidR="00685A59" w:rsidRDefault="00000000">
      <w:r>
        <w:t>☐ Maldon salt</w:t>
      </w:r>
    </w:p>
    <w:p w14:paraId="76A955D7" w14:textId="77777777" w:rsidR="00685A59" w:rsidRDefault="00000000">
      <w:r>
        <w:t>☐ Cut puri shells</w:t>
      </w:r>
    </w:p>
    <w:p w14:paraId="594F11F7" w14:textId="69AB1D81" w:rsidR="00685A59" w:rsidRDefault="00000000">
      <w:r>
        <w:t xml:space="preserve">☐ honey nut squash </w:t>
      </w:r>
      <w:proofErr w:type="spellStart"/>
      <w:r>
        <w:t>ecrasse</w:t>
      </w:r>
      <w:proofErr w:type="spellEnd"/>
    </w:p>
    <w:p w14:paraId="1BAB282A" w14:textId="77777777" w:rsidR="00685A59" w:rsidRDefault="00000000">
      <w:r>
        <w:t>☐ Toasted pepitas</w:t>
      </w:r>
    </w:p>
    <w:p w14:paraId="10309F3D" w14:textId="77777777" w:rsidR="00685A59" w:rsidRDefault="00000000">
      <w:r>
        <w:t>☐ Whipped burrata</w:t>
      </w:r>
    </w:p>
    <w:p w14:paraId="3459A1AE" w14:textId="77777777" w:rsidR="00685A59" w:rsidRDefault="00000000">
      <w:r>
        <w:t>☐ Picked pea shoots</w:t>
      </w:r>
    </w:p>
    <w:p w14:paraId="67C8F833" w14:textId="77777777" w:rsidR="00B97759" w:rsidRDefault="00B97759"/>
    <w:p w14:paraId="6D9C64BA" w14:textId="77777777" w:rsidR="00685A59" w:rsidRDefault="00000000">
      <w:pPr>
        <w:pStyle w:val="Heading2"/>
      </w:pPr>
      <w:r>
        <w:t>Hamachi Aguachile</w:t>
      </w:r>
    </w:p>
    <w:p w14:paraId="23D12F94" w14:textId="77777777" w:rsidR="00685A59" w:rsidRDefault="00000000">
      <w:r>
        <w:t>☐ Brunoise shallots</w:t>
      </w:r>
    </w:p>
    <w:p w14:paraId="2B1B0BEC" w14:textId="77777777" w:rsidR="00685A59" w:rsidRDefault="00000000">
      <w:r>
        <w:t>☐ Lemon vinaigrette in squeeze bottle</w:t>
      </w:r>
    </w:p>
    <w:p w14:paraId="47A51754" w14:textId="77777777" w:rsidR="00685A59" w:rsidRDefault="00000000">
      <w:r>
        <w:t>☐ Round tortilla chips</w:t>
      </w:r>
    </w:p>
    <w:p w14:paraId="237CCD01" w14:textId="77777777" w:rsidR="00685A59" w:rsidRDefault="00000000">
      <w:r>
        <w:t>☐ Dice hamachi</w:t>
      </w:r>
    </w:p>
    <w:p w14:paraId="05D170E4" w14:textId="77777777" w:rsidR="00685A59" w:rsidRDefault="00000000">
      <w:r>
        <w:t>☐ Brunoise jalapeno</w:t>
      </w:r>
    </w:p>
    <w:p w14:paraId="4EE47FEB" w14:textId="77777777" w:rsidR="00685A59" w:rsidRDefault="00000000">
      <w:r>
        <w:t>☐ Brunoise cucumber</w:t>
      </w:r>
    </w:p>
    <w:p w14:paraId="2F0C30D7" w14:textId="77777777" w:rsidR="00685A59" w:rsidRDefault="00000000">
      <w:r>
        <w:t>☐ Finely chopped cilantro</w:t>
      </w:r>
    </w:p>
    <w:p w14:paraId="01BA731D" w14:textId="77777777" w:rsidR="00685A59" w:rsidRDefault="00000000">
      <w:r>
        <w:t>☐ Picked micro cilantro</w:t>
      </w:r>
    </w:p>
    <w:p w14:paraId="68DECC31" w14:textId="77777777" w:rsidR="00685A59" w:rsidRDefault="00000000">
      <w:r>
        <w:t>☐ Pickled red onion garnish</w:t>
      </w:r>
    </w:p>
    <w:p w14:paraId="464C5788" w14:textId="77777777" w:rsidR="00685A59" w:rsidRDefault="00000000">
      <w:r>
        <w:t>☐ Avocado mousse</w:t>
      </w:r>
    </w:p>
    <w:p w14:paraId="79C6E42E" w14:textId="77777777" w:rsidR="00685A59" w:rsidRDefault="00000000">
      <w:pPr>
        <w:pStyle w:val="Heading2"/>
      </w:pPr>
      <w:r>
        <w:t>Caviar Hash Brown</w:t>
      </w:r>
    </w:p>
    <w:p w14:paraId="5E2CA881" w14:textId="77777777" w:rsidR="00685A59" w:rsidRDefault="00000000">
      <w:r>
        <w:t>☐ Kaluga caviar</w:t>
      </w:r>
    </w:p>
    <w:p w14:paraId="72493700" w14:textId="77777777" w:rsidR="00685A59" w:rsidRDefault="00000000">
      <w:r>
        <w:t>☐ Fried mini hash brown</w:t>
      </w:r>
    </w:p>
    <w:p w14:paraId="7DCFE88B" w14:textId="77777777" w:rsidR="00685A59" w:rsidRDefault="00000000">
      <w:r>
        <w:t>☐ Whip smoke creme fraiche</w:t>
      </w:r>
    </w:p>
    <w:p w14:paraId="2C190BC4" w14:textId="77777777" w:rsidR="00685A59" w:rsidRDefault="00000000">
      <w:r>
        <w:t>☐ Chive batons</w:t>
      </w:r>
    </w:p>
    <w:p w14:paraId="57E52E00" w14:textId="77777777" w:rsidR="00685A59" w:rsidRDefault="00000000">
      <w:pPr>
        <w:pStyle w:val="Heading2"/>
      </w:pPr>
      <w:r>
        <w:t>Chicken Schnitzel</w:t>
      </w:r>
    </w:p>
    <w:p w14:paraId="0E22A100" w14:textId="77777777" w:rsidR="00685A59" w:rsidRDefault="00000000">
      <w:r>
        <w:t>☐ Finely cut chives</w:t>
      </w:r>
    </w:p>
    <w:p w14:paraId="61873F29" w14:textId="77777777" w:rsidR="00685A59" w:rsidRDefault="00000000">
      <w:r>
        <w:t>☐ Chicken nuggets</w:t>
      </w:r>
    </w:p>
    <w:p w14:paraId="1C8EF0A6" w14:textId="77777777" w:rsidR="00685A59" w:rsidRDefault="00000000">
      <w:r>
        <w:t>☐ Red cabbage condiment</w:t>
      </w:r>
    </w:p>
    <w:p w14:paraId="32B2C13C" w14:textId="77777777" w:rsidR="00685A59" w:rsidRDefault="00000000">
      <w:r>
        <w:t>☐ Red cabbage puree</w:t>
      </w:r>
    </w:p>
    <w:p w14:paraId="0EABE5BA" w14:textId="77777777" w:rsidR="00685A59" w:rsidRDefault="00000000">
      <w:pPr>
        <w:pStyle w:val="Heading2"/>
      </w:pPr>
      <w:r>
        <w:t>Risotto Fritter</w:t>
      </w:r>
    </w:p>
    <w:p w14:paraId="7398DC9F" w14:textId="77777777" w:rsidR="00685A59" w:rsidRDefault="00000000">
      <w:r>
        <w:t>☐ Cacio e pepe arancini</w:t>
      </w:r>
    </w:p>
    <w:p w14:paraId="4A54A79D" w14:textId="77777777" w:rsidR="00685A59" w:rsidRDefault="00000000">
      <w:r>
        <w:t>☐ Cacio e pepe sauce</w:t>
      </w:r>
    </w:p>
    <w:p w14:paraId="2CAF026F" w14:textId="77777777" w:rsidR="00685A59" w:rsidRDefault="00000000">
      <w:r>
        <w:lastRenderedPageBreak/>
        <w:t>☐ Shaved pecorino</w:t>
      </w:r>
    </w:p>
    <w:p w14:paraId="50FD3257" w14:textId="77777777" w:rsidR="00685A59" w:rsidRDefault="00000000">
      <w:pPr>
        <w:pStyle w:val="Heading2"/>
      </w:pPr>
      <w:r>
        <w:t>Cacio E Pepe Fritter</w:t>
      </w:r>
    </w:p>
    <w:p w14:paraId="1C812187" w14:textId="77777777" w:rsidR="00685A59" w:rsidRDefault="00000000">
      <w:r>
        <w:t>☐ Cacio e pepe arancini</w:t>
      </w:r>
    </w:p>
    <w:p w14:paraId="20EFFD6E" w14:textId="77777777" w:rsidR="00685A59" w:rsidRDefault="00000000">
      <w:r>
        <w:t>☐ Cacio e pepe sauce</w:t>
      </w:r>
    </w:p>
    <w:p w14:paraId="31DA2015" w14:textId="77777777" w:rsidR="00685A59" w:rsidRDefault="00000000">
      <w:r>
        <w:t>☐ Shaved pecorino</w:t>
      </w:r>
    </w:p>
    <w:p w14:paraId="18FC19E2" w14:textId="77777777" w:rsidR="00B97759" w:rsidRDefault="00B97759"/>
    <w:p w14:paraId="6BD459FD" w14:textId="77777777" w:rsidR="00B97759" w:rsidRPr="00B97759" w:rsidRDefault="00B97759" w:rsidP="00B977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B97759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</w:rPr>
        <w:t>6-7pm Grazing Table</w:t>
      </w:r>
    </w:p>
    <w:p w14:paraId="4C8D3EAA" w14:textId="77777777" w:rsidR="00B97759" w:rsidRPr="00B97759" w:rsidRDefault="00B97759" w:rsidP="00B97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BCF0C" w14:textId="77777777" w:rsidR="00B97759" w:rsidRDefault="00B97759"/>
    <w:p w14:paraId="2B773EEE" w14:textId="74721398" w:rsidR="00B97759" w:rsidRDefault="00B97759" w:rsidP="00B97759">
      <w:pPr>
        <w:pStyle w:val="Heading2"/>
      </w:pPr>
      <w:r>
        <w:t>Grazing Table</w:t>
      </w:r>
    </w:p>
    <w:p w14:paraId="18B5FAA5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Sliced salumi</w:t>
      </w:r>
    </w:p>
    <w:p w14:paraId="185D38AD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Sliced prosciutto</w:t>
      </w:r>
    </w:p>
    <w:p w14:paraId="4B54092F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Sliced mortadella</w:t>
      </w:r>
    </w:p>
    <w:p w14:paraId="71F11CB9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Sliced bresaola</w:t>
      </w:r>
    </w:p>
    <w:p w14:paraId="49E7DE71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Slice prosciutto cotto</w:t>
      </w:r>
    </w:p>
    <w:p w14:paraId="5F4D6AD8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Cremeux</w:t>
      </w:r>
      <w:proofErr w:type="spellEnd"/>
      <w:r>
        <w:t xml:space="preserve"> d </w:t>
      </w:r>
      <w:proofErr w:type="spellStart"/>
      <w:r>
        <w:t>borgogne</w:t>
      </w:r>
      <w:proofErr w:type="spellEnd"/>
    </w:p>
    <w:p w14:paraId="3808B97C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Cabot cheddar</w:t>
      </w:r>
    </w:p>
    <w:p w14:paraId="41C09BCB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5 spoke harvest moon</w:t>
      </w:r>
    </w:p>
    <w:p w14:paraId="15259B1B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Alp blossom</w:t>
      </w:r>
    </w:p>
    <w:p w14:paraId="5EBC24E9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Challerhocker</w:t>
      </w:r>
      <w:proofErr w:type="spellEnd"/>
    </w:p>
    <w:p w14:paraId="72E0F122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Guindillas</w:t>
      </w:r>
      <w:proofErr w:type="spellEnd"/>
    </w:p>
    <w:p w14:paraId="3A8F942C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Dried fruit</w:t>
      </w:r>
    </w:p>
    <w:p w14:paraId="31342856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Assorted nuts</w:t>
      </w:r>
    </w:p>
    <w:p w14:paraId="38FC489B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Assorted crackers</w:t>
      </w:r>
    </w:p>
    <w:p w14:paraId="417A2239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Grapes</w:t>
      </w:r>
    </w:p>
    <w:p w14:paraId="057FBC3A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Mixed olives</w:t>
      </w:r>
    </w:p>
    <w:p w14:paraId="1064B68B" w14:textId="77777777" w:rsidR="00B97759" w:rsidRDefault="00B97759" w:rsidP="00B97759">
      <w:r>
        <w:rPr>
          <w:rFonts w:ascii="Segoe UI Symbol" w:hAnsi="Segoe UI Symbol" w:cs="Segoe UI Symbol"/>
        </w:rPr>
        <w:lastRenderedPageBreak/>
        <w:t>☐</w:t>
      </w:r>
      <w:r>
        <w:t xml:space="preserve"> Cut assorted </w:t>
      </w:r>
      <w:proofErr w:type="spellStart"/>
      <w:r>
        <w:t>crudite</w:t>
      </w:r>
      <w:proofErr w:type="spellEnd"/>
      <w:r>
        <w:t xml:space="preserve"> veg</w:t>
      </w:r>
    </w:p>
    <w:p w14:paraId="02BBB230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Fig jam</w:t>
      </w:r>
    </w:p>
    <w:p w14:paraId="75AF9E0C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Fruit mustard</w:t>
      </w:r>
    </w:p>
    <w:p w14:paraId="6D4F1E8E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Beet and white bean spread</w:t>
      </w:r>
    </w:p>
    <w:p w14:paraId="0F542972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Decorative fruits / vegetables</w:t>
      </w:r>
    </w:p>
    <w:p w14:paraId="663DA94C" w14:textId="77777777" w:rsidR="00B97759" w:rsidRDefault="00B97759" w:rsidP="00B97759"/>
    <w:p w14:paraId="2CCEB567" w14:textId="77777777" w:rsidR="00B97759" w:rsidRPr="00B97759" w:rsidRDefault="00B97759" w:rsidP="00B977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B97759">
        <w:rPr>
          <w:rFonts w:ascii="Arial" w:eastAsia="Times New Roman" w:hAnsi="Arial" w:cs="Arial"/>
          <w:b/>
          <w:bCs/>
          <w:color w:val="EE0000"/>
          <w:sz w:val="24"/>
          <w:szCs w:val="24"/>
        </w:rPr>
        <w:t>715pm DINNER TIME</w:t>
      </w:r>
    </w:p>
    <w:p w14:paraId="11120BE9" w14:textId="77777777" w:rsidR="00B97759" w:rsidRPr="00B97759" w:rsidRDefault="00B97759" w:rsidP="00B97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C7CAA" w14:textId="77777777" w:rsidR="00B97759" w:rsidRDefault="00B97759"/>
    <w:p w14:paraId="697A5D5C" w14:textId="77777777" w:rsidR="00B97759" w:rsidRDefault="00B97759" w:rsidP="00B97759">
      <w:pPr>
        <w:pStyle w:val="Heading2"/>
      </w:pPr>
      <w:r>
        <w:t>Green Salad</w:t>
      </w:r>
    </w:p>
    <w:p w14:paraId="165C6FDC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Mixed greens</w:t>
      </w:r>
    </w:p>
    <w:p w14:paraId="733C11CD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Citrus-tahini dressing</w:t>
      </w:r>
    </w:p>
    <w:p w14:paraId="6283DF3B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Crispy za </w:t>
      </w:r>
      <w:proofErr w:type="spellStart"/>
      <w:r>
        <w:t>atar</w:t>
      </w:r>
      <w:proofErr w:type="spellEnd"/>
      <w:r>
        <w:t xml:space="preserve"> quinoa</w:t>
      </w:r>
    </w:p>
    <w:p w14:paraId="60F671D8" w14:textId="6497BDD8" w:rsidR="00B97759" w:rsidRDefault="00B97759">
      <w:r>
        <w:rPr>
          <w:rFonts w:ascii="Segoe UI Symbol" w:hAnsi="Segoe UI Symbol" w:cs="Segoe UI Symbol"/>
        </w:rPr>
        <w:t>☐</w:t>
      </w:r>
      <w:r>
        <w:t xml:space="preserve"> Sliced cucumber</w:t>
      </w:r>
    </w:p>
    <w:p w14:paraId="180D852C" w14:textId="77777777" w:rsidR="00685A59" w:rsidRDefault="00000000">
      <w:pPr>
        <w:pStyle w:val="Heading2"/>
      </w:pPr>
      <w:r>
        <w:t>Hamachi Crudo</w:t>
      </w:r>
    </w:p>
    <w:p w14:paraId="59BA9DA8" w14:textId="77777777" w:rsidR="00685A59" w:rsidRDefault="00000000">
      <w:r>
        <w:t>☐ Sliced hamachi loin</w:t>
      </w:r>
    </w:p>
    <w:p w14:paraId="673F2A78" w14:textId="77777777" w:rsidR="00685A59" w:rsidRDefault="00000000">
      <w:r>
        <w:t>☐ Black onion powder</w:t>
      </w:r>
    </w:p>
    <w:p w14:paraId="7D4D21C5" w14:textId="77777777" w:rsidR="00685A59" w:rsidRDefault="00000000">
      <w:r>
        <w:t>☐ Puffed amaranth</w:t>
      </w:r>
    </w:p>
    <w:p w14:paraId="13157D27" w14:textId="77777777" w:rsidR="00685A59" w:rsidRDefault="00000000">
      <w:r>
        <w:t>☐ Sliced shallots</w:t>
      </w:r>
    </w:p>
    <w:p w14:paraId="3A6EFAF0" w14:textId="77777777" w:rsidR="00685A59" w:rsidRDefault="00000000">
      <w:r>
        <w:t>☐ Mandarin-yuzu vinaigrette</w:t>
      </w:r>
    </w:p>
    <w:p w14:paraId="4E9DA4C0" w14:textId="77777777" w:rsidR="00685A59" w:rsidRDefault="00000000">
      <w:r>
        <w:t>☐ Tangerine agrumato</w:t>
      </w:r>
    </w:p>
    <w:p w14:paraId="10C6323E" w14:textId="77777777" w:rsidR="00685A59" w:rsidRDefault="00000000">
      <w:pPr>
        <w:pStyle w:val="Heading2"/>
      </w:pPr>
      <w:r>
        <w:t>Steak Au Poivre</w:t>
      </w:r>
    </w:p>
    <w:p w14:paraId="1E823BDC" w14:textId="77777777" w:rsidR="00685A59" w:rsidRDefault="00000000">
      <w:r>
        <w:t>☐ French fries</w:t>
      </w:r>
    </w:p>
    <w:p w14:paraId="053F1768" w14:textId="77777777" w:rsidR="00685A59" w:rsidRDefault="00000000">
      <w:r>
        <w:t>☐ Tenderloin</w:t>
      </w:r>
    </w:p>
    <w:p w14:paraId="607191E6" w14:textId="77777777" w:rsidR="00685A59" w:rsidRDefault="00000000">
      <w:r>
        <w:t>☐ Peppercorn sauce</w:t>
      </w:r>
    </w:p>
    <w:p w14:paraId="7FF70954" w14:textId="77777777" w:rsidR="00685A59" w:rsidRDefault="00000000">
      <w:r>
        <w:t>☐ Brown butter</w:t>
      </w:r>
    </w:p>
    <w:p w14:paraId="71EA8E71" w14:textId="77777777" w:rsidR="00B97759" w:rsidRDefault="00B97759" w:rsidP="00B97759">
      <w:pPr>
        <w:pStyle w:val="Heading2"/>
      </w:pPr>
      <w:r>
        <w:lastRenderedPageBreak/>
        <w:t>Halibut</w:t>
      </w:r>
    </w:p>
    <w:p w14:paraId="4E6771FF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Fumet </w:t>
      </w:r>
      <w:proofErr w:type="spellStart"/>
      <w:r>
        <w:t>blanc</w:t>
      </w:r>
      <w:proofErr w:type="spellEnd"/>
    </w:p>
    <w:p w14:paraId="718D2185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Trout roe</w:t>
      </w:r>
    </w:p>
    <w:p w14:paraId="4E4BDC02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Chive oil</w:t>
      </w:r>
    </w:p>
    <w:p w14:paraId="4F4419C2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6oz halibut portions</w:t>
      </w:r>
    </w:p>
    <w:p w14:paraId="029D09F0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Potato salad</w:t>
      </w:r>
    </w:p>
    <w:p w14:paraId="5D92E339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Slice garlic</w:t>
      </w:r>
    </w:p>
    <w:p w14:paraId="6723F3E6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Wilted spinach</w:t>
      </w:r>
    </w:p>
    <w:p w14:paraId="6950A880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Pick dill</w:t>
      </w:r>
    </w:p>
    <w:p w14:paraId="377109E1" w14:textId="77777777" w:rsidR="00B97759" w:rsidRDefault="00B97759" w:rsidP="00B97759">
      <w:pPr>
        <w:pStyle w:val="Heading2"/>
      </w:pPr>
      <w:r>
        <w:t>Stuffed Honey Nut Squash</w:t>
      </w:r>
    </w:p>
    <w:p w14:paraId="0694DAED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Roasted honey nut squash halves</w:t>
      </w:r>
    </w:p>
    <w:p w14:paraId="179F75F0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Braised lentils</w:t>
      </w:r>
    </w:p>
    <w:p w14:paraId="5B7C48BC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Roasted mix mushroom</w:t>
      </w:r>
    </w:p>
    <w:p w14:paraId="49FF3840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Butternut squash puree</w:t>
      </w:r>
    </w:p>
    <w:p w14:paraId="5F1DD4ED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Chive oil</w:t>
      </w:r>
    </w:p>
    <w:p w14:paraId="167E7499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Mixed Micro Greens</w:t>
      </w:r>
    </w:p>
    <w:p w14:paraId="62BC0CFC" w14:textId="77777777" w:rsidR="00B97759" w:rsidRDefault="00B97759" w:rsidP="00B97759"/>
    <w:p w14:paraId="42D06119" w14:textId="77777777" w:rsidR="00B97759" w:rsidRDefault="00B97759" w:rsidP="00B97759">
      <w:pPr>
        <w:pStyle w:val="Heading2"/>
      </w:pPr>
      <w:r>
        <w:t>Bread and Butter</w:t>
      </w:r>
    </w:p>
    <w:p w14:paraId="4F29CE21" w14:textId="77777777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Assorted Bread Rolls</w:t>
      </w:r>
    </w:p>
    <w:p w14:paraId="50B820D5" w14:textId="46CB9806" w:rsidR="00B97759" w:rsidRDefault="00B97759" w:rsidP="00B97759">
      <w:r>
        <w:rPr>
          <w:rFonts w:ascii="Segoe UI Symbol" w:hAnsi="Segoe UI Symbol" w:cs="Segoe UI Symbol"/>
        </w:rPr>
        <w:t>☐</w:t>
      </w:r>
      <w:r>
        <w:t xml:space="preserve"> Butter Ramekins</w:t>
      </w:r>
    </w:p>
    <w:p w14:paraId="6D56D688" w14:textId="77777777" w:rsidR="00B97759" w:rsidRDefault="00B97759"/>
    <w:p w14:paraId="1626CEC7" w14:textId="77777777" w:rsidR="00685A59" w:rsidRDefault="00000000">
      <w:pPr>
        <w:pStyle w:val="Heading2"/>
      </w:pPr>
      <w:r>
        <w:t>Dry Goods/Tools</w:t>
      </w:r>
    </w:p>
    <w:p w14:paraId="69D76146" w14:textId="77777777" w:rsidR="00685A59" w:rsidRDefault="00000000">
      <w:r>
        <w:t>☐ Maldon</w:t>
      </w:r>
    </w:p>
    <w:p w14:paraId="06BBACBD" w14:textId="77777777" w:rsidR="00685A59" w:rsidRDefault="00000000">
      <w:r>
        <w:t>☐ Evoo</w:t>
      </w:r>
    </w:p>
    <w:p w14:paraId="68DE728C" w14:textId="77777777" w:rsidR="00685A59" w:rsidRDefault="00000000">
      <w:r>
        <w:t>☐ C-folds</w:t>
      </w:r>
    </w:p>
    <w:p w14:paraId="38DD654A" w14:textId="77777777" w:rsidR="00685A59" w:rsidRDefault="00000000">
      <w:r>
        <w:t>☐ Vodka spray</w:t>
      </w:r>
    </w:p>
    <w:p w14:paraId="20838819" w14:textId="77777777" w:rsidR="00685A59" w:rsidRDefault="00000000">
      <w:r>
        <w:lastRenderedPageBreak/>
        <w:t>☐ Quarter sheet trays</w:t>
      </w:r>
    </w:p>
    <w:p w14:paraId="7108F41B" w14:textId="77777777" w:rsidR="00685A59" w:rsidRDefault="00000000">
      <w:r>
        <w:t>☐ Half sheet trays</w:t>
      </w:r>
    </w:p>
    <w:p w14:paraId="7F89A584" w14:textId="77777777" w:rsidR="00685A59" w:rsidRDefault="00000000">
      <w:r>
        <w:t>☐ Catering trays</w:t>
      </w:r>
    </w:p>
    <w:p w14:paraId="5E9FC6F1" w14:textId="77777777" w:rsidR="00685A59" w:rsidRDefault="00000000">
      <w:r>
        <w:t>☐ Cutting boards</w:t>
      </w:r>
    </w:p>
    <w:p w14:paraId="329FED7C" w14:textId="77777777" w:rsidR="00685A59" w:rsidRDefault="00000000">
      <w:r>
        <w:t>☐ Mixing bowls</w:t>
      </w:r>
    </w:p>
    <w:p w14:paraId="3C667109" w14:textId="77777777" w:rsidR="00685A59" w:rsidRDefault="00000000">
      <w:r>
        <w:t>☐ Sani-wipes</w:t>
      </w:r>
    </w:p>
    <w:p w14:paraId="410B2895" w14:textId="77777777" w:rsidR="00685A59" w:rsidRDefault="00000000">
      <w:r>
        <w:t>☐ Gloves</w:t>
      </w:r>
    </w:p>
    <w:p w14:paraId="6420AC73" w14:textId="77777777" w:rsidR="00685A59" w:rsidRDefault="00000000">
      <w:r>
        <w:t>☐ Tasting spoons</w:t>
      </w:r>
    </w:p>
    <w:p w14:paraId="5484AD30" w14:textId="77777777" w:rsidR="00685A59" w:rsidRDefault="00000000">
      <w:r>
        <w:t>☐ Piping bags</w:t>
      </w:r>
    </w:p>
    <w:p w14:paraId="00F4FC7C" w14:textId="77777777" w:rsidR="00685A59" w:rsidRDefault="00000000">
      <w:r>
        <w:t>☐ Quarts</w:t>
      </w:r>
    </w:p>
    <w:p w14:paraId="5186BFB1" w14:textId="77777777" w:rsidR="00685A59" w:rsidRDefault="00000000">
      <w:r>
        <w:t>☐ Pints</w:t>
      </w:r>
    </w:p>
    <w:p w14:paraId="3974CE4E" w14:textId="77777777" w:rsidR="00685A59" w:rsidRDefault="00000000">
      <w:r>
        <w:t>☐ Lids</w:t>
      </w:r>
    </w:p>
    <w:sectPr w:rsidR="00685A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992396">
    <w:abstractNumId w:val="8"/>
  </w:num>
  <w:num w:numId="2" w16cid:durableId="1932810759">
    <w:abstractNumId w:val="6"/>
  </w:num>
  <w:num w:numId="3" w16cid:durableId="463086503">
    <w:abstractNumId w:val="5"/>
  </w:num>
  <w:num w:numId="4" w16cid:durableId="259342011">
    <w:abstractNumId w:val="4"/>
  </w:num>
  <w:num w:numId="5" w16cid:durableId="1689599133">
    <w:abstractNumId w:val="7"/>
  </w:num>
  <w:num w:numId="6" w16cid:durableId="1947039974">
    <w:abstractNumId w:val="3"/>
  </w:num>
  <w:num w:numId="7" w16cid:durableId="1605923063">
    <w:abstractNumId w:val="2"/>
  </w:num>
  <w:num w:numId="8" w16cid:durableId="1221477987">
    <w:abstractNumId w:val="1"/>
  </w:num>
  <w:num w:numId="9" w16cid:durableId="209631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A59"/>
    <w:rsid w:val="00AA1D8D"/>
    <w:rsid w:val="00B47730"/>
    <w:rsid w:val="00B87AC8"/>
    <w:rsid w:val="00B97759"/>
    <w:rsid w:val="00C24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46418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9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2025-12-11T15:38:00Z</cp:lastPrinted>
  <dcterms:created xsi:type="dcterms:W3CDTF">2013-12-23T23:15:00Z</dcterms:created>
  <dcterms:modified xsi:type="dcterms:W3CDTF">2025-12-12T02:39:00Z</dcterms:modified>
  <cp:category/>
</cp:coreProperties>
</file>