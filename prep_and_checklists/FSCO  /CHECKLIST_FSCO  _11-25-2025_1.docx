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CBBC" w14:textId="77777777" w:rsidR="00A5050D" w:rsidRDefault="00000000">
      <w:pPr>
        <w:pStyle w:val="Title"/>
      </w:pPr>
      <w:r>
        <w:t xml:space="preserve">FSCO   Thursday, December 4, 2025  </w:t>
      </w:r>
    </w:p>
    <w:p w14:paraId="4DACD6D2" w14:textId="77777777" w:rsidR="00A5050D" w:rsidRDefault="00000000">
      <w:pPr>
        <w:pStyle w:val="Heading2"/>
      </w:pPr>
      <w:r>
        <w:t xml:space="preserve">Guests: 150  </w:t>
      </w:r>
    </w:p>
    <w:p w14:paraId="7ABA02F0" w14:textId="77777777" w:rsidR="00A5050D" w:rsidRDefault="00000000">
      <w:pPr>
        <w:pStyle w:val="Heading2"/>
      </w:pPr>
      <w:r>
        <w:t xml:space="preserve">Start: 6:00 PM - 10:00 PM  </w:t>
      </w:r>
    </w:p>
    <w:p w14:paraId="4D0FAA6C" w14:textId="77777777" w:rsidR="00A5050D" w:rsidRDefault="00000000">
      <w:pPr>
        <w:pStyle w:val="Heading2"/>
      </w:pPr>
      <w:r>
        <w:t xml:space="preserve">Loction: Greenhouse  </w:t>
      </w:r>
    </w:p>
    <w:p w14:paraId="2B2A55CB" w14:textId="3E55541F" w:rsidR="001B70D9" w:rsidRPr="001B70D9" w:rsidRDefault="001B70D9" w:rsidP="001B70D9">
      <w:pPr>
        <w:rPr>
          <w:color w:val="EE0000"/>
        </w:rPr>
      </w:pPr>
      <w:r w:rsidRPr="001B70D9">
        <w:rPr>
          <w:rStyle w:val="Strong"/>
          <w:rFonts w:ascii="Arial" w:hAnsi="Arial" w:cs="Arial"/>
          <w:color w:val="EE0000"/>
          <w:shd w:val="clear" w:color="auto" w:fill="FFFFFF"/>
        </w:rPr>
        <w:t>6-7pm PASSED CANAPES</w:t>
      </w:r>
    </w:p>
    <w:p w14:paraId="7B396374" w14:textId="77777777" w:rsidR="001B70D9" w:rsidRDefault="001B70D9" w:rsidP="001B70D9">
      <w:pPr>
        <w:pStyle w:val="Heading2"/>
      </w:pPr>
      <w:r>
        <w:t>Oysters</w:t>
      </w:r>
    </w:p>
    <w:p w14:paraId="63A963A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Shucked oysters</w:t>
      </w:r>
    </w:p>
    <w:p w14:paraId="746204D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Mignonette base</w:t>
      </w:r>
    </w:p>
    <w:p w14:paraId="6F619FBF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Oyster shells</w:t>
      </w:r>
    </w:p>
    <w:p w14:paraId="0F3A6032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Minced shallots</w:t>
      </w:r>
    </w:p>
    <w:p w14:paraId="4D8910BD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Crushed ice</w:t>
      </w:r>
    </w:p>
    <w:p w14:paraId="1E5413C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Silver coupe trays</w:t>
      </w:r>
    </w:p>
    <w:p w14:paraId="75F7B12D" w14:textId="77777777" w:rsidR="001B70D9" w:rsidRDefault="001B70D9" w:rsidP="001B70D9">
      <w:pPr>
        <w:pStyle w:val="Heading2"/>
      </w:pPr>
      <w:r>
        <w:t>Ny Strip Steak</w:t>
      </w:r>
    </w:p>
    <w:p w14:paraId="3A54F572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Seared strip loin steaks</w:t>
      </w:r>
    </w:p>
    <w:p w14:paraId="6858F80B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Horseradish cream</w:t>
      </w:r>
    </w:p>
    <w:p w14:paraId="3830B1D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Rectangle brioche toast</w:t>
      </w:r>
    </w:p>
    <w:p w14:paraId="2AA423A1" w14:textId="443049F5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1A8883F4" w14:textId="77777777" w:rsidR="001B70D9" w:rsidRDefault="001B70D9" w:rsidP="001B70D9">
      <w:pPr>
        <w:pStyle w:val="Heading2"/>
      </w:pPr>
      <w:r>
        <w:t>Fava Bean Hummus</w:t>
      </w:r>
    </w:p>
    <w:p w14:paraId="023AF160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2A4A992A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Rectangle lavash chips</w:t>
      </w:r>
    </w:p>
    <w:p w14:paraId="0AE296F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Pickled holland chilis</w:t>
      </w:r>
    </w:p>
    <w:p w14:paraId="31C61669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Dukkah</w:t>
      </w:r>
      <w:proofErr w:type="spellEnd"/>
    </w:p>
    <w:p w14:paraId="17569915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Picked chervil</w:t>
      </w:r>
    </w:p>
    <w:p w14:paraId="703B736C" w14:textId="77777777" w:rsidR="001B70D9" w:rsidRDefault="001B70D9" w:rsidP="001B70D9">
      <w:pPr>
        <w:pStyle w:val="Heading2"/>
      </w:pPr>
      <w:r>
        <w:t>Lobster Roll</w:t>
      </w:r>
    </w:p>
    <w:p w14:paraId="33C7EA4D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Lobster salad</w:t>
      </w:r>
    </w:p>
    <w:p w14:paraId="17744D63" w14:textId="77777777" w:rsidR="001B70D9" w:rsidRDefault="001B70D9" w:rsidP="001B70D9">
      <w:r>
        <w:rPr>
          <w:rFonts w:ascii="Segoe UI Symbol" w:hAnsi="Segoe UI Symbol" w:cs="Segoe UI Symbol"/>
        </w:rPr>
        <w:lastRenderedPageBreak/>
        <w:t>☐</w:t>
      </w:r>
      <w:r>
        <w:t xml:space="preserve"> Brioche buns</w:t>
      </w:r>
    </w:p>
    <w:p w14:paraId="63C99865" w14:textId="6409F025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Picked </w:t>
      </w:r>
      <w:r>
        <w:t>Dill</w:t>
      </w:r>
    </w:p>
    <w:p w14:paraId="47E834D4" w14:textId="77777777" w:rsidR="001B70D9" w:rsidRDefault="001B70D9" w:rsidP="001B70D9">
      <w:pPr>
        <w:pStyle w:val="Heading2"/>
      </w:pPr>
      <w:r>
        <w:t>Radish &amp; Goat Cheese</w:t>
      </w:r>
    </w:p>
    <w:p w14:paraId="323F9690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Toasted sourdough </w:t>
      </w:r>
    </w:p>
    <w:p w14:paraId="6009C311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Pickled radish</w:t>
      </w:r>
    </w:p>
    <w:p w14:paraId="718D4734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Herbed goat cheese</w:t>
      </w:r>
    </w:p>
    <w:p w14:paraId="53F18289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Lemons for zest</w:t>
      </w:r>
    </w:p>
    <w:p w14:paraId="7329AA24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Evoo</w:t>
      </w:r>
      <w:proofErr w:type="spellEnd"/>
      <w:r>
        <w:t xml:space="preserve"> </w:t>
      </w:r>
    </w:p>
    <w:p w14:paraId="30222526" w14:textId="77777777" w:rsidR="001B70D9" w:rsidRDefault="001B70D9" w:rsidP="001B70D9">
      <w:pPr>
        <w:pStyle w:val="Heading2"/>
      </w:pPr>
      <w:r>
        <w:t xml:space="preserve">Crispy </w:t>
      </w:r>
      <w:proofErr w:type="spellStart"/>
      <w:r>
        <w:t>Buratta</w:t>
      </w:r>
      <w:proofErr w:type="spellEnd"/>
    </w:p>
    <w:p w14:paraId="28F7ECFC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Puri shells</w:t>
      </w:r>
    </w:p>
    <w:p w14:paraId="4A4B52A4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Butternut squash mix</w:t>
      </w:r>
    </w:p>
    <w:p w14:paraId="46AE4847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27179872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Olive oil jam</w:t>
      </w:r>
    </w:p>
    <w:p w14:paraId="4F402049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Toasted pepitas</w:t>
      </w:r>
    </w:p>
    <w:p w14:paraId="6A23664F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Dried black beans</w:t>
      </w:r>
    </w:p>
    <w:p w14:paraId="6B18E413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34F2A503" w14:textId="77777777" w:rsidR="001B70D9" w:rsidRDefault="001B70D9" w:rsidP="001B70D9">
      <w:pPr>
        <w:pStyle w:val="Heading2"/>
      </w:pPr>
      <w:r>
        <w:t>Caviar</w:t>
      </w:r>
    </w:p>
    <w:p w14:paraId="5BB14485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Kaluga caviar</w:t>
      </w:r>
    </w:p>
    <w:p w14:paraId="3A9E99C1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Chive batons</w:t>
      </w:r>
    </w:p>
    <w:p w14:paraId="717D491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Fried mini hashbrowns</w:t>
      </w:r>
    </w:p>
    <w:p w14:paraId="6E6AF317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Whipped smoked creme fraiche</w:t>
      </w:r>
    </w:p>
    <w:p w14:paraId="17FCA87A" w14:textId="77777777" w:rsidR="001B70D9" w:rsidRDefault="001B70D9" w:rsidP="001B70D9">
      <w:pPr>
        <w:pStyle w:val="Heading2"/>
      </w:pPr>
      <w:r>
        <w:t>Risotto Fritter</w:t>
      </w:r>
    </w:p>
    <w:p w14:paraId="52D8122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Fried arancini</w:t>
      </w:r>
    </w:p>
    <w:p w14:paraId="463E61F3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Black truffle </w:t>
      </w:r>
      <w:proofErr w:type="spellStart"/>
      <w:r>
        <w:t>cacio</w:t>
      </w:r>
      <w:proofErr w:type="spellEnd"/>
      <w:r>
        <w:t xml:space="preserve"> e pepe sauce</w:t>
      </w:r>
    </w:p>
    <w:p w14:paraId="62408F0D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Shaved parm</w:t>
      </w:r>
    </w:p>
    <w:p w14:paraId="70E140D6" w14:textId="7222208B" w:rsidR="001B70D9" w:rsidRPr="001B70D9" w:rsidRDefault="001B70D9" w:rsidP="001B70D9">
      <w:pPr>
        <w:pStyle w:val="Heading2"/>
        <w:rPr>
          <w:b w:val="0"/>
          <w:bCs w:val="0"/>
          <w:color w:val="EE0000"/>
        </w:rPr>
      </w:pPr>
      <w:r w:rsidRPr="001B70D9">
        <w:rPr>
          <w:rStyle w:val="Strong"/>
          <w:rFonts w:ascii="Arial" w:hAnsi="Arial" w:cs="Arial"/>
          <w:b/>
          <w:bCs/>
          <w:color w:val="EE0000"/>
          <w:u w:val="single"/>
          <w:shd w:val="clear" w:color="auto" w:fill="FFFFFF"/>
        </w:rPr>
        <w:lastRenderedPageBreak/>
        <w:t>6:30pm - 7:30pm Small Plates</w:t>
      </w:r>
    </w:p>
    <w:p w14:paraId="61BCD584" w14:textId="054CDDAF" w:rsidR="001B70D9" w:rsidRDefault="001B70D9" w:rsidP="001B70D9">
      <w:pPr>
        <w:pStyle w:val="Heading2"/>
      </w:pPr>
      <w:r>
        <w:t>Cavatelli</w:t>
      </w:r>
    </w:p>
    <w:p w14:paraId="24580318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Broccoli pesto</w:t>
      </w:r>
    </w:p>
    <w:p w14:paraId="52FC301C" w14:textId="30226931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</w:t>
      </w:r>
      <w:r>
        <w:t>asil puree</w:t>
      </w:r>
    </w:p>
    <w:p w14:paraId="5F7B76E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Pecorino </w:t>
      </w:r>
      <w:proofErr w:type="gramStart"/>
      <w:r>
        <w:t>bread crumbs</w:t>
      </w:r>
      <w:proofErr w:type="gramEnd"/>
    </w:p>
    <w:p w14:paraId="2C962261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Cavatelli</w:t>
      </w:r>
    </w:p>
    <w:p w14:paraId="16B1A0E8" w14:textId="77777777" w:rsidR="001B70D9" w:rsidRDefault="001B70D9" w:rsidP="001B70D9">
      <w:pPr>
        <w:pStyle w:val="Heading2"/>
      </w:pPr>
      <w:r>
        <w:t>Corner Bar Burger Sliders</w:t>
      </w:r>
    </w:p>
    <w:p w14:paraId="3776AA91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Mini brioche buns</w:t>
      </w:r>
    </w:p>
    <w:p w14:paraId="5E7A3EB0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Beef patties</w:t>
      </w:r>
    </w:p>
    <w:p w14:paraId="12C3C0C1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Sliced cheddar</w:t>
      </w:r>
    </w:p>
    <w:p w14:paraId="7AC66548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Bread &amp; butter pickles</w:t>
      </w:r>
    </w:p>
    <w:p w14:paraId="28286BB3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Smoked onion aioli</w:t>
      </w:r>
    </w:p>
    <w:p w14:paraId="31B88520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Skewers for sliders</w:t>
      </w:r>
    </w:p>
    <w:p w14:paraId="0ED7E0F7" w14:textId="77777777" w:rsidR="001B70D9" w:rsidRDefault="001B70D9" w:rsidP="001B70D9">
      <w:pPr>
        <w:pStyle w:val="Heading2"/>
      </w:pPr>
      <w:r>
        <w:t>Flatbread</w:t>
      </w:r>
    </w:p>
    <w:p w14:paraId="0ADE0A0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Toasted pepitas</w:t>
      </w:r>
    </w:p>
    <w:p w14:paraId="033334B1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Smoked </w:t>
      </w:r>
      <w:proofErr w:type="spellStart"/>
      <w:r>
        <w:t>mozarella</w:t>
      </w:r>
      <w:proofErr w:type="spellEnd"/>
    </w:p>
    <w:p w14:paraId="5E7919BB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Sage</w:t>
      </w:r>
    </w:p>
    <w:p w14:paraId="12A4F91C" w14:textId="0039056D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Squash </w:t>
      </w:r>
      <w:proofErr w:type="spellStart"/>
      <w:r>
        <w:t>ecrasse</w:t>
      </w:r>
      <w:proofErr w:type="spellEnd"/>
    </w:p>
    <w:p w14:paraId="44763BEE" w14:textId="1EFD421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</w:t>
      </w:r>
      <w:r>
        <w:t>Crème Fraiche</w:t>
      </w:r>
    </w:p>
    <w:p w14:paraId="66DCF3F3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Flatbread</w:t>
      </w:r>
    </w:p>
    <w:p w14:paraId="45879A07" w14:textId="77777777" w:rsidR="001B70D9" w:rsidRDefault="001B70D9" w:rsidP="001B70D9">
      <w:pPr>
        <w:pStyle w:val="Heading2"/>
      </w:pPr>
      <w:r>
        <w:t>Shaved Brussels Sprouts</w:t>
      </w:r>
    </w:p>
    <w:p w14:paraId="7E2CD5D5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Shaved </w:t>
      </w:r>
      <w:proofErr w:type="gramStart"/>
      <w:r>
        <w:t>brussels</w:t>
      </w:r>
      <w:proofErr w:type="gramEnd"/>
    </w:p>
    <w:p w14:paraId="19143DAC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Toasted almonds</w:t>
      </w:r>
    </w:p>
    <w:p w14:paraId="388EBB8A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Sliced green apple</w:t>
      </w:r>
    </w:p>
    <w:p w14:paraId="56BD5E9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Shaved </w:t>
      </w:r>
      <w:proofErr w:type="spellStart"/>
      <w:r>
        <w:t>manchego</w:t>
      </w:r>
      <w:proofErr w:type="spellEnd"/>
    </w:p>
    <w:p w14:paraId="39E3CA29" w14:textId="77777777" w:rsidR="001B70D9" w:rsidRDefault="001B70D9" w:rsidP="001B70D9">
      <w:r>
        <w:rPr>
          <w:rFonts w:ascii="Segoe UI Symbol" w:hAnsi="Segoe UI Symbol" w:cs="Segoe UI Symbol"/>
        </w:rPr>
        <w:lastRenderedPageBreak/>
        <w:t>☐</w:t>
      </w:r>
      <w:r>
        <w:t xml:space="preserve"> Green goddess dressing</w:t>
      </w:r>
    </w:p>
    <w:p w14:paraId="79D1AF9E" w14:textId="77777777" w:rsidR="001B70D9" w:rsidRPr="001B70D9" w:rsidRDefault="001B70D9">
      <w:pPr>
        <w:pStyle w:val="Heading2"/>
        <w:rPr>
          <w:rFonts w:ascii="Arial" w:hAnsi="Arial" w:cs="Arial"/>
          <w:b w:val="0"/>
          <w:bCs w:val="0"/>
          <w:color w:val="EE0000"/>
          <w:shd w:val="clear" w:color="auto" w:fill="FFFFFF"/>
        </w:rPr>
      </w:pPr>
      <w:r w:rsidRPr="001B70D9">
        <w:rPr>
          <w:rStyle w:val="Strong"/>
          <w:rFonts w:ascii="Arial" w:hAnsi="Arial" w:cs="Arial"/>
          <w:b/>
          <w:bCs/>
          <w:color w:val="EE0000"/>
          <w:shd w:val="clear" w:color="auto" w:fill="FFFFFF"/>
        </w:rPr>
        <w:t>7pm-9pm</w:t>
      </w:r>
      <w:r w:rsidRPr="001B70D9">
        <w:rPr>
          <w:rFonts w:ascii="Arial" w:hAnsi="Arial" w:cs="Arial"/>
          <w:b w:val="0"/>
          <w:bCs w:val="0"/>
          <w:color w:val="EE0000"/>
          <w:shd w:val="clear" w:color="auto" w:fill="FFFFFF"/>
        </w:rPr>
        <w:t> CHEESE &amp; CHARCUTERIE</w:t>
      </w:r>
    </w:p>
    <w:p w14:paraId="6D09C706" w14:textId="08A33FC2" w:rsidR="00A5050D" w:rsidRDefault="00000000">
      <w:pPr>
        <w:pStyle w:val="Heading2"/>
      </w:pPr>
      <w:r>
        <w:t>Cheese And Charcuterie</w:t>
      </w:r>
    </w:p>
    <w:p w14:paraId="537C7B11" w14:textId="77777777" w:rsidR="00A5050D" w:rsidRDefault="00000000">
      <w:r>
        <w:t>☐ Cornichons</w:t>
      </w:r>
    </w:p>
    <w:p w14:paraId="698A11A4" w14:textId="77777777" w:rsidR="00A5050D" w:rsidRDefault="00000000">
      <w:r>
        <w:t>☐ Guindillas</w:t>
      </w:r>
    </w:p>
    <w:p w14:paraId="70D3B1F1" w14:textId="77777777" w:rsidR="00A5050D" w:rsidRDefault="00000000">
      <w:r>
        <w:t>☐ Dried fruit</w:t>
      </w:r>
    </w:p>
    <w:p w14:paraId="045E63F0" w14:textId="77777777" w:rsidR="00A5050D" w:rsidRDefault="00000000">
      <w:r>
        <w:t>☐ Mixed nuts</w:t>
      </w:r>
    </w:p>
    <w:p w14:paraId="30BE375C" w14:textId="16B39FD7" w:rsidR="00A5050D" w:rsidRDefault="00000000">
      <w:r>
        <w:t>☐ assorted crackers</w:t>
      </w:r>
    </w:p>
    <w:p w14:paraId="0C5E96EC" w14:textId="77777777" w:rsidR="00A5050D" w:rsidRDefault="00000000">
      <w:r>
        <w:t>☐ Grapes</w:t>
      </w:r>
    </w:p>
    <w:p w14:paraId="23D08EB0" w14:textId="77777777" w:rsidR="00A5050D" w:rsidRDefault="00000000">
      <w:r>
        <w:t>☐ Marinated olives</w:t>
      </w:r>
    </w:p>
    <w:p w14:paraId="12FEBD33" w14:textId="77777777" w:rsidR="00A5050D" w:rsidRDefault="00000000">
      <w:r>
        <w:t xml:space="preserve">☐ Assorted </w:t>
      </w:r>
      <w:proofErr w:type="spellStart"/>
      <w:r>
        <w:t>crudite</w:t>
      </w:r>
      <w:proofErr w:type="spellEnd"/>
      <w:r>
        <w:t xml:space="preserve"> veg</w:t>
      </w:r>
    </w:p>
    <w:p w14:paraId="317B25CC" w14:textId="3DA4EA5C" w:rsidR="00126ED5" w:rsidRDefault="00126ED5">
      <w:r>
        <w:rPr>
          <w:rFonts w:ascii="Segoe UI Symbol" w:hAnsi="Segoe UI Symbol" w:cs="Segoe UI Symbol"/>
        </w:rPr>
        <w:t>☐</w:t>
      </w:r>
      <w:r>
        <w:t xml:space="preserve"> Beet and bean dip</w:t>
      </w:r>
    </w:p>
    <w:p w14:paraId="51ACF709" w14:textId="77777777" w:rsidR="00A5050D" w:rsidRDefault="00000000">
      <w:r>
        <w:t>☐ Fig jam / fruit jam</w:t>
      </w:r>
    </w:p>
    <w:p w14:paraId="738E063C" w14:textId="77777777" w:rsidR="00A5050D" w:rsidRDefault="00000000">
      <w:r>
        <w:t>☐ Fruit mustard</w:t>
      </w:r>
    </w:p>
    <w:p w14:paraId="2A921034" w14:textId="77777777" w:rsidR="00A5050D" w:rsidRDefault="00000000">
      <w:r>
        <w:t>☐ Cabot clothbound cheddar, 33lb wheel</w:t>
      </w:r>
    </w:p>
    <w:p w14:paraId="40845DA7" w14:textId="77777777" w:rsidR="00A5050D" w:rsidRDefault="00000000">
      <w:r>
        <w:t>☐ Alp blossom, wheel</w:t>
      </w:r>
    </w:p>
    <w:p w14:paraId="3109A370" w14:textId="77777777" w:rsidR="00A5050D" w:rsidRDefault="00000000">
      <w:r>
        <w:t xml:space="preserve">☐ </w:t>
      </w:r>
      <w:proofErr w:type="spellStart"/>
      <w:r>
        <w:t>Cremeux</w:t>
      </w:r>
      <w:proofErr w:type="spellEnd"/>
      <w:r>
        <w:t xml:space="preserve"> </w:t>
      </w:r>
      <w:proofErr w:type="spellStart"/>
      <w:r>
        <w:t>d'bourgogne</w:t>
      </w:r>
      <w:proofErr w:type="spellEnd"/>
      <w:r>
        <w:t>, wheel</w:t>
      </w:r>
    </w:p>
    <w:p w14:paraId="67A536F8" w14:textId="77190D04" w:rsidR="001B70D9" w:rsidRDefault="001B70D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</w:t>
      </w:r>
      <w:r>
        <w:t>hallerhocker</w:t>
      </w:r>
      <w:proofErr w:type="spellEnd"/>
    </w:p>
    <w:p w14:paraId="283906F8" w14:textId="491C384F" w:rsidR="001B70D9" w:rsidRDefault="001B70D9"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5 spoke creamery </w:t>
      </w:r>
    </w:p>
    <w:p w14:paraId="6BFFC9F9" w14:textId="4B11B52A" w:rsidR="001B70D9" w:rsidRPr="001B70D9" w:rsidRDefault="001B70D9">
      <w:pPr>
        <w:rPr>
          <w:color w:val="EE0000"/>
        </w:rPr>
      </w:pPr>
      <w:r w:rsidRPr="001B70D9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7pm - 9pm Buffets</w:t>
      </w:r>
    </w:p>
    <w:p w14:paraId="50DB4854" w14:textId="77777777" w:rsidR="001B70D9" w:rsidRDefault="001B70D9" w:rsidP="001B70D9">
      <w:pPr>
        <w:pStyle w:val="Heading2"/>
      </w:pPr>
      <w:r>
        <w:t>Harvest Panzanella</w:t>
      </w:r>
    </w:p>
    <w:p w14:paraId="0772B11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Carrots</w:t>
      </w:r>
    </w:p>
    <w:p w14:paraId="5600420D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Beets</w:t>
      </w:r>
    </w:p>
    <w:p w14:paraId="62F2DB3D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Parsnips</w:t>
      </w:r>
    </w:p>
    <w:p w14:paraId="19D1B04B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Beets</w:t>
      </w:r>
    </w:p>
    <w:p w14:paraId="1C64EDC3" w14:textId="77777777" w:rsidR="001B70D9" w:rsidRDefault="001B70D9" w:rsidP="001B70D9">
      <w:r>
        <w:rPr>
          <w:rFonts w:ascii="Segoe UI Symbol" w:hAnsi="Segoe UI Symbol" w:cs="Segoe UI Symbol"/>
        </w:rPr>
        <w:lastRenderedPageBreak/>
        <w:t>☐</w:t>
      </w:r>
      <w:r>
        <w:t xml:space="preserve"> Roasted Japanese Sweet Potatoes</w:t>
      </w:r>
    </w:p>
    <w:p w14:paraId="67021460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</w:t>
      </w:r>
      <w:proofErr w:type="spellStart"/>
      <w:r>
        <w:t>Koginut</w:t>
      </w:r>
      <w:proofErr w:type="spellEnd"/>
      <w:r>
        <w:t xml:space="preserve"> Squash</w:t>
      </w:r>
    </w:p>
    <w:p w14:paraId="55D48C1A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Sourdough croutons</w:t>
      </w:r>
    </w:p>
    <w:p w14:paraId="560FAA7E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Pear vin</w:t>
      </w:r>
    </w:p>
    <w:p w14:paraId="320C96F0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Pears</w:t>
      </w:r>
    </w:p>
    <w:p w14:paraId="280755FF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Crumbled Feta</w:t>
      </w:r>
    </w:p>
    <w:p w14:paraId="091055F0" w14:textId="52BD89DD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Toasted Walnuts</w:t>
      </w:r>
    </w:p>
    <w:p w14:paraId="61FE7CD6" w14:textId="77777777" w:rsidR="001B70D9" w:rsidRDefault="001B70D9" w:rsidP="001B70D9">
      <w:pPr>
        <w:pStyle w:val="Heading2"/>
      </w:pPr>
      <w:r>
        <w:t>Grilled Portabello Mushroom</w:t>
      </w:r>
    </w:p>
    <w:p w14:paraId="7B08177F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Grilled Portabello Mushroom</w:t>
      </w:r>
    </w:p>
    <w:p w14:paraId="007A69B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Balsamic Glaze</w:t>
      </w:r>
    </w:p>
    <w:p w14:paraId="73362748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Arugula</w:t>
      </w:r>
    </w:p>
    <w:p w14:paraId="73A8DD14" w14:textId="77777777" w:rsidR="001B70D9" w:rsidRDefault="001B70D9" w:rsidP="001B70D9">
      <w:pPr>
        <w:pStyle w:val="Heading2"/>
      </w:pPr>
      <w:r>
        <w:t>Delicata Squash</w:t>
      </w:r>
    </w:p>
    <w:p w14:paraId="303646AC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Roasted Delicata squash</w:t>
      </w:r>
    </w:p>
    <w:p w14:paraId="2D41F872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Pepitas</w:t>
      </w:r>
    </w:p>
    <w:p w14:paraId="56E4FD96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Pear vin</w:t>
      </w:r>
    </w:p>
    <w:p w14:paraId="29E14AF8" w14:textId="77777777" w:rsidR="001B70D9" w:rsidRDefault="001B70D9" w:rsidP="001B70D9">
      <w:r>
        <w:rPr>
          <w:rFonts w:ascii="Segoe UI Symbol" w:hAnsi="Segoe UI Symbol" w:cs="Segoe UI Symbol"/>
        </w:rPr>
        <w:t>☐</w:t>
      </w:r>
      <w:r>
        <w:t xml:space="preserve"> Crispy Sage</w:t>
      </w:r>
    </w:p>
    <w:p w14:paraId="4C98F0B2" w14:textId="49A6FE7A" w:rsidR="00A5050D" w:rsidRDefault="00000000">
      <w:pPr>
        <w:pStyle w:val="Heading2"/>
      </w:pPr>
      <w:r>
        <w:t xml:space="preserve">Shaved Brussels Sprouts </w:t>
      </w:r>
    </w:p>
    <w:p w14:paraId="2256B36F" w14:textId="39ACD2F0" w:rsidR="00A5050D" w:rsidRDefault="00000000">
      <w:r>
        <w:t xml:space="preserve">☐ </w:t>
      </w:r>
      <w:r w:rsidR="001B70D9">
        <w:t>Green goddess dressing</w:t>
      </w:r>
    </w:p>
    <w:p w14:paraId="732E69D6" w14:textId="77777777" w:rsidR="00A5050D" w:rsidRDefault="00000000">
      <w:r>
        <w:t xml:space="preserve">☐ Shaved </w:t>
      </w:r>
      <w:proofErr w:type="gramStart"/>
      <w:r>
        <w:t>brussels</w:t>
      </w:r>
      <w:proofErr w:type="gramEnd"/>
    </w:p>
    <w:p w14:paraId="256AB6E3" w14:textId="77777777" w:rsidR="00A5050D" w:rsidRDefault="00000000">
      <w:r>
        <w:t>☐ Grated pecorino</w:t>
      </w:r>
    </w:p>
    <w:p w14:paraId="09F6EF45" w14:textId="77777777" w:rsidR="00A5050D" w:rsidRDefault="00000000">
      <w:r>
        <w:t>☐ Toasted almonds</w:t>
      </w:r>
    </w:p>
    <w:p w14:paraId="6145E482" w14:textId="77777777" w:rsidR="00A5050D" w:rsidRDefault="00000000">
      <w:r>
        <w:t>☐ Citrus-tahini vinaigrette</w:t>
      </w:r>
    </w:p>
    <w:p w14:paraId="515C4324" w14:textId="6B7E2ADA" w:rsidR="00A5050D" w:rsidRDefault="00000000">
      <w:r>
        <w:t xml:space="preserve">☐ </w:t>
      </w:r>
      <w:r w:rsidR="001B70D9">
        <w:t>Green apple slices</w:t>
      </w:r>
    </w:p>
    <w:p w14:paraId="03676930" w14:textId="77777777" w:rsidR="00A5050D" w:rsidRDefault="00000000">
      <w:pPr>
        <w:pStyle w:val="Heading2"/>
      </w:pPr>
      <w:r>
        <w:t>Grilled Chicken</w:t>
      </w:r>
    </w:p>
    <w:p w14:paraId="313B10A8" w14:textId="77777777" w:rsidR="00A5050D" w:rsidRDefault="00000000">
      <w:r>
        <w:t>☐ Grilled sasso chicken</w:t>
      </w:r>
    </w:p>
    <w:p w14:paraId="41FADC0A" w14:textId="77777777" w:rsidR="00A5050D" w:rsidRDefault="00000000">
      <w:r>
        <w:lastRenderedPageBreak/>
        <w:t>☐ Ginger scallion relish</w:t>
      </w:r>
    </w:p>
    <w:p w14:paraId="6E59FEAE" w14:textId="77777777" w:rsidR="00A5050D" w:rsidRDefault="00000000">
      <w:pPr>
        <w:pStyle w:val="Heading2"/>
      </w:pPr>
      <w:r>
        <w:t>Grilled Hangar Steak</w:t>
      </w:r>
    </w:p>
    <w:p w14:paraId="0D8C3A65" w14:textId="77777777" w:rsidR="00A5050D" w:rsidRDefault="00000000">
      <w:r>
        <w:t>☐ Chimichurri</w:t>
      </w:r>
    </w:p>
    <w:p w14:paraId="57A8FECB" w14:textId="77777777" w:rsidR="00A5050D" w:rsidRDefault="00000000">
      <w:r>
        <w:t>☐ Grilled steelhead trout</w:t>
      </w:r>
    </w:p>
    <w:p w14:paraId="0E83CA1C" w14:textId="77777777" w:rsidR="00A5050D" w:rsidRDefault="00000000">
      <w:pPr>
        <w:pStyle w:val="Heading2"/>
      </w:pPr>
      <w:r>
        <w:t>Dry Goods/Tools</w:t>
      </w:r>
    </w:p>
    <w:p w14:paraId="70ED4147" w14:textId="77777777" w:rsidR="00A5050D" w:rsidRDefault="00000000">
      <w:r>
        <w:t>☐ Maldon</w:t>
      </w:r>
    </w:p>
    <w:p w14:paraId="58EE27F8" w14:textId="77777777" w:rsidR="00A5050D" w:rsidRDefault="00000000">
      <w:r>
        <w:t>☐ Evoo</w:t>
      </w:r>
    </w:p>
    <w:p w14:paraId="43803394" w14:textId="77777777" w:rsidR="00A5050D" w:rsidRDefault="00000000">
      <w:r>
        <w:t>☐ C-folds</w:t>
      </w:r>
    </w:p>
    <w:p w14:paraId="2847907B" w14:textId="77777777" w:rsidR="00A5050D" w:rsidRDefault="00000000">
      <w:r>
        <w:t>☐ Vodka spray</w:t>
      </w:r>
    </w:p>
    <w:p w14:paraId="5C7E7EBF" w14:textId="77777777" w:rsidR="00A5050D" w:rsidRDefault="00000000">
      <w:r>
        <w:t>☐ Quarter sheet trays</w:t>
      </w:r>
    </w:p>
    <w:p w14:paraId="7BD14AD6" w14:textId="77777777" w:rsidR="00A5050D" w:rsidRDefault="00000000">
      <w:r>
        <w:t>☐ Half sheet trays</w:t>
      </w:r>
    </w:p>
    <w:p w14:paraId="2730F1B3" w14:textId="77777777" w:rsidR="00A5050D" w:rsidRDefault="00000000">
      <w:r>
        <w:t>☐ Catering trays</w:t>
      </w:r>
    </w:p>
    <w:p w14:paraId="1BB5208B" w14:textId="77777777" w:rsidR="00A5050D" w:rsidRDefault="00000000">
      <w:r>
        <w:t>☐ Cutting boards</w:t>
      </w:r>
    </w:p>
    <w:p w14:paraId="0EAE3709" w14:textId="77777777" w:rsidR="00A5050D" w:rsidRDefault="00000000">
      <w:r>
        <w:t>☐ Mixing bowls</w:t>
      </w:r>
    </w:p>
    <w:p w14:paraId="4C821322" w14:textId="77777777" w:rsidR="00A5050D" w:rsidRDefault="00000000">
      <w:r>
        <w:t>☐ Sani-wipes</w:t>
      </w:r>
    </w:p>
    <w:p w14:paraId="3524E867" w14:textId="77777777" w:rsidR="00A5050D" w:rsidRDefault="00000000">
      <w:r>
        <w:t>☐ Gloves</w:t>
      </w:r>
    </w:p>
    <w:p w14:paraId="63F48438" w14:textId="77777777" w:rsidR="00A5050D" w:rsidRDefault="00000000">
      <w:r>
        <w:t>☐ Tasting spoons</w:t>
      </w:r>
    </w:p>
    <w:p w14:paraId="36813927" w14:textId="77777777" w:rsidR="00A5050D" w:rsidRDefault="00000000">
      <w:r>
        <w:t>☐ Piping bags</w:t>
      </w:r>
    </w:p>
    <w:p w14:paraId="167A5AB9" w14:textId="77777777" w:rsidR="00A5050D" w:rsidRDefault="00000000">
      <w:r>
        <w:t>☐ Quarts</w:t>
      </w:r>
    </w:p>
    <w:p w14:paraId="6EF71E9B" w14:textId="77777777" w:rsidR="00A5050D" w:rsidRDefault="00000000">
      <w:r>
        <w:t>☐ Pints</w:t>
      </w:r>
    </w:p>
    <w:p w14:paraId="195E1161" w14:textId="77777777" w:rsidR="00A5050D" w:rsidRDefault="00000000">
      <w:r>
        <w:t>☐ Lids</w:t>
      </w:r>
    </w:p>
    <w:sectPr w:rsidR="00A505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838289">
    <w:abstractNumId w:val="8"/>
  </w:num>
  <w:num w:numId="2" w16cid:durableId="1617367062">
    <w:abstractNumId w:val="6"/>
  </w:num>
  <w:num w:numId="3" w16cid:durableId="1856336827">
    <w:abstractNumId w:val="5"/>
  </w:num>
  <w:num w:numId="4" w16cid:durableId="524710303">
    <w:abstractNumId w:val="4"/>
  </w:num>
  <w:num w:numId="5" w16cid:durableId="576401110">
    <w:abstractNumId w:val="7"/>
  </w:num>
  <w:num w:numId="6" w16cid:durableId="1947302356">
    <w:abstractNumId w:val="3"/>
  </w:num>
  <w:num w:numId="7" w16cid:durableId="1315834012">
    <w:abstractNumId w:val="2"/>
  </w:num>
  <w:num w:numId="8" w16cid:durableId="1318916697">
    <w:abstractNumId w:val="1"/>
  </w:num>
  <w:num w:numId="9" w16cid:durableId="51677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ED5"/>
    <w:rsid w:val="0015074B"/>
    <w:rsid w:val="001B70D9"/>
    <w:rsid w:val="0029639D"/>
    <w:rsid w:val="00326F90"/>
    <w:rsid w:val="00865510"/>
    <w:rsid w:val="00A505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3EE51"/>
  <w14:defaultImageDpi w14:val="300"/>
  <w15:docId w15:val="{CBA9441B-0D79-E64C-91F0-10FB9164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2025-12-04T15:39:00Z</cp:lastPrinted>
  <dcterms:created xsi:type="dcterms:W3CDTF">2013-12-23T23:15:00Z</dcterms:created>
  <dcterms:modified xsi:type="dcterms:W3CDTF">2025-12-05T15:13:00Z</dcterms:modified>
  <cp:category/>
</cp:coreProperties>
</file>