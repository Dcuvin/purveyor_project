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91BA" w14:textId="77777777" w:rsidR="00507826" w:rsidRDefault="00000000">
      <w:pPr>
        <w:pStyle w:val="Title"/>
      </w:pPr>
      <w:r>
        <w:t xml:space="preserve">Columbia Graduation   Sunday, May 17, 2026  </w:t>
      </w:r>
    </w:p>
    <w:p w14:paraId="240C4D76" w14:textId="77777777" w:rsidR="00507826" w:rsidRDefault="00000000">
      <w:pPr>
        <w:pStyle w:val="Heading2"/>
      </w:pPr>
      <w:r>
        <w:t xml:space="preserve">Guests: 75  </w:t>
      </w:r>
    </w:p>
    <w:p w14:paraId="070466E3" w14:textId="77777777" w:rsidR="00507826" w:rsidRDefault="00000000">
      <w:pPr>
        <w:pStyle w:val="Heading2"/>
      </w:pPr>
      <w:r>
        <w:t xml:space="preserve">Start: 2:00 PM - 4:00 PM  </w:t>
      </w:r>
    </w:p>
    <w:p w14:paraId="4EEBBCB9" w14:textId="77777777" w:rsidR="00507826" w:rsidRDefault="00000000">
      <w:pPr>
        <w:pStyle w:val="Heading2"/>
      </w:pPr>
      <w:r>
        <w:t xml:space="preserve">Loction: Greenhouse  </w:t>
      </w:r>
    </w:p>
    <w:p w14:paraId="44B3F021" w14:textId="77777777" w:rsidR="00507826" w:rsidRDefault="00000000">
      <w:pPr>
        <w:pStyle w:val="Heading2"/>
      </w:pPr>
      <w:r>
        <w:t>Lobster</w:t>
      </w:r>
    </w:p>
    <w:p w14:paraId="4610038B" w14:textId="77777777" w:rsidR="00507826" w:rsidRDefault="00000000">
      <w:r>
        <w:t>☐ Mixing bowl</w:t>
      </w:r>
    </w:p>
    <w:p w14:paraId="6F64D85D" w14:textId="77777777" w:rsidR="00507826" w:rsidRDefault="00000000">
      <w:r>
        <w:t>☐ Picked dill</w:t>
      </w:r>
    </w:p>
    <w:p w14:paraId="0ACD6512" w14:textId="77777777" w:rsidR="00507826" w:rsidRDefault="00000000">
      <w:r>
        <w:t>☐ Lobster meat</w:t>
      </w:r>
    </w:p>
    <w:p w14:paraId="04AB0BA1" w14:textId="77777777" w:rsidR="00507826" w:rsidRDefault="00000000">
      <w:r>
        <w:t>☐ Lobster salad kit</w:t>
      </w:r>
    </w:p>
    <w:p w14:paraId="30E9D9C9" w14:textId="77777777" w:rsidR="00507826" w:rsidRDefault="00000000">
      <w:r>
        <w:t>☐ Pre-cut mini hotdog buns</w:t>
      </w:r>
    </w:p>
    <w:p w14:paraId="1654B3A3" w14:textId="77777777" w:rsidR="00507826" w:rsidRDefault="00000000">
      <w:pPr>
        <w:pStyle w:val="Heading2"/>
      </w:pPr>
      <w:r>
        <w:t>Crispy Burrata</w:t>
      </w:r>
    </w:p>
    <w:p w14:paraId="4A7C2FDC" w14:textId="77777777" w:rsidR="00507826" w:rsidRDefault="00000000">
      <w:r>
        <w:t>☐ Maldon salt</w:t>
      </w:r>
    </w:p>
    <w:p w14:paraId="1944D4E1" w14:textId="77777777" w:rsidR="00507826" w:rsidRDefault="00000000">
      <w:r>
        <w:t>☐ Cut puri shells</w:t>
      </w:r>
    </w:p>
    <w:p w14:paraId="00A779EF" w14:textId="77777777" w:rsidR="00507826" w:rsidRDefault="00000000">
      <w:r>
        <w:t>☐ Whipped burrata</w:t>
      </w:r>
    </w:p>
    <w:p w14:paraId="33FD7029" w14:textId="77777777" w:rsidR="00507826" w:rsidRDefault="00000000">
      <w:r>
        <w:t>☐ Picked pea shoots</w:t>
      </w:r>
    </w:p>
    <w:p w14:paraId="1CC4A06D" w14:textId="77777777" w:rsidR="00507826" w:rsidRDefault="00000000">
      <w:r>
        <w:t>☐ Nut-free pesto</w:t>
      </w:r>
    </w:p>
    <w:p w14:paraId="3E4B382C" w14:textId="77777777" w:rsidR="00507826" w:rsidRDefault="00000000">
      <w:pPr>
        <w:pStyle w:val="Heading2"/>
      </w:pPr>
      <w:r>
        <w:t>Hamachi Aguachile</w:t>
      </w:r>
    </w:p>
    <w:p w14:paraId="66B6C583" w14:textId="77777777" w:rsidR="00507826" w:rsidRDefault="00000000">
      <w:r>
        <w:t>☐ Brunoise shallots</w:t>
      </w:r>
    </w:p>
    <w:p w14:paraId="0CC42CCD" w14:textId="77777777" w:rsidR="00507826" w:rsidRDefault="00000000">
      <w:r>
        <w:t>☐ Lemon vinaigrette in squeeze bottle</w:t>
      </w:r>
    </w:p>
    <w:p w14:paraId="5CF771C3" w14:textId="77777777" w:rsidR="00507826" w:rsidRDefault="00000000">
      <w:r>
        <w:t>☐ Round tortilla chips</w:t>
      </w:r>
    </w:p>
    <w:p w14:paraId="1BD43603" w14:textId="77777777" w:rsidR="00507826" w:rsidRDefault="00000000">
      <w:r>
        <w:t>☐ Dice hamachi</w:t>
      </w:r>
    </w:p>
    <w:p w14:paraId="3728C158" w14:textId="77777777" w:rsidR="00507826" w:rsidRDefault="00000000">
      <w:r>
        <w:t>☐ Brunoise jalapeno</w:t>
      </w:r>
    </w:p>
    <w:p w14:paraId="318E25E9" w14:textId="77777777" w:rsidR="00507826" w:rsidRDefault="00000000">
      <w:r>
        <w:t>☐ Brunoise cucumber</w:t>
      </w:r>
    </w:p>
    <w:p w14:paraId="3551266D" w14:textId="77777777" w:rsidR="00507826" w:rsidRDefault="00000000">
      <w:r>
        <w:lastRenderedPageBreak/>
        <w:t>☐ Finely chopped cilantro</w:t>
      </w:r>
    </w:p>
    <w:p w14:paraId="053BE1B8" w14:textId="77777777" w:rsidR="00507826" w:rsidRDefault="00000000">
      <w:r>
        <w:t>☐ Picked micro cilantro</w:t>
      </w:r>
    </w:p>
    <w:p w14:paraId="654EF335" w14:textId="77777777" w:rsidR="00507826" w:rsidRDefault="00000000">
      <w:r>
        <w:t>☐ Pickled red onion garnish</w:t>
      </w:r>
    </w:p>
    <w:p w14:paraId="20D52E45" w14:textId="77777777" w:rsidR="00507826" w:rsidRDefault="00000000">
      <w:r>
        <w:t>☐ Avocado mousse</w:t>
      </w:r>
    </w:p>
    <w:p w14:paraId="2D5CC3C4" w14:textId="77777777" w:rsidR="00507826" w:rsidRDefault="00000000">
      <w:pPr>
        <w:pStyle w:val="Heading2"/>
      </w:pPr>
      <w:r>
        <w:t>Caviar Hash Brown</w:t>
      </w:r>
    </w:p>
    <w:p w14:paraId="5ACF009B" w14:textId="77777777" w:rsidR="00507826" w:rsidRDefault="00000000">
      <w:r>
        <w:t>☐ Kaluga caviar</w:t>
      </w:r>
    </w:p>
    <w:p w14:paraId="5257224F" w14:textId="77777777" w:rsidR="00507826" w:rsidRDefault="00000000">
      <w:r>
        <w:t>☐ Fried mini hash brown</w:t>
      </w:r>
    </w:p>
    <w:p w14:paraId="73CC0F08" w14:textId="77777777" w:rsidR="00507826" w:rsidRDefault="00000000">
      <w:r>
        <w:t>☐ Whip smoke creme fraiche</w:t>
      </w:r>
    </w:p>
    <w:p w14:paraId="76699A0B" w14:textId="77777777" w:rsidR="00507826" w:rsidRDefault="00000000">
      <w:r>
        <w:t>☐ Chive batons</w:t>
      </w:r>
    </w:p>
    <w:p w14:paraId="4C4786AA" w14:textId="77777777" w:rsidR="00507826" w:rsidRDefault="00000000">
      <w:pPr>
        <w:pStyle w:val="Heading2"/>
      </w:pPr>
      <w:r>
        <w:t>Shrimp Toast</w:t>
      </w:r>
    </w:p>
    <w:p w14:paraId="6F060C89" w14:textId="77777777" w:rsidR="00507826" w:rsidRDefault="00000000">
      <w:r>
        <w:t>☐ Picked micro cilantro</w:t>
      </w:r>
    </w:p>
    <w:p w14:paraId="561BC95F" w14:textId="77777777" w:rsidR="00507826" w:rsidRDefault="00000000">
      <w:r>
        <w:t>☐ Fried shrimp toast</w:t>
      </w:r>
    </w:p>
    <w:p w14:paraId="0309270B" w14:textId="77777777" w:rsidR="00507826" w:rsidRDefault="00000000">
      <w:r>
        <w:t>☐ Togarashi aioli</w:t>
      </w:r>
    </w:p>
    <w:p w14:paraId="112B8932" w14:textId="77777777" w:rsidR="00507826" w:rsidRDefault="00000000">
      <w:pPr>
        <w:pStyle w:val="Heading2"/>
      </w:pPr>
      <w:r>
        <w:t>Cacio E Pepe Fritter</w:t>
      </w:r>
    </w:p>
    <w:p w14:paraId="4E3AFF7C" w14:textId="77777777" w:rsidR="00507826" w:rsidRDefault="00000000">
      <w:r>
        <w:t>☐ Cacio e pepe arancini</w:t>
      </w:r>
    </w:p>
    <w:p w14:paraId="48680AFE" w14:textId="77777777" w:rsidR="00507826" w:rsidRDefault="00000000">
      <w:r>
        <w:t>☐ Cacio e pepe sauce</w:t>
      </w:r>
    </w:p>
    <w:p w14:paraId="5A7A8F09" w14:textId="77777777" w:rsidR="00507826" w:rsidRDefault="00000000">
      <w:r>
        <w:t>☐ Shaved pecorino</w:t>
      </w:r>
    </w:p>
    <w:p w14:paraId="308FD813" w14:textId="77777777" w:rsidR="00507826" w:rsidRDefault="00000000">
      <w:pPr>
        <w:pStyle w:val="Heading2"/>
      </w:pPr>
      <w:r>
        <w:t>Tomato Tart</w:t>
      </w:r>
    </w:p>
    <w:p w14:paraId="19612CC4" w14:textId="77777777" w:rsidR="00507826" w:rsidRDefault="00000000">
      <w:r>
        <w:t>☐ Finely cut chives</w:t>
      </w:r>
    </w:p>
    <w:p w14:paraId="3FFF2934" w14:textId="77777777" w:rsidR="00507826" w:rsidRDefault="00000000">
      <w:r>
        <w:t>☐ Puff pastry rounds</w:t>
      </w:r>
    </w:p>
    <w:p w14:paraId="3ADC8D1A" w14:textId="77777777" w:rsidR="00507826" w:rsidRDefault="00000000">
      <w:r>
        <w:t>☐ Tomato jam</w:t>
      </w:r>
    </w:p>
    <w:p w14:paraId="3A1DF6C9" w14:textId="77777777" w:rsidR="00507826" w:rsidRDefault="00000000">
      <w:r>
        <w:t>☐ Sliced cherry tomato coins</w:t>
      </w:r>
    </w:p>
    <w:p w14:paraId="2A915CC8" w14:textId="77777777" w:rsidR="00507826" w:rsidRDefault="00000000">
      <w:r>
        <w:t>☐ Tomato tartare</w:t>
      </w:r>
    </w:p>
    <w:p w14:paraId="25A11D61" w14:textId="77777777" w:rsidR="00507826" w:rsidRDefault="00000000">
      <w:pPr>
        <w:pStyle w:val="Heading2"/>
      </w:pPr>
      <w:r>
        <w:t>Poke Cone</w:t>
      </w:r>
    </w:p>
    <w:p w14:paraId="30F0D8F9" w14:textId="77777777" w:rsidR="00507826" w:rsidRDefault="00000000">
      <w:r>
        <w:t>☐ Pick micro cilantro</w:t>
      </w:r>
    </w:p>
    <w:p w14:paraId="22C08DEB" w14:textId="77777777" w:rsidR="00507826" w:rsidRDefault="00000000">
      <w:r>
        <w:t>☐ Make poke mix</w:t>
      </w:r>
    </w:p>
    <w:p w14:paraId="50113275" w14:textId="77777777" w:rsidR="00507826" w:rsidRDefault="00000000">
      <w:r>
        <w:lastRenderedPageBreak/>
        <w:t>☐ Spicy mayo</w:t>
      </w:r>
    </w:p>
    <w:p w14:paraId="3EC99449" w14:textId="77777777" w:rsidR="00507826" w:rsidRDefault="00000000">
      <w:r>
        <w:t>☐ Sesame cones</w:t>
      </w:r>
    </w:p>
    <w:p w14:paraId="564A8FEE" w14:textId="77777777" w:rsidR="00507826" w:rsidRDefault="00000000">
      <w:pPr>
        <w:pStyle w:val="Heading2"/>
      </w:pPr>
      <w:r>
        <w:t>Hamachi</w:t>
      </w:r>
    </w:p>
    <w:p w14:paraId="05808E62" w14:textId="77777777" w:rsidR="00507826" w:rsidRDefault="00000000">
      <w:r>
        <w:t>☐ Micro cilantro</w:t>
      </w:r>
    </w:p>
    <w:p w14:paraId="2FE2EED0" w14:textId="77777777" w:rsidR="00507826" w:rsidRDefault="00000000">
      <w:r>
        <w:t>☐ Hamachi slices</w:t>
      </w:r>
    </w:p>
    <w:p w14:paraId="2FF077A8" w14:textId="77777777" w:rsidR="00507826" w:rsidRDefault="00000000">
      <w:r>
        <w:t>☐ Aji amarillo vinaigrette</w:t>
      </w:r>
    </w:p>
    <w:p w14:paraId="372B368F" w14:textId="77777777" w:rsidR="00507826" w:rsidRDefault="00000000">
      <w:r>
        <w:t>☐ Thinly sliced jalapeno</w:t>
      </w:r>
    </w:p>
    <w:p w14:paraId="0FD8CD37" w14:textId="77777777" w:rsidR="00507826" w:rsidRDefault="00000000">
      <w:r>
        <w:t>☐ Pickled red pearl onions</w:t>
      </w:r>
    </w:p>
    <w:p w14:paraId="0B45727A" w14:textId="77777777" w:rsidR="00507826" w:rsidRDefault="00000000">
      <w:pPr>
        <w:pStyle w:val="Heading2"/>
      </w:pPr>
      <w:r>
        <w:t>Dry Goods/Tools</w:t>
      </w:r>
    </w:p>
    <w:p w14:paraId="02456E58" w14:textId="77777777" w:rsidR="00507826" w:rsidRDefault="00000000">
      <w:r>
        <w:t>☐ Maldon</w:t>
      </w:r>
    </w:p>
    <w:p w14:paraId="3CA6C60A" w14:textId="77777777" w:rsidR="00507826" w:rsidRDefault="00000000">
      <w:r>
        <w:t>☐ Evoo</w:t>
      </w:r>
    </w:p>
    <w:p w14:paraId="65083D95" w14:textId="77777777" w:rsidR="00507826" w:rsidRDefault="00000000">
      <w:r>
        <w:t>☐ C-folds</w:t>
      </w:r>
    </w:p>
    <w:p w14:paraId="082F66B5" w14:textId="77777777" w:rsidR="00507826" w:rsidRDefault="00000000">
      <w:r>
        <w:t>☐ Vodka spray</w:t>
      </w:r>
    </w:p>
    <w:p w14:paraId="1D83DE9C" w14:textId="77777777" w:rsidR="00507826" w:rsidRDefault="00000000">
      <w:r>
        <w:t>☐ Quarter sheet trays</w:t>
      </w:r>
    </w:p>
    <w:p w14:paraId="66FFCAA1" w14:textId="77777777" w:rsidR="00507826" w:rsidRDefault="00000000">
      <w:r>
        <w:t>☐ Half sheet trays</w:t>
      </w:r>
    </w:p>
    <w:p w14:paraId="7E0D7905" w14:textId="77777777" w:rsidR="00507826" w:rsidRDefault="00000000">
      <w:r>
        <w:t>☐ Catering trays</w:t>
      </w:r>
    </w:p>
    <w:p w14:paraId="65E8C2A7" w14:textId="77777777" w:rsidR="00507826" w:rsidRDefault="00000000">
      <w:r>
        <w:t>☐ Cutting boards</w:t>
      </w:r>
    </w:p>
    <w:p w14:paraId="2D807B07" w14:textId="77777777" w:rsidR="00507826" w:rsidRDefault="00000000">
      <w:r>
        <w:t>☐ Mixing bowls</w:t>
      </w:r>
    </w:p>
    <w:p w14:paraId="34FC86C6" w14:textId="77777777" w:rsidR="00507826" w:rsidRDefault="00000000">
      <w:r>
        <w:t>☐ Sani-wipes</w:t>
      </w:r>
    </w:p>
    <w:p w14:paraId="56CB1B7E" w14:textId="77777777" w:rsidR="00507826" w:rsidRDefault="00000000">
      <w:r>
        <w:t>☐ Gloves</w:t>
      </w:r>
    </w:p>
    <w:p w14:paraId="48EA8824" w14:textId="77777777" w:rsidR="00507826" w:rsidRDefault="00000000">
      <w:r>
        <w:t>☐ Tasting spoons</w:t>
      </w:r>
    </w:p>
    <w:p w14:paraId="68759EF9" w14:textId="77777777" w:rsidR="00507826" w:rsidRDefault="00000000">
      <w:r>
        <w:t>☐ Piping bags</w:t>
      </w:r>
    </w:p>
    <w:p w14:paraId="0360A4C1" w14:textId="77777777" w:rsidR="00507826" w:rsidRDefault="00000000">
      <w:r>
        <w:t>☐ Quarts</w:t>
      </w:r>
    </w:p>
    <w:p w14:paraId="2D9D41FA" w14:textId="77777777" w:rsidR="00507826" w:rsidRDefault="00000000">
      <w:r>
        <w:t>☐ Pints</w:t>
      </w:r>
    </w:p>
    <w:p w14:paraId="04F8E0B3" w14:textId="77777777" w:rsidR="00507826" w:rsidRDefault="00000000">
      <w:r>
        <w:t>☐ Lids</w:t>
      </w:r>
    </w:p>
    <w:sectPr w:rsidR="005078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587851">
    <w:abstractNumId w:val="8"/>
  </w:num>
  <w:num w:numId="2" w16cid:durableId="1823155928">
    <w:abstractNumId w:val="6"/>
  </w:num>
  <w:num w:numId="3" w16cid:durableId="134569423">
    <w:abstractNumId w:val="5"/>
  </w:num>
  <w:num w:numId="4" w16cid:durableId="1550608800">
    <w:abstractNumId w:val="4"/>
  </w:num>
  <w:num w:numId="5" w16cid:durableId="1913159144">
    <w:abstractNumId w:val="7"/>
  </w:num>
  <w:num w:numId="6" w16cid:durableId="167061942">
    <w:abstractNumId w:val="3"/>
  </w:num>
  <w:num w:numId="7" w16cid:durableId="515730866">
    <w:abstractNumId w:val="2"/>
  </w:num>
  <w:num w:numId="8" w16cid:durableId="413937876">
    <w:abstractNumId w:val="1"/>
  </w:num>
  <w:num w:numId="9" w16cid:durableId="201472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02E"/>
    <w:rsid w:val="0015074B"/>
    <w:rsid w:val="0029639D"/>
    <w:rsid w:val="00326F90"/>
    <w:rsid w:val="00383FD0"/>
    <w:rsid w:val="00507826"/>
    <w:rsid w:val="00AA1D8D"/>
    <w:rsid w:val="00B47730"/>
    <w:rsid w:val="00CB066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BC9D6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2026-05-17T15:24:00Z</cp:lastPrinted>
  <dcterms:created xsi:type="dcterms:W3CDTF">2013-12-23T23:15:00Z</dcterms:created>
  <dcterms:modified xsi:type="dcterms:W3CDTF">2026-05-21T21:07:00Z</dcterms:modified>
  <cp:category/>
</cp:coreProperties>
</file>