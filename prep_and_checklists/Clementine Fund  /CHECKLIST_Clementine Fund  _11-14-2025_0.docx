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A98D" w14:textId="77777777" w:rsidR="007C06A1" w:rsidRDefault="00000000">
      <w:pPr>
        <w:pStyle w:val="Title"/>
      </w:pPr>
      <w:r>
        <w:t xml:space="preserve">Clementine Fund   Saturday, November 22, 2025  </w:t>
      </w:r>
    </w:p>
    <w:p w14:paraId="6A428D17" w14:textId="77777777" w:rsidR="007C06A1" w:rsidRDefault="00000000">
      <w:pPr>
        <w:pStyle w:val="Heading2"/>
      </w:pPr>
      <w:r>
        <w:t xml:space="preserve">Guests: 100  </w:t>
      </w:r>
    </w:p>
    <w:p w14:paraId="162BA9C3" w14:textId="77777777" w:rsidR="007C06A1" w:rsidRDefault="00000000">
      <w:pPr>
        <w:pStyle w:val="Heading2"/>
      </w:pPr>
      <w:r>
        <w:t xml:space="preserve">Start: 5:00 PM - 10:00 PM  </w:t>
      </w:r>
    </w:p>
    <w:p w14:paraId="241C61BA" w14:textId="77777777" w:rsidR="007C06A1" w:rsidRDefault="00000000">
      <w:pPr>
        <w:pStyle w:val="Heading2"/>
      </w:pPr>
      <w:r>
        <w:t xml:space="preserve">Loction: Greenhouse  </w:t>
      </w:r>
    </w:p>
    <w:p w14:paraId="6FDDE5C6" w14:textId="77777777" w:rsidR="007C06A1" w:rsidRDefault="00000000">
      <w:pPr>
        <w:pStyle w:val="Heading2"/>
      </w:pPr>
      <w:r>
        <w:t>Lobster Roll</w:t>
      </w:r>
    </w:p>
    <w:p w14:paraId="2EC4C887" w14:textId="77777777" w:rsidR="007C06A1" w:rsidRDefault="00000000">
      <w:r>
        <w:t>☐ Lobster salad</w:t>
      </w:r>
    </w:p>
    <w:p w14:paraId="4E4DB696" w14:textId="77777777" w:rsidR="007C06A1" w:rsidRDefault="00000000">
      <w:r>
        <w:t>☐ Brioche buns</w:t>
      </w:r>
    </w:p>
    <w:p w14:paraId="166286A4" w14:textId="6866A6B4" w:rsidR="007C06A1" w:rsidRDefault="00000000">
      <w:r>
        <w:t xml:space="preserve">☐ Picked </w:t>
      </w:r>
      <w:r w:rsidR="005E01DC">
        <w:t>dill</w:t>
      </w:r>
    </w:p>
    <w:p w14:paraId="5CD3F581" w14:textId="77777777" w:rsidR="007C06A1" w:rsidRDefault="00000000">
      <w:pPr>
        <w:pStyle w:val="Heading2"/>
      </w:pPr>
      <w:r>
        <w:t>Smoked Whitefish</w:t>
      </w:r>
    </w:p>
    <w:p w14:paraId="4A7E2AFB" w14:textId="77777777" w:rsidR="007C06A1" w:rsidRDefault="00000000">
      <w:r>
        <w:t>☐ Whitefish salad</w:t>
      </w:r>
    </w:p>
    <w:p w14:paraId="6543C635" w14:textId="77777777" w:rsidR="007C06A1" w:rsidRDefault="00000000">
      <w:r>
        <w:t>☐ Cucumber cups</w:t>
      </w:r>
    </w:p>
    <w:p w14:paraId="517D0D57" w14:textId="77777777" w:rsidR="007C06A1" w:rsidRDefault="00000000">
      <w:r>
        <w:t>☐ Picked dill</w:t>
      </w:r>
    </w:p>
    <w:p w14:paraId="4575AC7B" w14:textId="77777777" w:rsidR="007C06A1" w:rsidRDefault="00000000">
      <w:pPr>
        <w:pStyle w:val="Heading2"/>
      </w:pPr>
      <w:r>
        <w:t>Quinoa Falafel</w:t>
      </w:r>
    </w:p>
    <w:p w14:paraId="4E66B769" w14:textId="77777777" w:rsidR="007C06A1" w:rsidRDefault="00000000">
      <w:r>
        <w:t>☐ Picked dill</w:t>
      </w:r>
    </w:p>
    <w:p w14:paraId="559710FC" w14:textId="77777777" w:rsidR="007C06A1" w:rsidRDefault="00000000">
      <w:r>
        <w:t>☐ Quinoa falafel</w:t>
      </w:r>
    </w:p>
    <w:p w14:paraId="1F736539" w14:textId="77777777" w:rsidR="007C06A1" w:rsidRDefault="00000000">
      <w:r>
        <w:t>☐ Herbed labneh</w:t>
      </w:r>
    </w:p>
    <w:p w14:paraId="28FEEEBC" w14:textId="77777777" w:rsidR="007C06A1" w:rsidRDefault="00000000">
      <w:r>
        <w:t>☐ Brunoised pickle salad</w:t>
      </w:r>
    </w:p>
    <w:p w14:paraId="57197085" w14:textId="77777777" w:rsidR="007C06A1" w:rsidRDefault="00000000">
      <w:pPr>
        <w:pStyle w:val="Heading2"/>
      </w:pPr>
      <w:r>
        <w:t>Caviar</w:t>
      </w:r>
    </w:p>
    <w:p w14:paraId="05FE9070" w14:textId="77777777" w:rsidR="007C06A1" w:rsidRDefault="00000000">
      <w:r>
        <w:t>☐ Kaluga caviar</w:t>
      </w:r>
    </w:p>
    <w:p w14:paraId="11F7BE4E" w14:textId="77777777" w:rsidR="007C06A1" w:rsidRDefault="00000000">
      <w:r>
        <w:t>☐ Chive batons</w:t>
      </w:r>
    </w:p>
    <w:p w14:paraId="684C70DA" w14:textId="77777777" w:rsidR="007C06A1" w:rsidRDefault="00000000">
      <w:r>
        <w:t>☐ Fried mini hashbrowns</w:t>
      </w:r>
    </w:p>
    <w:p w14:paraId="57925614" w14:textId="77777777" w:rsidR="007C06A1" w:rsidRDefault="00000000">
      <w:r>
        <w:t>☐ Whipped smoked creme fraiche</w:t>
      </w:r>
    </w:p>
    <w:p w14:paraId="23FD12E9" w14:textId="77777777" w:rsidR="007C06A1" w:rsidRDefault="00000000">
      <w:pPr>
        <w:pStyle w:val="Heading2"/>
      </w:pPr>
      <w:r>
        <w:lastRenderedPageBreak/>
        <w:t>Ny Strip Steak</w:t>
      </w:r>
    </w:p>
    <w:p w14:paraId="3ECB3FB9" w14:textId="77777777" w:rsidR="007C06A1" w:rsidRDefault="00000000">
      <w:r>
        <w:t>☐ Seared strip loin steaks</w:t>
      </w:r>
    </w:p>
    <w:p w14:paraId="16587633" w14:textId="77777777" w:rsidR="007C06A1" w:rsidRDefault="00000000">
      <w:r>
        <w:t>☐ Horseradish cream</w:t>
      </w:r>
    </w:p>
    <w:p w14:paraId="5ABB3BC5" w14:textId="77777777" w:rsidR="007C06A1" w:rsidRDefault="00000000">
      <w:r>
        <w:t>☐ Rectangle brioche toast</w:t>
      </w:r>
    </w:p>
    <w:p w14:paraId="5BF0EC13" w14:textId="77777777" w:rsidR="007C06A1" w:rsidRDefault="00000000">
      <w:r>
        <w:t>☐ Finely cut chives</w:t>
      </w:r>
    </w:p>
    <w:p w14:paraId="4476C6EF" w14:textId="77777777" w:rsidR="002B48C6" w:rsidRDefault="002B48C6"/>
    <w:p w14:paraId="00542914" w14:textId="28932067" w:rsidR="002B48C6" w:rsidRDefault="002B48C6" w:rsidP="002B48C6">
      <w:pPr>
        <w:pStyle w:val="Heading2"/>
      </w:pPr>
      <w:r>
        <w:t>Chicken Tagine</w:t>
      </w:r>
    </w:p>
    <w:p w14:paraId="37B892DF" w14:textId="42DC1CA6" w:rsidR="002B48C6" w:rsidRDefault="002B48C6" w:rsidP="002B48C6">
      <w:r>
        <w:t xml:space="preserve">☐ </w:t>
      </w:r>
      <w:r>
        <w:t>Chicken Tagine Braise</w:t>
      </w:r>
    </w:p>
    <w:p w14:paraId="3EE74E1A" w14:textId="1AAB4C0A" w:rsidR="002B48C6" w:rsidRDefault="002B48C6" w:rsidP="002B48C6">
      <w:r>
        <w:t xml:space="preserve">☐ </w:t>
      </w:r>
      <w:r>
        <w:t>Micro cilantro</w:t>
      </w:r>
    </w:p>
    <w:p w14:paraId="3890CD29" w14:textId="2567CA6D" w:rsidR="002B48C6" w:rsidRDefault="002B48C6" w:rsidP="002B48C6">
      <w:pPr>
        <w:pStyle w:val="Heading2"/>
      </w:pPr>
      <w:r>
        <w:t>Smoked Rainbow Trout</w:t>
      </w:r>
    </w:p>
    <w:p w14:paraId="261B7A35" w14:textId="1C16EA3C" w:rsidR="002B48C6" w:rsidRDefault="002B48C6" w:rsidP="002B48C6">
      <w:r>
        <w:t xml:space="preserve">☐ </w:t>
      </w:r>
      <w:r>
        <w:t>Salmon portions</w:t>
      </w:r>
    </w:p>
    <w:p w14:paraId="072C14B4" w14:textId="3803E909" w:rsidR="002B48C6" w:rsidRDefault="002B48C6" w:rsidP="002B48C6">
      <w:r>
        <w:t xml:space="preserve">☐ </w:t>
      </w:r>
      <w:r>
        <w:t xml:space="preserve">Sauce vera </w:t>
      </w:r>
      <w:proofErr w:type="spellStart"/>
      <w:r>
        <w:t>cruz</w:t>
      </w:r>
      <w:proofErr w:type="spellEnd"/>
    </w:p>
    <w:p w14:paraId="412301E0" w14:textId="3A796812" w:rsidR="002B48C6" w:rsidRDefault="002B48C6" w:rsidP="002B48C6">
      <w:r>
        <w:t xml:space="preserve">☐ </w:t>
      </w:r>
      <w:r>
        <w:t>Bulgur</w:t>
      </w:r>
    </w:p>
    <w:p w14:paraId="770BC8F6" w14:textId="7794D974" w:rsidR="002B48C6" w:rsidRDefault="002B48C6" w:rsidP="002B48C6">
      <w:r>
        <w:t>☐</w:t>
      </w:r>
      <w:r>
        <w:t xml:space="preserve"> Diced tomato</w:t>
      </w:r>
      <w:r>
        <w:t xml:space="preserve"> </w:t>
      </w:r>
    </w:p>
    <w:p w14:paraId="05E8B454" w14:textId="40839028" w:rsidR="002B48C6" w:rsidRDefault="002B48C6" w:rsidP="002B48C6">
      <w:r>
        <w:t xml:space="preserve">☐ </w:t>
      </w:r>
      <w:r>
        <w:t>Diced cucumber</w:t>
      </w:r>
    </w:p>
    <w:p w14:paraId="6DAFD0CF" w14:textId="73C55C04" w:rsidR="00EC1F27" w:rsidRDefault="00EC1F27" w:rsidP="00EC1F27">
      <w:pPr>
        <w:pStyle w:val="Heading2"/>
      </w:pPr>
      <w:r>
        <w:t>Lamb Barbacoa</w:t>
      </w:r>
    </w:p>
    <w:p w14:paraId="0CEA7C14" w14:textId="28107BBA" w:rsidR="00EC1F27" w:rsidRDefault="00EC1F27" w:rsidP="00EC1F27">
      <w:r>
        <w:t xml:space="preserve">☐ </w:t>
      </w:r>
      <w:r>
        <w:t>Braised lamb</w:t>
      </w:r>
    </w:p>
    <w:p w14:paraId="1AA6CDE1" w14:textId="5DC6E112" w:rsidR="00EC1F27" w:rsidRDefault="00EC1F27" w:rsidP="00EC1F27">
      <w:r>
        <w:t xml:space="preserve">☐ </w:t>
      </w:r>
      <w:r>
        <w:t>Lamb sauce</w:t>
      </w:r>
    </w:p>
    <w:p w14:paraId="7955DA97" w14:textId="719CE9F9" w:rsidR="00EC1F27" w:rsidRDefault="00EC1F27" w:rsidP="002B48C6">
      <w:r>
        <w:t xml:space="preserve">☐ </w:t>
      </w:r>
      <w:r>
        <w:t>Micro cilantro</w:t>
      </w:r>
    </w:p>
    <w:p w14:paraId="6D3D0434" w14:textId="1577BEA6" w:rsidR="002B48C6" w:rsidRDefault="002B48C6" w:rsidP="002B48C6">
      <w:pPr>
        <w:pStyle w:val="Heading2"/>
      </w:pPr>
      <w:r>
        <w:t>Squash Quesadilla</w:t>
      </w:r>
    </w:p>
    <w:p w14:paraId="58D72BC3" w14:textId="1B06DB42" w:rsidR="002B48C6" w:rsidRDefault="002B48C6" w:rsidP="002B48C6">
      <w:r>
        <w:t xml:space="preserve">☐ </w:t>
      </w:r>
      <w:r>
        <w:t>Quesadillas</w:t>
      </w:r>
    </w:p>
    <w:p w14:paraId="51B6AED5" w14:textId="1918C2FC" w:rsidR="002B48C6" w:rsidRDefault="002B48C6" w:rsidP="002B48C6">
      <w:r>
        <w:t xml:space="preserve">☐ </w:t>
      </w:r>
      <w:r>
        <w:t>Micro cilantro</w:t>
      </w:r>
    </w:p>
    <w:p w14:paraId="5EFED6EB" w14:textId="58E489ED" w:rsidR="002B48C6" w:rsidRDefault="002B48C6" w:rsidP="002B48C6">
      <w:pPr>
        <w:pStyle w:val="Heading2"/>
      </w:pPr>
      <w:r>
        <w:t xml:space="preserve">Braised Short Rib </w:t>
      </w:r>
      <w:r w:rsidR="00EC1F27">
        <w:t>Fritter</w:t>
      </w:r>
    </w:p>
    <w:p w14:paraId="7187D401" w14:textId="017C37FD" w:rsidR="002B48C6" w:rsidRDefault="002B48C6" w:rsidP="002B48C6">
      <w:r>
        <w:t xml:space="preserve">☐ </w:t>
      </w:r>
      <w:r w:rsidR="00EC1F27">
        <w:t>Arepa</w:t>
      </w:r>
    </w:p>
    <w:p w14:paraId="02DD1404" w14:textId="18E38E0B" w:rsidR="002B48C6" w:rsidRDefault="002B48C6" w:rsidP="002B48C6">
      <w:r>
        <w:t xml:space="preserve">☐ </w:t>
      </w:r>
      <w:r w:rsidR="00EC1F27">
        <w:t>Portioned short rib</w:t>
      </w:r>
    </w:p>
    <w:p w14:paraId="76559546" w14:textId="01E885AA" w:rsidR="002B48C6" w:rsidRDefault="002B48C6" w:rsidP="002B48C6">
      <w:r>
        <w:t>☐</w:t>
      </w:r>
      <w:r w:rsidR="00EC1F27">
        <w:t xml:space="preserve"> Pick mache</w:t>
      </w:r>
    </w:p>
    <w:p w14:paraId="4C4C84A2" w14:textId="1AEF2BD0" w:rsidR="002B48C6" w:rsidRDefault="002B48C6" w:rsidP="002B48C6">
      <w:r>
        <w:lastRenderedPageBreak/>
        <w:t xml:space="preserve">☐ </w:t>
      </w:r>
      <w:r w:rsidR="00EC1F27">
        <w:t xml:space="preserve">Salsa </w:t>
      </w:r>
      <w:proofErr w:type="spellStart"/>
      <w:r w:rsidR="00EC1F27">
        <w:t>verde</w:t>
      </w:r>
      <w:proofErr w:type="spellEnd"/>
      <w:r>
        <w:t xml:space="preserve"> </w:t>
      </w:r>
    </w:p>
    <w:p w14:paraId="770B7DF7" w14:textId="07C02228" w:rsidR="00EC1F27" w:rsidRDefault="00EC1F27" w:rsidP="00EC1F27">
      <w:pPr>
        <w:pStyle w:val="Heading2"/>
      </w:pPr>
      <w:r>
        <w:t xml:space="preserve">Scallop </w:t>
      </w:r>
      <w:proofErr w:type="spellStart"/>
      <w:r>
        <w:t>aguachile</w:t>
      </w:r>
      <w:proofErr w:type="spellEnd"/>
    </w:p>
    <w:p w14:paraId="0EEC6CF0" w14:textId="73D64FF4" w:rsidR="00EC1F27" w:rsidRDefault="00EC1F27" w:rsidP="00EC1F27">
      <w:r>
        <w:t xml:space="preserve">☐ </w:t>
      </w:r>
      <w:r>
        <w:t>Sliced scallops</w:t>
      </w:r>
    </w:p>
    <w:p w14:paraId="1F1BDE93" w14:textId="753FE356" w:rsidR="00EC1F27" w:rsidRDefault="00EC1F27" w:rsidP="00EC1F27">
      <w:r>
        <w:t xml:space="preserve">☐ </w:t>
      </w:r>
      <w:proofErr w:type="spellStart"/>
      <w:r>
        <w:t>Aguachile</w:t>
      </w:r>
      <w:proofErr w:type="spellEnd"/>
    </w:p>
    <w:p w14:paraId="0B366767" w14:textId="5EBB45B6" w:rsidR="00EC1F27" w:rsidRDefault="00EC1F27" w:rsidP="00EC1F27">
      <w:r>
        <w:t>☐</w:t>
      </w:r>
      <w:r>
        <w:t xml:space="preserve"> Sliced red onion</w:t>
      </w:r>
    </w:p>
    <w:p w14:paraId="41297E29" w14:textId="4C1A0B49" w:rsidR="00EC1F27" w:rsidRDefault="00EC1F27" w:rsidP="00EC1F27">
      <w:r>
        <w:t xml:space="preserve">☐ </w:t>
      </w:r>
      <w:r>
        <w:t>Sliced cucumber</w:t>
      </w:r>
    </w:p>
    <w:p w14:paraId="6FD9B705" w14:textId="38392962" w:rsidR="00EC1F27" w:rsidRDefault="00EC1F27" w:rsidP="00EC1F27">
      <w:r>
        <w:t xml:space="preserve">☐ </w:t>
      </w:r>
      <w:r>
        <w:t>Picked cilantro</w:t>
      </w:r>
    </w:p>
    <w:p w14:paraId="0421EAC3" w14:textId="43528C10" w:rsidR="00EC1F27" w:rsidRDefault="00EC1F27" w:rsidP="00EC1F27">
      <w:pPr>
        <w:pStyle w:val="Heading2"/>
      </w:pPr>
      <w:r>
        <w:t>Brisket Tacos</w:t>
      </w:r>
    </w:p>
    <w:p w14:paraId="2437DE22" w14:textId="63A17628" w:rsidR="00EC1F27" w:rsidRDefault="00EC1F27" w:rsidP="00EC1F27">
      <w:r>
        <w:t xml:space="preserve">☐ </w:t>
      </w:r>
      <w:r>
        <w:t>Brisket</w:t>
      </w:r>
    </w:p>
    <w:p w14:paraId="0E518709" w14:textId="6184FD83" w:rsidR="00EC1F27" w:rsidRDefault="00EC1F27" w:rsidP="00EC1F27">
      <w:r>
        <w:t>☐ Sa</w:t>
      </w:r>
      <w:r>
        <w:t>lsa Roja</w:t>
      </w:r>
    </w:p>
    <w:p w14:paraId="5F828ECF" w14:textId="510F6EB3" w:rsidR="002B48C6" w:rsidRDefault="00EC1F27">
      <w:r>
        <w:t xml:space="preserve">☐ </w:t>
      </w:r>
      <w:r>
        <w:t>Micro cilantro</w:t>
      </w:r>
    </w:p>
    <w:p w14:paraId="449D8A3D" w14:textId="77777777" w:rsidR="007C06A1" w:rsidRDefault="00000000">
      <w:pPr>
        <w:pStyle w:val="Heading2"/>
      </w:pPr>
      <w:r>
        <w:t>Dry Goods/Tools</w:t>
      </w:r>
    </w:p>
    <w:p w14:paraId="6ACD313B" w14:textId="77777777" w:rsidR="007C06A1" w:rsidRDefault="00000000">
      <w:r>
        <w:t>☐ Maldon</w:t>
      </w:r>
    </w:p>
    <w:p w14:paraId="5CE693ED" w14:textId="77777777" w:rsidR="007C06A1" w:rsidRDefault="00000000">
      <w:r>
        <w:t>☐ Evoo</w:t>
      </w:r>
    </w:p>
    <w:p w14:paraId="14C5CFBB" w14:textId="77777777" w:rsidR="007C06A1" w:rsidRDefault="00000000">
      <w:r>
        <w:t>☐ C-folds</w:t>
      </w:r>
    </w:p>
    <w:p w14:paraId="03BEEA3E" w14:textId="77777777" w:rsidR="007C06A1" w:rsidRDefault="00000000">
      <w:r>
        <w:t>☐ Vodka spray</w:t>
      </w:r>
    </w:p>
    <w:p w14:paraId="4E2CED91" w14:textId="77777777" w:rsidR="007C06A1" w:rsidRDefault="00000000">
      <w:r>
        <w:t>☐ Quarter sheet trays</w:t>
      </w:r>
    </w:p>
    <w:p w14:paraId="2CA2B17D" w14:textId="77777777" w:rsidR="007C06A1" w:rsidRDefault="00000000">
      <w:r>
        <w:t>☐ Half sheet trays</w:t>
      </w:r>
    </w:p>
    <w:p w14:paraId="787FCBC4" w14:textId="77777777" w:rsidR="007C06A1" w:rsidRDefault="00000000">
      <w:r>
        <w:t>☐ Catering trays</w:t>
      </w:r>
    </w:p>
    <w:p w14:paraId="59B929B8" w14:textId="77777777" w:rsidR="007C06A1" w:rsidRDefault="00000000">
      <w:r>
        <w:t>☐ Cutting boards</w:t>
      </w:r>
    </w:p>
    <w:p w14:paraId="2F8259ED" w14:textId="77777777" w:rsidR="007C06A1" w:rsidRDefault="00000000">
      <w:r>
        <w:t>☐ Mixing bowls</w:t>
      </w:r>
    </w:p>
    <w:p w14:paraId="36C0AA05" w14:textId="77777777" w:rsidR="007C06A1" w:rsidRDefault="00000000">
      <w:r>
        <w:t>☐ Sani-wipes</w:t>
      </w:r>
    </w:p>
    <w:p w14:paraId="18476240" w14:textId="77777777" w:rsidR="007C06A1" w:rsidRDefault="00000000">
      <w:r>
        <w:t>☐ Gloves</w:t>
      </w:r>
    </w:p>
    <w:p w14:paraId="05910254" w14:textId="77777777" w:rsidR="007C06A1" w:rsidRDefault="00000000">
      <w:r>
        <w:t>☐ Tasting spoons</w:t>
      </w:r>
    </w:p>
    <w:p w14:paraId="2712F229" w14:textId="77777777" w:rsidR="007C06A1" w:rsidRDefault="00000000">
      <w:r>
        <w:t>☐ Piping bags</w:t>
      </w:r>
    </w:p>
    <w:p w14:paraId="1CE0D7BA" w14:textId="77777777" w:rsidR="007C06A1" w:rsidRDefault="00000000">
      <w:r>
        <w:lastRenderedPageBreak/>
        <w:t>☐ Quarts</w:t>
      </w:r>
    </w:p>
    <w:p w14:paraId="78C0C353" w14:textId="77777777" w:rsidR="007C06A1" w:rsidRDefault="00000000">
      <w:r>
        <w:t>☐ Pints</w:t>
      </w:r>
    </w:p>
    <w:p w14:paraId="16122F4E" w14:textId="77777777" w:rsidR="007C06A1" w:rsidRDefault="00000000">
      <w:r>
        <w:t>☐ Lids</w:t>
      </w:r>
    </w:p>
    <w:sectPr w:rsidR="007C0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676830">
    <w:abstractNumId w:val="8"/>
  </w:num>
  <w:num w:numId="2" w16cid:durableId="1486582116">
    <w:abstractNumId w:val="6"/>
  </w:num>
  <w:num w:numId="3" w16cid:durableId="1804730521">
    <w:abstractNumId w:val="5"/>
  </w:num>
  <w:num w:numId="4" w16cid:durableId="1355156923">
    <w:abstractNumId w:val="4"/>
  </w:num>
  <w:num w:numId="5" w16cid:durableId="1760133045">
    <w:abstractNumId w:val="7"/>
  </w:num>
  <w:num w:numId="6" w16cid:durableId="1331789320">
    <w:abstractNumId w:val="3"/>
  </w:num>
  <w:num w:numId="7" w16cid:durableId="1657151946">
    <w:abstractNumId w:val="2"/>
  </w:num>
  <w:num w:numId="8" w16cid:durableId="1548562216">
    <w:abstractNumId w:val="1"/>
  </w:num>
  <w:num w:numId="9" w16cid:durableId="26977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8C6"/>
    <w:rsid w:val="00326F90"/>
    <w:rsid w:val="00340C99"/>
    <w:rsid w:val="005C7FD2"/>
    <w:rsid w:val="005E01DC"/>
    <w:rsid w:val="007C06A1"/>
    <w:rsid w:val="00AA1D8D"/>
    <w:rsid w:val="00B47730"/>
    <w:rsid w:val="00CB0664"/>
    <w:rsid w:val="00EC1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81F8B"/>
  <w14:defaultImageDpi w14:val="300"/>
  <w15:docId w15:val="{2C9268EE-075D-4B47-8526-9BD85A91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2025-11-22T16:41:00Z</cp:lastPrinted>
  <dcterms:created xsi:type="dcterms:W3CDTF">2013-12-23T23:15:00Z</dcterms:created>
  <dcterms:modified xsi:type="dcterms:W3CDTF">2025-11-23T03:16:00Z</dcterms:modified>
  <cp:category/>
</cp:coreProperties>
</file>