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FA833" w14:textId="77777777" w:rsidR="000E09C5" w:rsidRDefault="00000000">
      <w:pPr>
        <w:pStyle w:val="Title"/>
      </w:pPr>
      <w:r>
        <w:t xml:space="preserve">Acre Venture Partner Morning   Wednesday, June 3, 2026  </w:t>
      </w:r>
    </w:p>
    <w:p w14:paraId="5DE456A3" w14:textId="77777777" w:rsidR="000E09C5" w:rsidRDefault="00000000">
      <w:pPr>
        <w:pStyle w:val="Heading2"/>
      </w:pPr>
      <w:r>
        <w:t xml:space="preserve">Guests: 20  </w:t>
      </w:r>
    </w:p>
    <w:p w14:paraId="1BDC8834" w14:textId="77777777" w:rsidR="000E09C5" w:rsidRDefault="00000000">
      <w:pPr>
        <w:pStyle w:val="Heading2"/>
      </w:pPr>
      <w:r>
        <w:t xml:space="preserve">Start: 10:00 AM - 4:30 PM  </w:t>
      </w:r>
    </w:p>
    <w:p w14:paraId="7661F653" w14:textId="77777777" w:rsidR="000E09C5" w:rsidRDefault="00000000">
      <w:pPr>
        <w:pStyle w:val="Heading2"/>
      </w:pPr>
      <w:r>
        <w:t xml:space="preserve">Loction: West Room  </w:t>
      </w:r>
    </w:p>
    <w:p w14:paraId="2733BA47" w14:textId="77777777" w:rsidR="000E09C5" w:rsidRDefault="00000000">
      <w:pPr>
        <w:pStyle w:val="Heading2"/>
      </w:pPr>
      <w:r>
        <w:t>Green Salad</w:t>
      </w:r>
    </w:p>
    <w:p w14:paraId="067DED78" w14:textId="77777777" w:rsidR="000E09C5" w:rsidRDefault="00000000">
      <w:r>
        <w:t>☐ Mixed greens</w:t>
      </w:r>
    </w:p>
    <w:p w14:paraId="280BC67F" w14:textId="77777777" w:rsidR="000E09C5" w:rsidRDefault="00000000">
      <w:r>
        <w:t>☐ Citrus-tahini dressing</w:t>
      </w:r>
    </w:p>
    <w:p w14:paraId="66CACEED" w14:textId="77777777" w:rsidR="000E09C5" w:rsidRDefault="00000000">
      <w:r>
        <w:t>☐ Crispy za atar quinoa</w:t>
      </w:r>
    </w:p>
    <w:p w14:paraId="0D713D4E" w14:textId="77777777" w:rsidR="000E09C5" w:rsidRDefault="00000000">
      <w:r>
        <w:t>☐ Sliced cucumber</w:t>
      </w:r>
    </w:p>
    <w:p w14:paraId="4C499FB1" w14:textId="77777777" w:rsidR="000E09C5" w:rsidRDefault="00000000">
      <w:r>
        <w:t>☐ Mixing bowls</w:t>
      </w:r>
    </w:p>
    <w:p w14:paraId="3F8038A5" w14:textId="77777777" w:rsidR="000E09C5" w:rsidRDefault="00000000">
      <w:pPr>
        <w:pStyle w:val="Heading2"/>
      </w:pPr>
      <w:r>
        <w:t>Club Sandwich</w:t>
      </w:r>
    </w:p>
    <w:p w14:paraId="3509E8A2" w14:textId="77777777" w:rsidR="000E09C5" w:rsidRDefault="00000000">
      <w:r>
        <w:t>☐ Club sandwich</w:t>
      </w:r>
    </w:p>
    <w:p w14:paraId="582E6EC2" w14:textId="77777777" w:rsidR="000E09C5" w:rsidRDefault="00000000">
      <w:pPr>
        <w:pStyle w:val="Heading2"/>
      </w:pPr>
      <w:r>
        <w:t>Chicken Caesar Wrap</w:t>
      </w:r>
    </w:p>
    <w:p w14:paraId="085BF580" w14:textId="77777777" w:rsidR="000E09C5" w:rsidRDefault="00000000">
      <w:r>
        <w:t>☐ Chicken caesar wrap</w:t>
      </w:r>
    </w:p>
    <w:p w14:paraId="157DA95E" w14:textId="77777777" w:rsidR="000E09C5" w:rsidRDefault="00000000">
      <w:pPr>
        <w:pStyle w:val="Heading2"/>
      </w:pPr>
      <w:r>
        <w:t>Roasted Chicken</w:t>
      </w:r>
    </w:p>
    <w:p w14:paraId="2C79F7EE" w14:textId="77777777" w:rsidR="000E09C5" w:rsidRDefault="00000000">
      <w:pPr>
        <w:pStyle w:val="Heading2"/>
      </w:pPr>
      <w:r>
        <w:t>Assorted Potato Chips</w:t>
      </w:r>
    </w:p>
    <w:p w14:paraId="5E293C00" w14:textId="77777777" w:rsidR="000E09C5" w:rsidRDefault="00000000">
      <w:r>
        <w:t>☐ Assorted potato chips</w:t>
      </w:r>
    </w:p>
    <w:p w14:paraId="6EEFC455" w14:textId="77777777" w:rsidR="000E09C5" w:rsidRDefault="00000000">
      <w:pPr>
        <w:pStyle w:val="Heading2"/>
      </w:pPr>
      <w:r>
        <w:t>Assorted Cookies</w:t>
      </w:r>
    </w:p>
    <w:p w14:paraId="7F4BE623" w14:textId="77777777" w:rsidR="000E09C5" w:rsidRDefault="00000000">
      <w:r>
        <w:t>☐ Assorted mixed cookies</w:t>
      </w:r>
    </w:p>
    <w:p w14:paraId="2456E322" w14:textId="77777777" w:rsidR="000E09C5" w:rsidRDefault="00000000">
      <w:pPr>
        <w:pStyle w:val="Heading2"/>
      </w:pPr>
      <w:r>
        <w:t>Grilled Vegetables</w:t>
      </w:r>
    </w:p>
    <w:p w14:paraId="34545B08" w14:textId="77777777" w:rsidR="000E09C5" w:rsidRDefault="00000000">
      <w:r>
        <w:t>☐ Grilled eggplant</w:t>
      </w:r>
    </w:p>
    <w:p w14:paraId="233506EB" w14:textId="77777777" w:rsidR="000E09C5" w:rsidRDefault="00000000">
      <w:r>
        <w:t>☐ Marinated peppers</w:t>
      </w:r>
    </w:p>
    <w:p w14:paraId="44572403" w14:textId="77777777" w:rsidR="000E09C5" w:rsidRDefault="00000000">
      <w:r>
        <w:t>☐ Slice mozarella</w:t>
      </w:r>
    </w:p>
    <w:p w14:paraId="5E0D5B3C" w14:textId="77777777" w:rsidR="000E09C5" w:rsidRDefault="00000000">
      <w:r>
        <w:t>☐ Basil pesto</w:t>
      </w:r>
    </w:p>
    <w:p w14:paraId="4171E5F6" w14:textId="77777777" w:rsidR="000E09C5" w:rsidRDefault="00000000">
      <w:r>
        <w:lastRenderedPageBreak/>
        <w:t>☐ Slice focaccia</w:t>
      </w:r>
    </w:p>
    <w:p w14:paraId="498FEE0D" w14:textId="77777777" w:rsidR="000E09C5" w:rsidRDefault="00000000">
      <w:pPr>
        <w:pStyle w:val="Heading2"/>
      </w:pPr>
      <w:r>
        <w:t>Dry Goods/Tools</w:t>
      </w:r>
    </w:p>
    <w:p w14:paraId="31AC40D7" w14:textId="77777777" w:rsidR="000E09C5" w:rsidRDefault="00000000">
      <w:r>
        <w:t>☐ Maldon</w:t>
      </w:r>
    </w:p>
    <w:p w14:paraId="384042F6" w14:textId="77777777" w:rsidR="000E09C5" w:rsidRDefault="00000000">
      <w:r>
        <w:t>☐ Evoo</w:t>
      </w:r>
    </w:p>
    <w:p w14:paraId="14559C74" w14:textId="77777777" w:rsidR="000E09C5" w:rsidRDefault="00000000">
      <w:r>
        <w:t>☐ C-folds</w:t>
      </w:r>
    </w:p>
    <w:p w14:paraId="335FD3C0" w14:textId="77777777" w:rsidR="000E09C5" w:rsidRDefault="00000000">
      <w:r>
        <w:t>☐ Vodka spray</w:t>
      </w:r>
    </w:p>
    <w:p w14:paraId="7E4B3CC5" w14:textId="77777777" w:rsidR="000E09C5" w:rsidRDefault="00000000">
      <w:r>
        <w:t>☐ Quarter sheet trays</w:t>
      </w:r>
    </w:p>
    <w:p w14:paraId="27675179" w14:textId="77777777" w:rsidR="000E09C5" w:rsidRDefault="00000000">
      <w:r>
        <w:t>☐ Half sheet trays</w:t>
      </w:r>
    </w:p>
    <w:p w14:paraId="41AD44D5" w14:textId="77777777" w:rsidR="000E09C5" w:rsidRDefault="00000000">
      <w:r>
        <w:t>☐ Catering trays</w:t>
      </w:r>
    </w:p>
    <w:p w14:paraId="2F3669DC" w14:textId="77777777" w:rsidR="000E09C5" w:rsidRDefault="00000000">
      <w:r>
        <w:t>☐ Cutting boards</w:t>
      </w:r>
    </w:p>
    <w:p w14:paraId="5587E587" w14:textId="77777777" w:rsidR="000E09C5" w:rsidRDefault="00000000">
      <w:r>
        <w:t>☐ Mixing bowls</w:t>
      </w:r>
    </w:p>
    <w:p w14:paraId="597D4641" w14:textId="77777777" w:rsidR="000E09C5" w:rsidRDefault="00000000">
      <w:r>
        <w:t>☐ Sani-wipes</w:t>
      </w:r>
    </w:p>
    <w:p w14:paraId="35FD2021" w14:textId="77777777" w:rsidR="000E09C5" w:rsidRDefault="00000000">
      <w:r>
        <w:t>☐ Gloves</w:t>
      </w:r>
    </w:p>
    <w:p w14:paraId="4AC656C6" w14:textId="77777777" w:rsidR="000E09C5" w:rsidRDefault="00000000">
      <w:r>
        <w:t>☐ Tasting spoons</w:t>
      </w:r>
    </w:p>
    <w:p w14:paraId="35FBBA07" w14:textId="77777777" w:rsidR="000E09C5" w:rsidRDefault="00000000">
      <w:r>
        <w:t>☐ Piping bags</w:t>
      </w:r>
    </w:p>
    <w:p w14:paraId="151C7F0E" w14:textId="77777777" w:rsidR="000E09C5" w:rsidRDefault="00000000">
      <w:r>
        <w:t>☐ Quarts</w:t>
      </w:r>
    </w:p>
    <w:p w14:paraId="0142EDC4" w14:textId="77777777" w:rsidR="000E09C5" w:rsidRDefault="00000000">
      <w:r>
        <w:t>☐ Pints</w:t>
      </w:r>
    </w:p>
    <w:p w14:paraId="7FA83C16" w14:textId="77777777" w:rsidR="000E09C5" w:rsidRDefault="00000000">
      <w:r>
        <w:t>☐ Lids</w:t>
      </w:r>
    </w:p>
    <w:sectPr w:rsidR="000E09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7473822">
    <w:abstractNumId w:val="8"/>
  </w:num>
  <w:num w:numId="2" w16cid:durableId="2133087922">
    <w:abstractNumId w:val="6"/>
  </w:num>
  <w:num w:numId="3" w16cid:durableId="787503486">
    <w:abstractNumId w:val="5"/>
  </w:num>
  <w:num w:numId="4" w16cid:durableId="1250651389">
    <w:abstractNumId w:val="4"/>
  </w:num>
  <w:num w:numId="5" w16cid:durableId="1534810463">
    <w:abstractNumId w:val="7"/>
  </w:num>
  <w:num w:numId="6" w16cid:durableId="2047630878">
    <w:abstractNumId w:val="3"/>
  </w:num>
  <w:num w:numId="7" w16cid:durableId="693725244">
    <w:abstractNumId w:val="2"/>
  </w:num>
  <w:num w:numId="8" w16cid:durableId="1889683140">
    <w:abstractNumId w:val="1"/>
  </w:num>
  <w:num w:numId="9" w16cid:durableId="916595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9C5"/>
    <w:rsid w:val="0015074B"/>
    <w:rsid w:val="0029639D"/>
    <w:rsid w:val="00326F90"/>
    <w:rsid w:val="008D34DF"/>
    <w:rsid w:val="00AA1D8D"/>
    <w:rsid w:val="00B47730"/>
    <w:rsid w:val="00CB0664"/>
    <w:rsid w:val="00ED42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A360B5"/>
  <w14:defaultImageDpi w14:val="300"/>
  <w15:docId w15:val="{1CE4CFA4-6F41-4044-988A-A9F913C82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dcterms:created xsi:type="dcterms:W3CDTF">2013-12-23T23:15:00Z</dcterms:created>
  <dcterms:modified xsi:type="dcterms:W3CDTF">2026-06-03T01:15:00Z</dcterms:modified>
  <cp:category/>
</cp:coreProperties>
</file>