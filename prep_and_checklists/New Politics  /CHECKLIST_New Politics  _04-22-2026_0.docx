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New Politics   Thursday, April 30, 2026  </w:t>
      </w:r>
    </w:p>
    <w:p>
      <w:pPr>
        <w:pStyle w:val="Heading2"/>
      </w:pPr>
      <w:r>
        <w:t xml:space="preserve">Guests: 80  </w:t>
      </w:r>
    </w:p>
    <w:p>
      <w:pPr>
        <w:pStyle w:val="Heading2"/>
      </w:pPr>
      <w:r>
        <w:t xml:space="preserve">Start: 6:30 PM - 8:30 PM  </w:t>
      </w:r>
    </w:p>
    <w:p>
      <w:pPr>
        <w:pStyle w:val="Heading2"/>
      </w:pPr>
      <w:r>
        <w:t xml:space="preserve">Loction: West Room  </w:t>
      </w:r>
    </w:p>
    <w:p>
      <w:pPr>
        <w:pStyle w:val="Heading2"/>
      </w:pPr>
      <w:r>
        <w:t>Roasted Carrots</w:t>
      </w:r>
    </w:p>
    <w:p>
      <w:r>
        <w:t>☐ Roasted carrots</w:t>
      </w:r>
    </w:p>
    <w:p>
      <w:r>
        <w:t>☐ Cooked quinoa</w:t>
      </w:r>
    </w:p>
    <w:p>
      <w:r>
        <w:t>☐ Cooked farro</w:t>
      </w:r>
    </w:p>
    <w:p>
      <w:r>
        <w:t>☐ Cooked bulgur</w:t>
      </w:r>
    </w:p>
    <w:p>
      <w:r>
        <w:t>☐ Whipped feta</w:t>
      </w:r>
    </w:p>
    <w:p>
      <w:r>
        <w:t>☐ Carrot vin</w:t>
      </w:r>
    </w:p>
    <w:p>
      <w:r>
        <w:t>☐ Pitted dates</w:t>
      </w:r>
    </w:p>
    <w:p>
      <w:pPr>
        <w:pStyle w:val="Heading2"/>
      </w:pPr>
      <w:r>
        <w:t>Chips &amp; Dip</w:t>
      </w:r>
    </w:p>
    <w:p>
      <w:r>
        <w:t>☐ Fava bean hummus</w:t>
      </w:r>
    </w:p>
    <w:p>
      <w:r>
        <w:t>☐ Breakfast radish quarters</w:t>
      </w:r>
    </w:p>
    <w:p>
      <w:r>
        <w:t>☐ Cucumber batons</w:t>
      </w:r>
    </w:p>
    <w:p>
      <w:r>
        <w:t>☐ Celery batons</w:t>
      </w:r>
    </w:p>
    <w:p>
      <w:r>
        <w:t>☐ Watermelon radish moons</w:t>
      </w:r>
    </w:p>
    <w:p>
      <w:r>
        <w:t>☐ Fire roasted eggplant</w:t>
      </w:r>
    </w:p>
    <w:p>
      <w:r>
        <w:t>☐ Carrot miso</w:t>
      </w:r>
    </w:p>
    <w:p>
      <w:r>
        <w:t>☐ Whipped chive creme fraiche</w:t>
      </w:r>
    </w:p>
    <w:p>
      <w:r>
        <w:t>☐ Cucumber-mint yogurt</w:t>
      </w:r>
    </w:p>
    <w:p>
      <w:r>
        <w:t>☐ Lavash chips</w:t>
      </w:r>
    </w:p>
    <w:p>
      <w:r>
        <w:t>☐ Corn tortilla chips</w:t>
      </w:r>
    </w:p>
    <w:p>
      <w:r>
        <w:t>☐ Potato chips</w:t>
      </w:r>
    </w:p>
    <w:p>
      <w:r>
        <w:t>☐ Grilled pita</w:t>
      </w:r>
    </w:p>
    <w:p>
      <w:pPr>
        <w:pStyle w:val="Heading2"/>
      </w:pPr>
      <w:r>
        <w:t>Ancient Grains</w:t>
      </w:r>
    </w:p>
    <w:p>
      <w:r>
        <w:t>☐ Roasted carrots</w:t>
      </w:r>
    </w:p>
    <w:p>
      <w:r>
        <w:t>☐ Cooked quinoa</w:t>
      </w:r>
    </w:p>
    <w:p>
      <w:r>
        <w:t>☐ Cooked farro</w:t>
      </w:r>
    </w:p>
    <w:p>
      <w:r>
        <w:t>☐ Cooked bulgur</w:t>
      </w:r>
    </w:p>
    <w:p>
      <w:r>
        <w:t>☐ Whipped feta</w:t>
      </w:r>
    </w:p>
    <w:p>
      <w:r>
        <w:t>☐ Carrot vin</w:t>
      </w:r>
    </w:p>
    <w:p>
      <w:r>
        <w:t>☐ Pitted dates</w:t>
      </w:r>
    </w:p>
    <w:p>
      <w:pPr>
        <w:pStyle w:val="Heading2"/>
      </w:pPr>
      <w:r>
        <w:t>Fried Cauliflower</w:t>
      </w:r>
    </w:p>
    <w:p>
      <w:r>
        <w:t>☐ Herb garnish</w:t>
      </w:r>
    </w:p>
    <w:p>
      <w:r>
        <w:t>☐ Fried cauliflower</w:t>
      </w:r>
    </w:p>
    <w:p>
      <w:r>
        <w:t>☐ Whipped tahini sauce</w:t>
      </w:r>
    </w:p>
    <w:p>
      <w:r>
        <w:t>☐ Pickled fresno chilis</w:t>
      </w:r>
    </w:p>
    <w:p>
      <w:pPr>
        <w:pStyle w:val="Heading2"/>
      </w:pPr>
      <w:r>
        <w:t>Station Decoration</w:t>
      </w:r>
    </w:p>
    <w:p>
      <w:r>
        <w:t>☐ Grapes</w:t>
      </w:r>
    </w:p>
    <w:p>
      <w:pPr>
        <w:pStyle w:val="Heading2"/>
      </w:pPr>
      <w:r>
        <w:t>Breads / Crisps</w:t>
      </w:r>
    </w:p>
    <w:p>
      <w:r>
        <w:t>☐ Lavash chips</w:t>
      </w:r>
    </w:p>
    <w:p>
      <w:r>
        <w:t>☐ Corn tortilla chips with sumac</w:t>
      </w:r>
    </w:p>
    <w:p>
      <w:r>
        <w:t>☐ Grill pita</w:t>
      </w:r>
    </w:p>
    <w:p>
      <w:pPr>
        <w:pStyle w:val="Heading2"/>
      </w:pPr>
      <w:r>
        <w:t>Dips &amp; Spreads</w:t>
      </w:r>
    </w:p>
    <w:p>
      <w:r>
        <w:t>☐ Fava bean hummus</w:t>
      </w:r>
    </w:p>
    <w:p>
      <w:r>
        <w:t>☐ Fire roasted eggplant</w:t>
      </w:r>
    </w:p>
    <w:p>
      <w:r>
        <w:t>☐ Carrot miso</w:t>
      </w:r>
    </w:p>
    <w:p>
      <w:r>
        <w:t>☐ Whipped chive creme fraiche</w:t>
      </w:r>
    </w:p>
    <w:p>
      <w:r>
        <w:t>☐ Cucumber-mint yogurt</w:t>
      </w:r>
    </w:p>
    <w:p>
      <w:r>
        <w:t>☐ Beet and white bean spread</w:t>
      </w:r>
    </w:p>
    <w:p>
      <w:r>
        <w:t>☐ Green olive tapenade</w:t>
      </w:r>
    </w:p>
    <w:p>
      <w:r>
        <w:t>☐ Piquillo pepper and walnut dip</w:t>
      </w:r>
    </w:p>
    <w:p>
      <w:pPr>
        <w:pStyle w:val="Heading2"/>
      </w:pPr>
      <w:r>
        <w:t>Pickles</w:t>
      </w:r>
    </w:p>
    <w:p>
      <w:r>
        <w:t>☐ Assorted pickled vegetables</w:t>
      </w:r>
    </w:p>
    <w:p>
      <w:pPr>
        <w:pStyle w:val="Heading2"/>
      </w:pPr>
      <w:r>
        <w:t>Assorted Raw Crudites</w:t>
      </w:r>
    </w:p>
    <w:p>
      <w:r>
        <w:t>☐ Breakfast radish quarters</w:t>
      </w:r>
    </w:p>
    <w:p>
      <w:r>
        <w:t>☐ Cucumber batons</w:t>
      </w:r>
    </w:p>
    <w:p>
      <w:r>
        <w:t>☐ Celery batons</w:t>
      </w:r>
    </w:p>
    <w:p>
      <w:r>
        <w:t>☐ Watermelon radish moons</w:t>
      </w:r>
    </w:p>
    <w:p>
      <w:r>
        <w:t>☐ Tri-color carrot batons</w:t>
      </w:r>
    </w:p>
    <w:p>
      <w:r>
        <w:t>☐ Tri-color cauliflower</w:t>
      </w:r>
    </w:p>
    <w:p>
      <w:r>
        <w:t>☐ Cherry tomatoes</w:t>
      </w:r>
    </w:p>
    <w:p>
      <w:pPr>
        <w:pStyle w:val="Heading2"/>
      </w:pPr>
      <w:r>
        <w:t>Falafel</w:t>
      </w:r>
    </w:p>
    <w:p>
      <w:r>
        <w:t>☐ Picked dill</w:t>
      </w:r>
    </w:p>
    <w:p>
      <w:r>
        <w:t>☐ Herbed labneh</w:t>
      </w:r>
    </w:p>
    <w:p>
      <w:r>
        <w:t>☐ Fried falafel 2in</w:t>
      </w:r>
    </w:p>
    <w:p>
      <w:r>
        <w:t>☐ Cucumber salad</w:t>
      </w:r>
    </w:p>
    <w:p>
      <w:pPr>
        <w:pStyle w:val="Heading2"/>
      </w:pPr>
      <w:r>
        <w:t>Dry Goods/Tools</w:t>
      </w:r>
    </w:p>
    <w:p>
      <w:r>
        <w:t>☐ Maldon</w:t>
      </w:r>
    </w:p>
    <w:p>
      <w:r>
        <w:t>☐ Evoo</w:t>
      </w:r>
    </w:p>
    <w:p>
      <w:r>
        <w:t>☐ C-folds</w:t>
      </w:r>
    </w:p>
    <w:p>
      <w:r>
        <w:t>☐ Vodka spray</w:t>
      </w:r>
    </w:p>
    <w:p>
      <w:r>
        <w:t>☐ Quarter sheet trays</w:t>
      </w:r>
    </w:p>
    <w:p>
      <w:r>
        <w:t>☐ Half sheet trays</w:t>
      </w:r>
    </w:p>
    <w:p>
      <w:r>
        <w:t>☐ Catering trays</w:t>
      </w:r>
    </w:p>
    <w:p>
      <w:r>
        <w:t>☐ Cutting boards</w:t>
      </w:r>
    </w:p>
    <w:p>
      <w:r>
        <w:t>☐ Mixing bowls</w:t>
      </w:r>
    </w:p>
    <w:p>
      <w:r>
        <w:t>☐ Sani-wipes</w:t>
      </w:r>
    </w:p>
    <w:p>
      <w:r>
        <w:t>☐ Gloves</w:t>
      </w:r>
    </w:p>
    <w:p>
      <w:r>
        <w:t>☐ Tasting spoons</w:t>
      </w:r>
    </w:p>
    <w:p>
      <w:r>
        <w:t>☐ Piping bags</w:t>
      </w:r>
    </w:p>
    <w:p>
      <w:r>
        <w:t>☐ Quarts</w:t>
      </w:r>
    </w:p>
    <w:p>
      <w:r>
        <w:t>☐ Pints</w:t>
      </w:r>
    </w:p>
    <w:p>
      <w:r>
        <w:t>☐ Lids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