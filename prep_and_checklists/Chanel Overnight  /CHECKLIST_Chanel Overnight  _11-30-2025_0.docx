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Chanel Overnight   Tuesday, December 2, 2025  </w:t>
      </w:r>
    </w:p>
    <w:p>
      <w:pPr>
        <w:pStyle w:val="Heading2"/>
      </w:pPr>
      <w:r>
        <w:t xml:space="preserve">Guests: 10  </w:t>
      </w:r>
    </w:p>
    <w:p>
      <w:pPr>
        <w:pStyle w:val="Heading2"/>
      </w:pPr>
      <w:r>
        <w:t xml:space="preserve">Start: 2:30 AM - 5:30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Club Sandwich</w:t>
      </w:r>
    </w:p>
    <w:p>
      <w:r>
        <w:t>☐ Club sandwich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Grilled Eggplant</w:t>
      </w:r>
    </w:p>
    <w:p>
      <w:r>
        <w:t>☐ Grilled eggplant</w:t>
      </w:r>
    </w:p>
    <w:p>
      <w:pPr>
        <w:pStyle w:val="Heading2"/>
      </w:pPr>
      <w:r>
        <w:t>Roasted Chicken</w:t>
      </w:r>
    </w:p>
    <w:p>
      <w:r>
        <w:t>☐ Roasted chicken sandwiches</w:t>
      </w:r>
    </w:p>
    <w:p>
      <w:pPr>
        <w:pStyle w:val="Heading2"/>
      </w:pPr>
      <w:r>
        <w:t>Roasted Beet</w:t>
      </w:r>
    </w:p>
    <w:p>
      <w:r>
        <w:t>☐ Roasted beet sandwiches</w:t>
      </w:r>
    </w:p>
    <w:p>
      <w:pPr>
        <w:pStyle w:val="Heading2"/>
      </w:pPr>
      <w:r>
        <w:t>Assorted Potato Chips</w:t>
      </w:r>
    </w:p>
    <w:p>
      <w:r>
        <w:t>☐ Assorted potato chips</w:t>
      </w:r>
    </w:p>
    <w:p>
      <w:pPr>
        <w:pStyle w:val="Heading2"/>
      </w:pPr>
      <w:r>
        <w:t>Assorted Cookies</w:t>
      </w:r>
    </w:p>
    <w:p>
      <w:r>
        <w:t>☐ Assorted mixed cookies</w:t>
      </w:r>
    </w:p>
    <w:p>
      <w:pPr>
        <w:pStyle w:val="Heading2"/>
      </w:pPr>
      <w:r>
        <w:t>Tuna Salad</w:t>
      </w:r>
    </w:p>
    <w:p>
      <w:r>
        <w:t>☐ Guindillas</w:t>
      </w:r>
    </w:p>
    <w:p>
      <w:r>
        <w:t>☐ Tuna sandwiches</w:t>
      </w:r>
    </w:p>
    <w:p>
      <w:r>
        <w:t>☐ Sandwich picks</w:t>
      </w:r>
    </w:p>
    <w:p>
      <w:pPr>
        <w:pStyle w:val="Heading2"/>
      </w:pPr>
      <w:r>
        <w:t>Ham &amp; Cheese</w:t>
      </w:r>
    </w:p>
    <w:p>
      <w:r>
        <w:t>☐ Assembled ham and cheese sandwiches</w:t>
      </w:r>
    </w:p>
    <w:p>
      <w:pPr>
        <w:pStyle w:val="Heading2"/>
      </w:pPr>
      <w:r>
        <w:t>Toasted Cheese</w:t>
      </w:r>
    </w:p>
    <w:p>
      <w:r>
        <w:t>☐ Assembled cheese sandwiches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