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9C78" w14:textId="77777777" w:rsidR="00EF4B4F" w:rsidRDefault="00000000">
      <w:pPr>
        <w:pStyle w:val="Title"/>
      </w:pPr>
      <w:r>
        <w:t xml:space="preserve">Drummonds   Tuesday, April 14, 2026  </w:t>
      </w:r>
    </w:p>
    <w:p w14:paraId="3793608A" w14:textId="77777777" w:rsidR="00EF4B4F" w:rsidRDefault="00000000">
      <w:pPr>
        <w:pStyle w:val="Heading2"/>
      </w:pPr>
      <w:r>
        <w:t xml:space="preserve">Guests: 30  </w:t>
      </w:r>
    </w:p>
    <w:p w14:paraId="2BEB69C6" w14:textId="77777777" w:rsidR="00EF4B4F" w:rsidRDefault="00000000">
      <w:pPr>
        <w:pStyle w:val="Heading2"/>
      </w:pPr>
      <w:r>
        <w:t xml:space="preserve">Start: 5:00 PM - 7:00 PM  </w:t>
      </w:r>
    </w:p>
    <w:p w14:paraId="01458A07" w14:textId="77777777" w:rsidR="00EF4B4F" w:rsidRDefault="00000000">
      <w:pPr>
        <w:pStyle w:val="Heading2"/>
      </w:pPr>
      <w:r>
        <w:t xml:space="preserve">Loction: East Room  </w:t>
      </w:r>
    </w:p>
    <w:p w14:paraId="63CCF1C0" w14:textId="77777777" w:rsidR="00EF4B4F" w:rsidRDefault="00000000">
      <w:pPr>
        <w:pStyle w:val="Heading2"/>
      </w:pPr>
      <w:r>
        <w:t>Lobster</w:t>
      </w:r>
    </w:p>
    <w:p w14:paraId="48635055" w14:textId="77777777" w:rsidR="00EF4B4F" w:rsidRDefault="00000000">
      <w:r>
        <w:t>☐ Mixing bowl</w:t>
      </w:r>
    </w:p>
    <w:p w14:paraId="250D9C4E" w14:textId="77777777" w:rsidR="00EF4B4F" w:rsidRDefault="00000000">
      <w:r>
        <w:t>☐ Picked dill</w:t>
      </w:r>
    </w:p>
    <w:p w14:paraId="1632247F" w14:textId="77777777" w:rsidR="00EF4B4F" w:rsidRDefault="00000000">
      <w:r>
        <w:t>☐ Lobster meat</w:t>
      </w:r>
    </w:p>
    <w:p w14:paraId="1CAECC8B" w14:textId="77777777" w:rsidR="00EF4B4F" w:rsidRDefault="00000000">
      <w:r>
        <w:t>☐ Lobster salad kit</w:t>
      </w:r>
    </w:p>
    <w:p w14:paraId="78E9B102" w14:textId="77777777" w:rsidR="00EF4B4F" w:rsidRDefault="00000000">
      <w:r>
        <w:t>☐ Pre-cut mini hotdog buns</w:t>
      </w:r>
    </w:p>
    <w:p w14:paraId="383882A1" w14:textId="77777777" w:rsidR="00EF4B4F" w:rsidRDefault="00000000">
      <w:pPr>
        <w:pStyle w:val="Heading2"/>
      </w:pPr>
      <w:r>
        <w:t>Crispy Burrata</w:t>
      </w:r>
    </w:p>
    <w:p w14:paraId="6AF8195A" w14:textId="77777777" w:rsidR="00EF4B4F" w:rsidRDefault="00000000">
      <w:r>
        <w:t>☐ Maldon salt</w:t>
      </w:r>
    </w:p>
    <w:p w14:paraId="4AF17ABF" w14:textId="77777777" w:rsidR="00EF4B4F" w:rsidRDefault="00000000">
      <w:r>
        <w:t>☐ Cut puri shells</w:t>
      </w:r>
    </w:p>
    <w:p w14:paraId="2CFEBE31" w14:textId="77777777" w:rsidR="00EF4B4F" w:rsidRDefault="00000000">
      <w:r>
        <w:t>☐ Whipped burrata</w:t>
      </w:r>
    </w:p>
    <w:p w14:paraId="43D3183F" w14:textId="77777777" w:rsidR="00EF4B4F" w:rsidRDefault="00000000">
      <w:r>
        <w:t>☐ Picked pea shoots</w:t>
      </w:r>
    </w:p>
    <w:p w14:paraId="1455F671" w14:textId="77777777" w:rsidR="00EF4B4F" w:rsidRDefault="00000000">
      <w:r>
        <w:t>☐ Nut-free pesto</w:t>
      </w:r>
    </w:p>
    <w:p w14:paraId="40DC0074" w14:textId="77777777" w:rsidR="00EF4B4F" w:rsidRDefault="00000000">
      <w:pPr>
        <w:pStyle w:val="Heading2"/>
      </w:pPr>
      <w:r>
        <w:t>Everything Gougeres</w:t>
      </w:r>
    </w:p>
    <w:p w14:paraId="530A2CD8" w14:textId="77777777" w:rsidR="00EF4B4F" w:rsidRDefault="00000000">
      <w:r>
        <w:t>☐ Finely cut chives</w:t>
      </w:r>
    </w:p>
    <w:p w14:paraId="486737FB" w14:textId="77777777" w:rsidR="00EF4B4F" w:rsidRDefault="00000000">
      <w:r>
        <w:t>☐ Mini gougeres</w:t>
      </w:r>
    </w:p>
    <w:p w14:paraId="3ADB6609" w14:textId="77777777" w:rsidR="00EF4B4F" w:rsidRDefault="00000000">
      <w:r>
        <w:t>☐ Smoked salmon cream cheese mousse</w:t>
      </w:r>
    </w:p>
    <w:p w14:paraId="0DE6368C" w14:textId="77777777" w:rsidR="00EF4B4F" w:rsidRDefault="00000000">
      <w:r>
        <w:t>☐ Everything bagel mix</w:t>
      </w:r>
    </w:p>
    <w:p w14:paraId="53C75314" w14:textId="77777777" w:rsidR="00EF4B4F" w:rsidRDefault="00000000">
      <w:pPr>
        <w:pStyle w:val="Heading2"/>
      </w:pPr>
      <w:r>
        <w:t>Chicken Schnitzel</w:t>
      </w:r>
    </w:p>
    <w:p w14:paraId="20CB0547" w14:textId="77777777" w:rsidR="00EF4B4F" w:rsidRDefault="00000000">
      <w:r>
        <w:t>☐ Finely cut chives</w:t>
      </w:r>
    </w:p>
    <w:p w14:paraId="2796348F" w14:textId="77777777" w:rsidR="00EF4B4F" w:rsidRDefault="00000000">
      <w:r>
        <w:t>☐ Chicken nuggets</w:t>
      </w:r>
    </w:p>
    <w:p w14:paraId="486B1B87" w14:textId="77777777" w:rsidR="00EF4B4F" w:rsidRDefault="00000000">
      <w:r>
        <w:lastRenderedPageBreak/>
        <w:t>☐ Red cabbage condiment</w:t>
      </w:r>
    </w:p>
    <w:p w14:paraId="500BF21E" w14:textId="77777777" w:rsidR="00EF4B4F" w:rsidRDefault="00000000">
      <w:r>
        <w:t>☐ Red cabbage puree</w:t>
      </w:r>
    </w:p>
    <w:p w14:paraId="75544E33" w14:textId="77777777" w:rsidR="00EF4B4F" w:rsidRDefault="00000000">
      <w:pPr>
        <w:pStyle w:val="Heading2"/>
      </w:pPr>
      <w:r>
        <w:t>Ny Strip Steak</w:t>
      </w:r>
    </w:p>
    <w:p w14:paraId="3E48EA8C" w14:textId="77777777" w:rsidR="00EF4B4F" w:rsidRDefault="00000000">
      <w:r>
        <w:t>☐ Finely cut chives</w:t>
      </w:r>
    </w:p>
    <w:p w14:paraId="0E5AC59E" w14:textId="77777777" w:rsidR="00EF4B4F" w:rsidRDefault="00000000">
      <w:r>
        <w:t>☐ Maldon salt</w:t>
      </w:r>
    </w:p>
    <w:p w14:paraId="4B5C002F" w14:textId="77777777" w:rsidR="00EF4B4F" w:rsidRDefault="00000000">
      <w:r>
        <w:t>☐ Seared strip steak</w:t>
      </w:r>
    </w:p>
    <w:p w14:paraId="237FF759" w14:textId="77777777" w:rsidR="00EF4B4F" w:rsidRDefault="00000000">
      <w:r>
        <w:t>☐ Horseradish cream</w:t>
      </w:r>
    </w:p>
    <w:p w14:paraId="7F40D6DD" w14:textId="77777777" w:rsidR="00EF4B4F" w:rsidRDefault="00000000">
      <w:r>
        <w:t>☐ Toasted brioche planks</w:t>
      </w:r>
    </w:p>
    <w:p w14:paraId="757FCBB3" w14:textId="77777777" w:rsidR="00EF4B4F" w:rsidRDefault="00000000">
      <w:r>
        <w:t>☐ Red onion chili crisp</w:t>
      </w:r>
    </w:p>
    <w:p w14:paraId="42B69620" w14:textId="77777777" w:rsidR="00EF4B4F" w:rsidRDefault="00000000">
      <w:pPr>
        <w:pStyle w:val="Heading2"/>
      </w:pPr>
      <w:r>
        <w:t>Cacio E Pepe Fritter</w:t>
      </w:r>
    </w:p>
    <w:p w14:paraId="71AA2C74" w14:textId="77777777" w:rsidR="00EF4B4F" w:rsidRDefault="00000000">
      <w:r>
        <w:t>☐ Cacio e pepe arancini</w:t>
      </w:r>
    </w:p>
    <w:p w14:paraId="28784E63" w14:textId="77777777" w:rsidR="00EF4B4F" w:rsidRDefault="00000000">
      <w:r>
        <w:t>☐ Cacio e pepe sauce</w:t>
      </w:r>
    </w:p>
    <w:p w14:paraId="2A63E330" w14:textId="77777777" w:rsidR="00EF4B4F" w:rsidRDefault="00000000">
      <w:r>
        <w:t>☐ Shaved pecorino</w:t>
      </w:r>
    </w:p>
    <w:p w14:paraId="5160D38C" w14:textId="77777777" w:rsidR="00EF4B4F" w:rsidRDefault="00000000">
      <w:pPr>
        <w:pStyle w:val="Heading2"/>
      </w:pPr>
      <w:r>
        <w:t>Tomato Tart</w:t>
      </w:r>
    </w:p>
    <w:p w14:paraId="0AA0745C" w14:textId="77777777" w:rsidR="00EF4B4F" w:rsidRDefault="00000000">
      <w:r>
        <w:t>☐ Finely cut chives</w:t>
      </w:r>
    </w:p>
    <w:p w14:paraId="489CA05F" w14:textId="77777777" w:rsidR="00EF4B4F" w:rsidRDefault="00000000">
      <w:r>
        <w:t>☐ Puff pastry rounds</w:t>
      </w:r>
    </w:p>
    <w:p w14:paraId="3BC14A22" w14:textId="77777777" w:rsidR="00EF4B4F" w:rsidRDefault="00000000">
      <w:r>
        <w:t>☐ Tomato jam</w:t>
      </w:r>
    </w:p>
    <w:p w14:paraId="0145CA3B" w14:textId="77777777" w:rsidR="00EF4B4F" w:rsidRDefault="00000000">
      <w:r>
        <w:t>☐ Sliced cherry tomato coins</w:t>
      </w:r>
    </w:p>
    <w:p w14:paraId="6D6BDEAC" w14:textId="77777777" w:rsidR="00EF4B4F" w:rsidRDefault="00000000">
      <w:r>
        <w:t>☐ Tomato tartare</w:t>
      </w:r>
    </w:p>
    <w:p w14:paraId="5E4A50E3" w14:textId="77777777" w:rsidR="00EF4B4F" w:rsidRDefault="00000000">
      <w:pPr>
        <w:pStyle w:val="Heading2"/>
      </w:pPr>
      <w:r>
        <w:t>Poke Cone</w:t>
      </w:r>
    </w:p>
    <w:p w14:paraId="640E0920" w14:textId="77777777" w:rsidR="00EF4B4F" w:rsidRDefault="00000000">
      <w:r>
        <w:t>☐ Pick micro cilantro</w:t>
      </w:r>
    </w:p>
    <w:p w14:paraId="098109B6" w14:textId="77777777" w:rsidR="00EF4B4F" w:rsidRDefault="00000000">
      <w:r>
        <w:t>☐ Make poke mix</w:t>
      </w:r>
    </w:p>
    <w:p w14:paraId="365E52F9" w14:textId="77777777" w:rsidR="00EF4B4F" w:rsidRDefault="00000000">
      <w:r>
        <w:t>☐ Spicy mayo</w:t>
      </w:r>
    </w:p>
    <w:p w14:paraId="5BA1FBB6" w14:textId="77777777" w:rsidR="00EF4B4F" w:rsidRDefault="00000000">
      <w:r>
        <w:t>☐ Sesame cones</w:t>
      </w:r>
    </w:p>
    <w:p w14:paraId="65C6893D" w14:textId="5F4414A4" w:rsidR="000B5132" w:rsidRDefault="000B5132">
      <w:r>
        <w:rPr>
          <w:rFonts w:ascii="Segoe UI Symbol" w:hAnsi="Segoe UI Symbol" w:cs="Segoe UI Symbol"/>
        </w:rPr>
        <w:t>☐</w:t>
      </w:r>
      <w:r>
        <w:t xml:space="preserve"> </w:t>
      </w:r>
      <w:r>
        <w:t>Beluga lentils</w:t>
      </w:r>
    </w:p>
    <w:p w14:paraId="04C9FD21" w14:textId="27DF7EF7" w:rsidR="000B5132" w:rsidRDefault="000B5132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t xml:space="preserve">metal coupe </w:t>
      </w:r>
      <w:proofErr w:type="spellStart"/>
      <w:r>
        <w:t>bo</w:t>
      </w:r>
      <w:proofErr w:type="spellEnd"/>
    </w:p>
    <w:p w14:paraId="70426C7A" w14:textId="77777777" w:rsidR="00EF4B4F" w:rsidRDefault="00000000">
      <w:pPr>
        <w:pStyle w:val="Heading2"/>
      </w:pPr>
      <w:r>
        <w:t>Dry Goods/Tools</w:t>
      </w:r>
    </w:p>
    <w:p w14:paraId="3F486BB9" w14:textId="77777777" w:rsidR="00EF4B4F" w:rsidRDefault="00000000">
      <w:r>
        <w:t>☐ Maldon</w:t>
      </w:r>
    </w:p>
    <w:p w14:paraId="58596528" w14:textId="77777777" w:rsidR="00EF4B4F" w:rsidRDefault="00000000">
      <w:r>
        <w:t>☐ Evoo</w:t>
      </w:r>
    </w:p>
    <w:p w14:paraId="788A9E46" w14:textId="77777777" w:rsidR="00EF4B4F" w:rsidRDefault="00000000">
      <w:r>
        <w:t>☐ C-folds</w:t>
      </w:r>
    </w:p>
    <w:p w14:paraId="78E6CF19" w14:textId="77777777" w:rsidR="00EF4B4F" w:rsidRDefault="00000000">
      <w:r>
        <w:t>☐ Vodka spray</w:t>
      </w:r>
    </w:p>
    <w:p w14:paraId="49A3F309" w14:textId="77777777" w:rsidR="00EF4B4F" w:rsidRDefault="00000000">
      <w:r>
        <w:t>☐ Quarter sheet trays</w:t>
      </w:r>
    </w:p>
    <w:p w14:paraId="31AF6AF9" w14:textId="77777777" w:rsidR="00EF4B4F" w:rsidRDefault="00000000">
      <w:r>
        <w:t>☐ Half sheet trays</w:t>
      </w:r>
    </w:p>
    <w:p w14:paraId="31A7AFF8" w14:textId="77777777" w:rsidR="00EF4B4F" w:rsidRDefault="00000000">
      <w:r>
        <w:t>☐ Catering trays</w:t>
      </w:r>
    </w:p>
    <w:p w14:paraId="09168AF3" w14:textId="77777777" w:rsidR="00EF4B4F" w:rsidRDefault="00000000">
      <w:r>
        <w:t>☐ Cutting boards</w:t>
      </w:r>
    </w:p>
    <w:p w14:paraId="40DD3530" w14:textId="77777777" w:rsidR="00EF4B4F" w:rsidRDefault="00000000">
      <w:r>
        <w:t>☐ Mixing bowls</w:t>
      </w:r>
    </w:p>
    <w:p w14:paraId="014E5306" w14:textId="77777777" w:rsidR="00EF4B4F" w:rsidRDefault="00000000">
      <w:r>
        <w:t>☐ Sani-wipes</w:t>
      </w:r>
    </w:p>
    <w:p w14:paraId="34D3C5D4" w14:textId="77777777" w:rsidR="00EF4B4F" w:rsidRDefault="00000000">
      <w:r>
        <w:t>☐ Gloves</w:t>
      </w:r>
    </w:p>
    <w:p w14:paraId="3B5915C8" w14:textId="77777777" w:rsidR="00EF4B4F" w:rsidRDefault="00000000">
      <w:r>
        <w:t>☐ Tasting spoons</w:t>
      </w:r>
    </w:p>
    <w:p w14:paraId="63A56EBC" w14:textId="77777777" w:rsidR="00EF4B4F" w:rsidRDefault="00000000">
      <w:r>
        <w:t>☐ Piping bags</w:t>
      </w:r>
    </w:p>
    <w:p w14:paraId="5C96190F" w14:textId="77777777" w:rsidR="00EF4B4F" w:rsidRDefault="00000000">
      <w:r>
        <w:t>☐ Quarts</w:t>
      </w:r>
    </w:p>
    <w:p w14:paraId="054C2A79" w14:textId="77777777" w:rsidR="00EF4B4F" w:rsidRDefault="00000000">
      <w:r>
        <w:t>☐ Pints</w:t>
      </w:r>
    </w:p>
    <w:p w14:paraId="56060526" w14:textId="77777777" w:rsidR="00EF4B4F" w:rsidRDefault="00000000">
      <w:r>
        <w:t>☐ Lids</w:t>
      </w:r>
    </w:p>
    <w:sectPr w:rsidR="00EF4B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6059">
    <w:abstractNumId w:val="8"/>
  </w:num>
  <w:num w:numId="2" w16cid:durableId="180362334">
    <w:abstractNumId w:val="6"/>
  </w:num>
  <w:num w:numId="3" w16cid:durableId="97335126">
    <w:abstractNumId w:val="5"/>
  </w:num>
  <w:num w:numId="4" w16cid:durableId="726806882">
    <w:abstractNumId w:val="4"/>
  </w:num>
  <w:num w:numId="5" w16cid:durableId="2022924978">
    <w:abstractNumId w:val="7"/>
  </w:num>
  <w:num w:numId="6" w16cid:durableId="877200819">
    <w:abstractNumId w:val="3"/>
  </w:num>
  <w:num w:numId="7" w16cid:durableId="1072388902">
    <w:abstractNumId w:val="2"/>
  </w:num>
  <w:num w:numId="8" w16cid:durableId="15009396">
    <w:abstractNumId w:val="1"/>
  </w:num>
  <w:num w:numId="9" w16cid:durableId="133152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32"/>
    <w:rsid w:val="0015074B"/>
    <w:rsid w:val="0029639D"/>
    <w:rsid w:val="00326F90"/>
    <w:rsid w:val="003F6FB8"/>
    <w:rsid w:val="0048098D"/>
    <w:rsid w:val="00AA1D8D"/>
    <w:rsid w:val="00B47730"/>
    <w:rsid w:val="00CB0664"/>
    <w:rsid w:val="00EF4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DD34A"/>
  <w14:defaultImageDpi w14:val="300"/>
  <w15:docId w15:val="{F761B27E-CA1C-FC49-AF85-B69ACAE3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2026-04-14T15:19:00Z</cp:lastPrinted>
  <dcterms:created xsi:type="dcterms:W3CDTF">2013-12-23T23:15:00Z</dcterms:created>
  <dcterms:modified xsi:type="dcterms:W3CDTF">2026-04-17T12:49:00Z</dcterms:modified>
  <cp:category/>
</cp:coreProperties>
</file>