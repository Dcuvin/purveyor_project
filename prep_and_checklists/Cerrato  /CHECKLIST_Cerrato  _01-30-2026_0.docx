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Cerrato   Tuesday, February 3, 2026  </w:t>
      </w:r>
    </w:p>
    <w:p>
      <w:pPr>
        <w:pStyle w:val="Heading2"/>
      </w:pPr>
      <w:r>
        <w:t xml:space="preserve">Guests: 25  </w:t>
      </w:r>
    </w:p>
    <w:p>
      <w:pPr>
        <w:pStyle w:val="Heading2"/>
      </w:pPr>
      <w:r>
        <w:t xml:space="preserve">Start: 7:30 PM - 10:30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Lobster</w:t>
      </w:r>
    </w:p>
    <w:p>
      <w:r>
        <w:t>☐ Mixing bowl</w:t>
      </w:r>
    </w:p>
    <w:p>
      <w:r>
        <w:t>☐ Picked dill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Toasted pepitas</w:t>
      </w:r>
    </w:p>
    <w:p>
      <w:r>
        <w:t>☐ Whipped burrata</w:t>
      </w:r>
    </w:p>
    <w:p>
      <w:r>
        <w:t>☐ Picked pea shoots</w:t>
      </w:r>
    </w:p>
    <w:p>
      <w:r>
        <w:t>☐ Honey nut squash ecrasse</w:t>
      </w:r>
    </w:p>
    <w:p>
      <w:pPr>
        <w:pStyle w:val="Heading2"/>
      </w:pPr>
      <w:r>
        <w:t>Hamachi Aguachile</w:t>
      </w:r>
    </w:p>
    <w:p>
      <w:r>
        <w:t>☐ Brunoise shallots</w:t>
      </w:r>
    </w:p>
    <w:p>
      <w:r>
        <w:t>☐ Lemon vinaigrette in squeeze bottle</w:t>
      </w:r>
    </w:p>
    <w:p>
      <w:r>
        <w:t>☐ Round tortilla chips</w:t>
      </w:r>
    </w:p>
    <w:p>
      <w:r>
        <w:t>☐ Dice hamachi</w:t>
      </w:r>
    </w:p>
    <w:p>
      <w:r>
        <w:t>☐ Brunoise jalapeno</w:t>
      </w:r>
    </w:p>
    <w:p>
      <w:r>
        <w:t>☐ Brunoise cucumber</w:t>
      </w:r>
    </w:p>
    <w:p>
      <w:r>
        <w:t>☐ Finely chopped cilantro</w:t>
      </w:r>
    </w:p>
    <w:p>
      <w:r>
        <w:t>☐ Picked micro cilantro</w:t>
      </w:r>
    </w:p>
    <w:p>
      <w:r>
        <w:t>☐ Pickled red onion garnish</w:t>
      </w:r>
    </w:p>
    <w:p>
      <w:r>
        <w:t>☐ Avocado mousse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Shrimp Toast</w:t>
      </w:r>
    </w:p>
    <w:p>
      <w:r>
        <w:t>☐ Picked micro cilantro</w:t>
      </w:r>
    </w:p>
    <w:p>
      <w:r>
        <w:t>☐ Fried shrimp toast</w:t>
      </w:r>
    </w:p>
    <w:p>
      <w:r>
        <w:t>☐ Togarashi aioli</w:t>
      </w:r>
    </w:p>
    <w:p>
      <w:pPr>
        <w:pStyle w:val="Heading2"/>
      </w:pPr>
      <w:r>
        <w:t>Mushroom Tartlett</w:t>
      </w:r>
    </w:p>
    <w:p>
      <w:r>
        <w:t>☐ Puff pastry rounds</w:t>
      </w:r>
    </w:p>
    <w:p>
      <w:r>
        <w:t>☐ Mushroom custard</w:t>
      </w:r>
    </w:p>
    <w:p>
      <w:r>
        <w:t>☐ Picked thyme</w:t>
      </w:r>
    </w:p>
    <w:p>
      <w:pPr>
        <w:pStyle w:val="Heading2"/>
      </w:pPr>
      <w:r>
        <w:t>Cacio E Pepe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Green Hummus</w:t>
      </w:r>
    </w:p>
    <w:p>
      <w:r>
        <w:t>☐ Fava bean hummus</w:t>
      </w:r>
    </w:p>
    <w:p>
      <w:r>
        <w:t>☐ Dukkah</w:t>
      </w:r>
    </w:p>
    <w:p>
      <w:r>
        <w:t>☐ Fried lavash planks</w:t>
      </w:r>
    </w:p>
    <w:p>
      <w:r>
        <w:t>☐ Pickled holland chili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