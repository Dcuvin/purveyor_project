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Lux Capital   Sunday, May 31, 2026  </w:t>
      </w:r>
    </w:p>
    <w:p>
      <w:pPr>
        <w:pStyle w:val="Heading2"/>
      </w:pPr>
      <w:r>
        <w:t xml:space="preserve">Guests: 35  </w:t>
      </w:r>
    </w:p>
    <w:p>
      <w:pPr>
        <w:pStyle w:val="Heading2"/>
      </w:pPr>
      <w:r>
        <w:t xml:space="preserve">Start: 12:00 PM - 2:00 PM  </w:t>
      </w:r>
    </w:p>
    <w:p>
      <w:pPr>
        <w:pStyle w:val="Heading2"/>
      </w:pPr>
      <w:r>
        <w:t xml:space="preserve">Loction: Greenhouse  </w:t>
      </w:r>
    </w:p>
    <w:p>
      <w:pPr>
        <w:pStyle w:val="Heading2"/>
      </w:pPr>
      <w:r>
        <w:t>Grilled Hanger Steak</w:t>
      </w:r>
    </w:p>
    <w:p>
      <w:r>
        <w:t>☐ Grilled hanger steak</w:t>
      </w:r>
    </w:p>
    <w:p>
      <w:r>
        <w:t>☐ Salsa macha</w:t>
      </w:r>
    </w:p>
    <w:p>
      <w:pPr>
        <w:pStyle w:val="Heading2"/>
      </w:pPr>
      <w:r>
        <w:t>Ancient Grains</w:t>
      </w:r>
    </w:p>
    <w:p>
      <w:r>
        <w:t>☐ Roasted carrots</w:t>
      </w:r>
    </w:p>
    <w:p>
      <w:r>
        <w:t>☐ Cooked quinoa</w:t>
      </w:r>
    </w:p>
    <w:p>
      <w:r>
        <w:t>☐ Cooked farro</w:t>
      </w:r>
    </w:p>
    <w:p>
      <w:r>
        <w:t>☐ Cooked bulgur</w:t>
      </w:r>
    </w:p>
    <w:p>
      <w:r>
        <w:t>☐ Whipped feta</w:t>
      </w:r>
    </w:p>
    <w:p>
      <w:r>
        <w:t>☐ Carrot vin</w:t>
      </w:r>
    </w:p>
    <w:p>
      <w:r>
        <w:t>☐ Pitted dates</w:t>
      </w:r>
    </w:p>
    <w:p>
      <w:pPr>
        <w:pStyle w:val="Heading2"/>
      </w:pPr>
      <w:r>
        <w:t>Grilled Chicken Breast</w:t>
      </w:r>
    </w:p>
    <w:p>
      <w:r>
        <w:t>☐ Chimichurri herbs</w:t>
      </w:r>
    </w:p>
    <w:p>
      <w:r>
        <w:t>☐ Chimichurri base</w:t>
      </w:r>
    </w:p>
    <w:p>
      <w:r>
        <w:t>☐ Grilled chicken breast</w:t>
      </w:r>
    </w:p>
    <w:p>
      <w:pPr>
        <w:pStyle w:val="Heading2"/>
      </w:pPr>
      <w:r>
        <w:t>Miso Salmon</w:t>
      </w:r>
    </w:p>
    <w:p>
      <w:r>
        <w:t>☐ Miso marinated salmon</w:t>
      </w:r>
    </w:p>
    <w:p>
      <w:pPr>
        <w:pStyle w:val="Heading2"/>
      </w:pPr>
      <w:r>
        <w:t>Marinated Roasted Tofu</w:t>
      </w:r>
    </w:p>
    <w:p>
      <w:r>
        <w:t>☐ Marinated tofu</w:t>
      </w:r>
    </w:p>
    <w:p>
      <w:pPr>
        <w:pStyle w:val="Heading2"/>
      </w:pPr>
      <w:r>
        <w:t>Jasmine Rice</w:t>
      </w:r>
    </w:p>
    <w:p>
      <w:r>
        <w:t>☐ Steamed jasmine rice</w:t>
      </w:r>
    </w:p>
    <w:p>
      <w:pPr>
        <w:pStyle w:val="Heading2"/>
      </w:pPr>
      <w:r>
        <w:t>Quinoa</w:t>
      </w:r>
    </w:p>
    <w:p>
      <w:r>
        <w:t>☐ Steamed quinoa</w:t>
      </w:r>
    </w:p>
    <w:p>
      <w:pPr>
        <w:pStyle w:val="Heading2"/>
      </w:pPr>
      <w:r>
        <w:t>Charred Spicy Broccoli</w:t>
      </w:r>
    </w:p>
    <w:p>
      <w:r>
        <w:t>☐ Cut broccoli florets</w:t>
      </w:r>
    </w:p>
    <w:p>
      <w:r>
        <w:t>☐ Chili-garlic marinade</w:t>
      </w:r>
    </w:p>
    <w:p>
      <w:pPr>
        <w:pStyle w:val="Heading2"/>
      </w:pPr>
      <w:r>
        <w:t>Arugula</w:t>
      </w:r>
    </w:p>
    <w:p>
      <w:r>
        <w:t>☐ Arugula</w:t>
      </w:r>
    </w:p>
    <w:p>
      <w:pPr>
        <w:pStyle w:val="Heading2"/>
      </w:pPr>
      <w:r>
        <w:t>Roasted Cumin Carrots</w:t>
      </w:r>
    </w:p>
    <w:p>
      <w:r>
        <w:t>☐ Picked micro cilantro</w:t>
      </w:r>
    </w:p>
    <w:p>
      <w:r>
        <w:t>☐ Carrot vin</w:t>
      </w:r>
    </w:p>
    <w:p>
      <w:r>
        <w:t>☐ Roasted mulitcolor carrots</w:t>
      </w:r>
    </w:p>
    <w:p>
      <w:r>
        <w:t>☐ Almond dukkah</w:t>
      </w:r>
    </w:p>
    <w:p>
      <w:pPr>
        <w:pStyle w:val="Heading2"/>
      </w:pPr>
      <w:r>
        <w:t>Cabbage Slaw</w:t>
      </w:r>
    </w:p>
    <w:p>
      <w:r>
        <w:t>☐ Cabbage slaw salad</w:t>
      </w:r>
    </w:p>
    <w:p>
      <w:r>
        <w:t>☐ Slaw dressing</w:t>
      </w:r>
    </w:p>
    <w:p>
      <w:pPr>
        <w:pStyle w:val="Heading2"/>
      </w:pPr>
      <w:r>
        <w:t xml:space="preserve"> Sweet Potatoes</w:t>
      </w:r>
    </w:p>
    <w:p>
      <w:r>
        <w:t>☐ Roasted sweet potatoes</w:t>
      </w:r>
    </w:p>
    <w:p>
      <w:pPr>
        <w:pStyle w:val="Heading2"/>
      </w:pPr>
      <w:r>
        <w:t>Avocado</w:t>
      </w:r>
    </w:p>
    <w:p>
      <w:r>
        <w:t>☐ Diced avocado</w:t>
      </w:r>
    </w:p>
    <w:p>
      <w:pPr>
        <w:pStyle w:val="Heading2"/>
      </w:pPr>
      <w:r>
        <w:t>Harissa-Baked Chickpeas</w:t>
      </w:r>
    </w:p>
    <w:p>
      <w:r>
        <w:t>☐ Harissa baked chickpeas</w:t>
      </w:r>
    </w:p>
    <w:p>
      <w:pPr>
        <w:pStyle w:val="Heading2"/>
      </w:pPr>
      <w:r>
        <w:t>Pickled Sumac Red Onion</w:t>
      </w:r>
    </w:p>
    <w:p>
      <w:r>
        <w:t>☐ Pickled sumac onions</w:t>
      </w:r>
    </w:p>
    <w:p>
      <w:pPr>
        <w:pStyle w:val="Heading2"/>
      </w:pPr>
      <w:r>
        <w:t>Carrot-Dijon Vinaigrette</w:t>
      </w:r>
    </w:p>
    <w:p>
      <w:r>
        <w:t>☐ Carrot vin</w:t>
      </w:r>
    </w:p>
    <w:p>
      <w:pPr>
        <w:pStyle w:val="Heading2"/>
      </w:pPr>
      <w:r>
        <w:t>Lemon Vinaigrette</w:t>
      </w:r>
    </w:p>
    <w:p>
      <w:r>
        <w:t>☐ Lemon vin</w:t>
      </w:r>
    </w:p>
    <w:p>
      <w:pPr>
        <w:pStyle w:val="Heading2"/>
      </w:pPr>
      <w:r>
        <w:t>Tahini-Citrus Vinaigrette</w:t>
      </w:r>
    </w:p>
    <w:p>
      <w:r>
        <w:t>☐ Citrus-tahini vinaigrette</w:t>
      </w:r>
    </w:p>
    <w:p>
      <w:pPr>
        <w:pStyle w:val="Heading2"/>
      </w:pPr>
      <w:r>
        <w:t>Cucumber-Mint Yogurt</w:t>
      </w:r>
    </w:p>
    <w:p>
      <w:r>
        <w:t>☐ Cucumber mint yogurt</w:t>
      </w:r>
    </w:p>
    <w:p>
      <w:pPr>
        <w:pStyle w:val="Heading2"/>
      </w:pPr>
      <w:r>
        <w:t>Grilled Hangar Steak</w:t>
      </w:r>
    </w:p>
    <w:p>
      <w:r>
        <w:t>☐ Grilled hanger steak</w:t>
      </w:r>
    </w:p>
    <w:p>
      <w:r>
        <w:t>☐ Salsa macha</w:t>
      </w:r>
    </w:p>
    <w:p>
      <w:pPr>
        <w:pStyle w:val="Heading2"/>
      </w:pPr>
      <w:r>
        <w:t>Granola</w:t>
      </w:r>
    </w:p>
    <w:p>
      <w:r>
        <w:t>☐ Granola</w:t>
      </w:r>
    </w:p>
    <w:p>
      <w:r>
        <w:t>☐ Blueberries</w:t>
      </w:r>
    </w:p>
    <w:p>
      <w:r>
        <w:t>☐ Raspberries</w:t>
      </w:r>
    </w:p>
    <w:p>
      <w:r>
        <w:t>☐ Blackberries</w:t>
      </w:r>
    </w:p>
    <w:p>
      <w:r>
        <w:t>☐ Honey</w:t>
      </w:r>
    </w:p>
    <w:p>
      <w:r>
        <w:t>☐ Individual rocks glass</w:t>
      </w:r>
    </w:p>
    <w:p>
      <w:pPr>
        <w:pStyle w:val="Heading2"/>
      </w:pPr>
      <w:r>
        <w:t>Ham &amp; Cheese</w:t>
      </w:r>
    </w:p>
    <w:p>
      <w:r>
        <w:t>☐ Assembled ham and cheese sandwiches</w:t>
      </w:r>
    </w:p>
    <w:p>
      <w:pPr>
        <w:pStyle w:val="Heading2"/>
      </w:pPr>
      <w:r>
        <w:t>Roasted Sweet Potatoes</w:t>
      </w:r>
    </w:p>
    <w:p>
      <w:r>
        <w:t>☐ Whipped tahini sauce</w:t>
      </w:r>
    </w:p>
    <w:p>
      <w:r>
        <w:t>☐ Roasted sweet potato wedges</w:t>
      </w:r>
    </w:p>
    <w:p>
      <w:r>
        <w:t>☐ Pick pomegranates</w:t>
      </w:r>
    </w:p>
    <w:p>
      <w:r>
        <w:t>☐ Pomeggranate syrup</w:t>
      </w:r>
    </w:p>
    <w:p>
      <w:r>
        <w:t>☐ Pick mint</w:t>
      </w:r>
    </w:p>
    <w:p>
      <w:r>
        <w:t>☐ Za atar oil</w:t>
      </w:r>
    </w:p>
    <w:p>
      <w:pPr>
        <w:pStyle w:val="Heading2"/>
      </w:pPr>
      <w:r>
        <w:t>Wild Mushroom Strata</w:t>
      </w:r>
    </w:p>
    <w:p>
      <w:r>
        <w:t>☐ Wild mushroom strata</w:t>
      </w:r>
    </w:p>
    <w:p>
      <w:pPr>
        <w:pStyle w:val="Heading2"/>
      </w:pPr>
      <w:r>
        <w:t>Avocado Toast</w:t>
      </w:r>
    </w:p>
    <w:p>
      <w:r>
        <w:t>☐ Lemon vin</w:t>
      </w:r>
    </w:p>
    <w:p>
      <w:r>
        <w:t>☐ Soft boiled eggs</w:t>
      </w:r>
    </w:p>
    <w:p>
      <w:r>
        <w:t>☐ Avocado mix</w:t>
      </w:r>
    </w:p>
    <w:p>
      <w:r>
        <w:t>☐ Garlic furikake</w:t>
      </w:r>
    </w:p>
    <w:p>
      <w:r>
        <w:t>☐ Toasted sourdough bread</w:t>
      </w:r>
    </w:p>
    <w:p>
      <w:r>
        <w:t>☐ Picked herb salad</w:t>
      </w:r>
    </w:p>
    <w:p>
      <w:pPr>
        <w:pStyle w:val="Heading2"/>
      </w:pPr>
      <w:r>
        <w:t>Avocado Toast Canape</w:t>
      </w:r>
    </w:p>
    <w:p>
      <w:r>
        <w:t>☐ Lemon vin</w:t>
      </w:r>
    </w:p>
    <w:p>
      <w:r>
        <w:t>☐ Avocado mix</w:t>
      </w:r>
    </w:p>
    <w:p>
      <w:r>
        <w:t>☐ Hot honey</w:t>
      </w:r>
    </w:p>
    <w:p>
      <w:r>
        <w:t>☐ Pickled fresno</w:t>
      </w:r>
    </w:p>
    <w:p>
      <w:r>
        <w:t>☐ Micro cilantro</w:t>
      </w:r>
    </w:p>
    <w:p>
      <w:r>
        <w:t>☐ Cut / toast multi-grain bread planks</w:t>
      </w:r>
    </w:p>
    <w:p>
      <w:pPr>
        <w:pStyle w:val="Heading2"/>
      </w:pPr>
      <w:r>
        <w:t>French Toast</w:t>
      </w:r>
    </w:p>
    <w:p>
      <w:r>
        <w:t>☐ Thick brioche slices</w:t>
      </w:r>
    </w:p>
    <w:p>
      <w:r>
        <w:t>☐ French toast custard</w:t>
      </w:r>
    </w:p>
    <w:p>
      <w:r>
        <w:t>☐ Maple syrup</w:t>
      </w:r>
    </w:p>
    <w:p>
      <w:r>
        <w:t>☐ Powdered sugar</w:t>
      </w:r>
    </w:p>
    <w:p>
      <w:r>
        <w:t>☐ Mixed berry compote</w:t>
      </w:r>
    </w:p>
    <w:p>
      <w:pPr>
        <w:pStyle w:val="Heading2"/>
      </w:pPr>
      <w:r>
        <w:t>Dry Goods/Tools</w:t>
      </w:r>
    </w:p>
    <w:p>
      <w:r>
        <w:t>☐ Maldon</w:t>
      </w:r>
    </w:p>
    <w:p>
      <w:r>
        <w:t>☐ Evoo</w:t>
      </w:r>
    </w:p>
    <w:p>
      <w:r>
        <w:t>☐ C-folds</w:t>
      </w:r>
    </w:p>
    <w:p>
      <w:r>
        <w:t>☐ Vodka spray</w:t>
      </w:r>
    </w:p>
    <w:p>
      <w:r>
        <w:t>☐ Quarter sheet trays</w:t>
      </w:r>
    </w:p>
    <w:p>
      <w:r>
        <w:t>☐ Half sheet trays</w:t>
      </w:r>
    </w:p>
    <w:p>
      <w:r>
        <w:t>☐ Catering trays</w:t>
      </w:r>
    </w:p>
    <w:p>
      <w:r>
        <w:t>☐ Cutting boards</w:t>
      </w:r>
    </w:p>
    <w:p>
      <w:r>
        <w:t>☐ Mixing bowls</w:t>
      </w:r>
    </w:p>
    <w:p>
      <w:r>
        <w:t>☐ Sani-wipes</w:t>
      </w:r>
    </w:p>
    <w:p>
      <w:r>
        <w:t>☐ Gloves</w:t>
      </w:r>
    </w:p>
    <w:p>
      <w:r>
        <w:t>☐ Tasting spoons</w:t>
      </w:r>
    </w:p>
    <w:p>
      <w:r>
        <w:t>☐ Piping bags</w:t>
      </w:r>
    </w:p>
    <w:p>
      <w:r>
        <w:t>☐ Quarts</w:t>
      </w:r>
    </w:p>
    <w:p>
      <w:r>
        <w:t>☐ Pints</w:t>
      </w:r>
    </w:p>
    <w:p>
      <w:r>
        <w:t>☐ Lids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