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FOX Entertainment   Monday, November 17, 2025  </w:t>
      </w:r>
    </w:p>
    <w:p>
      <w:pPr>
        <w:pStyle w:val="Heading2"/>
      </w:pPr>
      <w:r>
        <w:t xml:space="preserve">Guests: 100  </w:t>
      </w:r>
    </w:p>
    <w:p>
      <w:pPr>
        <w:pStyle w:val="Heading2"/>
      </w:pPr>
      <w:r>
        <w:t xml:space="preserve">Start: 6:30 PM - 9:30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 xml:space="preserve">Beef Tartare </w:t>
      </w:r>
    </w:p>
    <w:p>
      <w:r>
        <w:t>☐ Diced beef</w:t>
      </w:r>
    </w:p>
    <w:p>
      <w:r>
        <w:t>☐ Diced daikon</w:t>
      </w:r>
    </w:p>
    <w:p>
      <w:r>
        <w:t>☐ Yuzu ponzu mayo</w:t>
      </w:r>
    </w:p>
    <w:p>
      <w:r>
        <w:t>☐ Mignonette base</w:t>
      </w:r>
    </w:p>
    <w:p>
      <w:r>
        <w:t>☐ Finely cut chives</w:t>
      </w:r>
    </w:p>
    <w:p>
      <w:r>
        <w:t>☐ Yuzu ponzu mayo</w:t>
      </w:r>
    </w:p>
    <w:p>
      <w:pPr>
        <w:pStyle w:val="Heading2"/>
      </w:pPr>
      <w:r>
        <w:t>Lobster Roll</w:t>
      </w:r>
    </w:p>
    <w:p>
      <w:r>
        <w:t>☐ Lobster salad</w:t>
      </w:r>
    </w:p>
    <w:p>
      <w:r>
        <w:t>☐ Brioche buns</w:t>
      </w:r>
    </w:p>
    <w:p>
      <w:r>
        <w:t>☐ Picked chervil</w:t>
      </w:r>
    </w:p>
    <w:p>
      <w:pPr>
        <w:pStyle w:val="Heading2"/>
      </w:pPr>
      <w:r>
        <w:t>Crispy Buratta</w:t>
      </w:r>
    </w:p>
    <w:p>
      <w:r>
        <w:t>☐ Puri shells</w:t>
      </w:r>
    </w:p>
    <w:p>
      <w:r>
        <w:t>☐ Butternut squash mix</w:t>
      </w:r>
    </w:p>
    <w:p>
      <w:r>
        <w:t>☐ Whipped burrata</w:t>
      </w:r>
    </w:p>
    <w:p>
      <w:r>
        <w:t>☐ Olive oil jam</w:t>
      </w:r>
    </w:p>
    <w:p>
      <w:r>
        <w:t>☐ Toasted pepitas</w:t>
      </w:r>
    </w:p>
    <w:p>
      <w:r>
        <w:t>☐ Dried black beans</w:t>
      </w:r>
    </w:p>
    <w:p>
      <w:r>
        <w:t>☐ Lemon vin</w:t>
      </w:r>
    </w:p>
    <w:p>
      <w:pPr>
        <w:pStyle w:val="Heading2"/>
      </w:pPr>
      <w:r>
        <w:t>Hamachi Aguachile</w:t>
      </w:r>
    </w:p>
    <w:p>
      <w:r>
        <w:t>☐ Sliced hamachi</w:t>
      </w:r>
    </w:p>
    <w:p>
      <w:r>
        <w:t>☐ Pickled red onions</w:t>
      </w:r>
    </w:p>
    <w:p>
      <w:r>
        <w:t>☐ Sliced serrano chili</w:t>
      </w:r>
    </w:p>
    <w:p>
      <w:r>
        <w:t>☐ Tortilla chips</w:t>
      </w:r>
    </w:p>
    <w:p>
      <w:r>
        <w:t>☐ Picked delfino cilantro</w:t>
      </w:r>
    </w:p>
    <w:p>
      <w:r>
        <w:t>☐ Aguachile sauce</w:t>
      </w:r>
    </w:p>
    <w:p>
      <w:r>
        <w:t>☐ Avocado mousse</w:t>
      </w:r>
    </w:p>
    <w:p>
      <w:pPr>
        <w:pStyle w:val="Heading2"/>
      </w:pPr>
      <w:r>
        <w:t>Caviar</w:t>
      </w:r>
    </w:p>
    <w:p>
      <w:r>
        <w:t>☐ Kaluga caviar</w:t>
      </w:r>
    </w:p>
    <w:p>
      <w:r>
        <w:t>☐ Chive batons</w:t>
      </w:r>
    </w:p>
    <w:p>
      <w:r>
        <w:t>☐ Fried mini hashbrowns</w:t>
      </w:r>
    </w:p>
    <w:p>
      <w:r>
        <w:t>☐ Whipped smoked creme fraiche</w:t>
      </w:r>
    </w:p>
    <w:p>
      <w:pPr>
        <w:pStyle w:val="Heading2"/>
      </w:pPr>
      <w:r>
        <w:t>Chickpea Beignet</w:t>
      </w:r>
    </w:p>
    <w:p>
      <w:r>
        <w:t>☐ Fried panisse</w:t>
      </w:r>
    </w:p>
    <w:p>
      <w:r>
        <w:t>☐ Sauce gribiche mise</w:t>
      </w:r>
    </w:p>
    <w:p>
      <w:r>
        <w:t>☐ Asparagus garnish</w:t>
      </w:r>
    </w:p>
    <w:p>
      <w:pPr>
        <w:pStyle w:val="Heading2"/>
      </w:pPr>
      <w:r>
        <w:t>Corner Bar Burger Sliders</w:t>
      </w:r>
    </w:p>
    <w:p>
      <w:r>
        <w:t>☐ Mini brioche buns</w:t>
      </w:r>
    </w:p>
    <w:p>
      <w:r>
        <w:t>☐ Beef patties</w:t>
      </w:r>
    </w:p>
    <w:p>
      <w:r>
        <w:t>☐ Sliced cheddar</w:t>
      </w:r>
    </w:p>
    <w:p>
      <w:r>
        <w:t>☐ Bread &amp; butter pickles</w:t>
      </w:r>
    </w:p>
    <w:p>
      <w:r>
        <w:t>☐ Smoked onion aioli</w:t>
      </w:r>
    </w:p>
    <w:p>
      <w:r>
        <w:t>☐ Skewers for sliders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