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5C40" w14:textId="77777777" w:rsidR="00B5756E" w:rsidRDefault="00000000">
      <w:pPr>
        <w:pStyle w:val="Title"/>
      </w:pPr>
      <w:r>
        <w:t xml:space="preserve">Financial Finesse   Thursday, May 14, 2026  </w:t>
      </w:r>
    </w:p>
    <w:p w14:paraId="52D8D6F2" w14:textId="77777777" w:rsidR="00B5756E" w:rsidRDefault="00000000">
      <w:pPr>
        <w:pStyle w:val="Heading2"/>
      </w:pPr>
      <w:r>
        <w:t xml:space="preserve">Guests: 40  </w:t>
      </w:r>
    </w:p>
    <w:p w14:paraId="63BAD7A1" w14:textId="77777777" w:rsidR="00B5756E" w:rsidRDefault="00000000">
      <w:pPr>
        <w:pStyle w:val="Heading2"/>
      </w:pPr>
      <w:r>
        <w:t xml:space="preserve">Start: 8:00 AM - 5:15 PM  </w:t>
      </w:r>
    </w:p>
    <w:p w14:paraId="11EF33E7" w14:textId="77777777" w:rsidR="00B5756E" w:rsidRDefault="00000000">
      <w:pPr>
        <w:pStyle w:val="Heading2"/>
      </w:pPr>
      <w:r>
        <w:t xml:space="preserve">Loction: Greenhouse and West Room  </w:t>
      </w:r>
    </w:p>
    <w:p w14:paraId="25E5F028" w14:textId="77777777" w:rsidR="00B5756E" w:rsidRDefault="00000000">
      <w:pPr>
        <w:pStyle w:val="Heading2"/>
      </w:pPr>
      <w:r>
        <w:t>Ocean Trout Tartare</w:t>
      </w:r>
    </w:p>
    <w:p w14:paraId="013AFF75" w14:textId="77777777" w:rsidR="00B5756E" w:rsidRDefault="00000000">
      <w:r>
        <w:t>☐ Trout roe</w:t>
      </w:r>
    </w:p>
    <w:p w14:paraId="4F66E593" w14:textId="77777777" w:rsidR="00B5756E" w:rsidRDefault="00000000">
      <w:r>
        <w:t>☐ Brunoise shallots</w:t>
      </w:r>
    </w:p>
    <w:p w14:paraId="3982097A" w14:textId="77777777" w:rsidR="00B5756E" w:rsidRDefault="00000000">
      <w:r>
        <w:t>☐ Finely cut chives</w:t>
      </w:r>
    </w:p>
    <w:p w14:paraId="4CB260CA" w14:textId="77777777" w:rsidR="00B5756E" w:rsidRDefault="00000000">
      <w:r>
        <w:t>☐ Diced ocean trout</w:t>
      </w:r>
    </w:p>
    <w:p w14:paraId="72380C8E" w14:textId="77777777" w:rsidR="00B5756E" w:rsidRDefault="00000000">
      <w:r>
        <w:t>☐ Mince capers</w:t>
      </w:r>
    </w:p>
    <w:p w14:paraId="6B46A85B" w14:textId="77777777" w:rsidR="00B5756E" w:rsidRDefault="00000000">
      <w:r>
        <w:t>☐ Mince cornichons</w:t>
      </w:r>
    </w:p>
    <w:p w14:paraId="10B5A62B" w14:textId="77777777" w:rsidR="00B5756E" w:rsidRDefault="00000000">
      <w:r>
        <w:t>☐ Fried rice flakes</w:t>
      </w:r>
    </w:p>
    <w:p w14:paraId="23B483E2" w14:textId="77777777" w:rsidR="00B5756E" w:rsidRDefault="00000000">
      <w:r>
        <w:t>☐ Lemon agrumato oil</w:t>
      </w:r>
    </w:p>
    <w:p w14:paraId="5F343AC9" w14:textId="77777777" w:rsidR="00B5756E" w:rsidRDefault="00000000">
      <w:r>
        <w:t>☐ Lemon juice</w:t>
      </w:r>
    </w:p>
    <w:p w14:paraId="71C00802" w14:textId="77777777" w:rsidR="00B5756E" w:rsidRDefault="00000000">
      <w:r>
        <w:t>☐ Mixing bowl</w:t>
      </w:r>
    </w:p>
    <w:p w14:paraId="6F003081" w14:textId="77777777" w:rsidR="00B5756E" w:rsidRDefault="00000000">
      <w:r>
        <w:t>☐ Dried black beans</w:t>
      </w:r>
    </w:p>
    <w:p w14:paraId="7551C7C3" w14:textId="77777777" w:rsidR="00B5756E" w:rsidRDefault="00000000">
      <w:r>
        <w:t>☐ Picked dill</w:t>
      </w:r>
    </w:p>
    <w:p w14:paraId="5D696A44" w14:textId="77777777" w:rsidR="00B5756E" w:rsidRDefault="00000000">
      <w:pPr>
        <w:pStyle w:val="Heading2"/>
      </w:pPr>
      <w:r>
        <w:t>Radish &amp; Goat Cheese</w:t>
      </w:r>
    </w:p>
    <w:p w14:paraId="301E983B" w14:textId="77777777" w:rsidR="00B5756E" w:rsidRDefault="00000000">
      <w:r>
        <w:t>☐ Julienne pickled watermelon radish</w:t>
      </w:r>
    </w:p>
    <w:p w14:paraId="20C2EDFF" w14:textId="77777777" w:rsidR="00B5756E" w:rsidRDefault="00000000">
      <w:r>
        <w:t>☐ Julienne breakfast radish</w:t>
      </w:r>
    </w:p>
    <w:p w14:paraId="71310BF4" w14:textId="77777777" w:rsidR="00B5756E" w:rsidRDefault="00000000">
      <w:r>
        <w:t>☐ Sourdough planks</w:t>
      </w:r>
    </w:p>
    <w:p w14:paraId="01A471F3" w14:textId="77777777" w:rsidR="00B5756E" w:rsidRDefault="00000000">
      <w:r>
        <w:t>☐ Whipped herb goat cheese</w:t>
      </w:r>
    </w:p>
    <w:p w14:paraId="1CB436BE" w14:textId="77777777" w:rsidR="00B5756E" w:rsidRDefault="00000000">
      <w:r>
        <w:lastRenderedPageBreak/>
        <w:t>☐ Lemons for zest</w:t>
      </w:r>
    </w:p>
    <w:p w14:paraId="48A4EB18" w14:textId="77777777" w:rsidR="00B5756E" w:rsidRDefault="00000000">
      <w:r>
        <w:t>☐ Maldon salt</w:t>
      </w:r>
    </w:p>
    <w:p w14:paraId="79DBD56A" w14:textId="77777777" w:rsidR="00B5756E" w:rsidRDefault="00000000">
      <w:r>
        <w:t>☐ Evoo in squeeze bottle</w:t>
      </w:r>
    </w:p>
    <w:p w14:paraId="01973601" w14:textId="77777777" w:rsidR="00B5756E" w:rsidRDefault="00000000">
      <w:pPr>
        <w:pStyle w:val="Heading2"/>
      </w:pPr>
      <w:r>
        <w:t>Crispy Burrata</w:t>
      </w:r>
    </w:p>
    <w:p w14:paraId="20FF6675" w14:textId="77777777" w:rsidR="00B5756E" w:rsidRDefault="00000000">
      <w:r>
        <w:t>☐ Maldon salt</w:t>
      </w:r>
    </w:p>
    <w:p w14:paraId="010A62C9" w14:textId="77777777" w:rsidR="00B5756E" w:rsidRDefault="00000000">
      <w:r>
        <w:t>☐ Cut puri shells</w:t>
      </w:r>
    </w:p>
    <w:p w14:paraId="067C748E" w14:textId="77777777" w:rsidR="00B5756E" w:rsidRDefault="00000000">
      <w:r>
        <w:t>☐ Whipped burrata</w:t>
      </w:r>
    </w:p>
    <w:p w14:paraId="6F9017E8" w14:textId="77777777" w:rsidR="00B5756E" w:rsidRDefault="00000000">
      <w:r>
        <w:t>☐ Picked pea shoots</w:t>
      </w:r>
    </w:p>
    <w:p w14:paraId="05F20257" w14:textId="77777777" w:rsidR="00B5756E" w:rsidRDefault="00000000">
      <w:r>
        <w:t>☐ Nut-free pesto</w:t>
      </w:r>
    </w:p>
    <w:p w14:paraId="30507C07" w14:textId="77777777" w:rsidR="00B5756E" w:rsidRDefault="00000000">
      <w:pPr>
        <w:pStyle w:val="Heading2"/>
      </w:pPr>
      <w:r>
        <w:t>Chicken Schnitzel</w:t>
      </w:r>
    </w:p>
    <w:p w14:paraId="1AB2E9C5" w14:textId="77777777" w:rsidR="00B5756E" w:rsidRDefault="00000000">
      <w:r>
        <w:t>☐ Finely cut chives</w:t>
      </w:r>
    </w:p>
    <w:p w14:paraId="5CBEDA25" w14:textId="77777777" w:rsidR="00B5756E" w:rsidRDefault="00000000">
      <w:r>
        <w:t>☐ Chicken nuggets</w:t>
      </w:r>
    </w:p>
    <w:p w14:paraId="20C3A465" w14:textId="77777777" w:rsidR="00B5756E" w:rsidRDefault="00000000">
      <w:r>
        <w:t>☐ Red cabbage condiment</w:t>
      </w:r>
    </w:p>
    <w:p w14:paraId="0C868033" w14:textId="77777777" w:rsidR="00B5756E" w:rsidRDefault="00000000">
      <w:r>
        <w:t>☐ Red cabbage puree</w:t>
      </w:r>
    </w:p>
    <w:p w14:paraId="1EF0DF46" w14:textId="77777777" w:rsidR="00B5756E" w:rsidRDefault="00000000">
      <w:pPr>
        <w:pStyle w:val="Heading2"/>
      </w:pPr>
      <w:r>
        <w:t>Cacio E Pepe Fritter</w:t>
      </w:r>
    </w:p>
    <w:p w14:paraId="19B2437E" w14:textId="77777777" w:rsidR="00B5756E" w:rsidRDefault="00000000">
      <w:r>
        <w:t>☐ Cacio e pepe arancini</w:t>
      </w:r>
    </w:p>
    <w:p w14:paraId="66D4020D" w14:textId="77777777" w:rsidR="00B5756E" w:rsidRDefault="00000000">
      <w:r>
        <w:t>☐ Cacio e pepe sauce</w:t>
      </w:r>
    </w:p>
    <w:p w14:paraId="6E5F9F49" w14:textId="77777777" w:rsidR="00B5756E" w:rsidRDefault="00000000">
      <w:r>
        <w:t>☐ Shaved pecorino</w:t>
      </w:r>
    </w:p>
    <w:p w14:paraId="656EA94E" w14:textId="77777777" w:rsidR="00B5756E" w:rsidRDefault="00000000">
      <w:pPr>
        <w:pStyle w:val="Heading2"/>
      </w:pPr>
      <w:r>
        <w:t>Braised Short Rib</w:t>
      </w:r>
    </w:p>
    <w:p w14:paraId="616203DA" w14:textId="77777777" w:rsidR="00B5756E" w:rsidRDefault="00000000">
      <w:r>
        <w:t>☐ Picked pea shoots</w:t>
      </w:r>
    </w:p>
    <w:p w14:paraId="083ABF54" w14:textId="77777777" w:rsidR="00B5756E" w:rsidRDefault="00000000">
      <w:r>
        <w:t>☐ Braised short rib</w:t>
      </w:r>
    </w:p>
    <w:p w14:paraId="50CABA07" w14:textId="77777777" w:rsidR="00B5756E" w:rsidRDefault="00000000">
      <w:r>
        <w:t>☐ Arepa</w:t>
      </w:r>
    </w:p>
    <w:p w14:paraId="0C4F8772" w14:textId="77777777" w:rsidR="00B5756E" w:rsidRDefault="00000000">
      <w:r>
        <w:t>☐ Piquillo pepper puree</w:t>
      </w:r>
    </w:p>
    <w:p w14:paraId="620BDF47" w14:textId="77777777" w:rsidR="00B5756E" w:rsidRDefault="00000000">
      <w:r>
        <w:t>☐ Pickled red onion</w:t>
      </w:r>
    </w:p>
    <w:p w14:paraId="711A7936" w14:textId="61E5B7B6" w:rsidR="00B5756E" w:rsidRDefault="00B5756E"/>
    <w:p w14:paraId="1FA8FB97" w14:textId="77777777" w:rsidR="00B5756E" w:rsidRDefault="00000000">
      <w:pPr>
        <w:pStyle w:val="Heading2"/>
      </w:pPr>
      <w:r>
        <w:lastRenderedPageBreak/>
        <w:t>Dry Goods/Tools</w:t>
      </w:r>
    </w:p>
    <w:p w14:paraId="30C883C8" w14:textId="77777777" w:rsidR="00B5756E" w:rsidRDefault="00000000">
      <w:r>
        <w:t>☐ Maldon</w:t>
      </w:r>
    </w:p>
    <w:p w14:paraId="177464C7" w14:textId="77777777" w:rsidR="00B5756E" w:rsidRDefault="00000000">
      <w:r>
        <w:t>☐ Evoo</w:t>
      </w:r>
    </w:p>
    <w:p w14:paraId="674AE6F4" w14:textId="77777777" w:rsidR="00B5756E" w:rsidRDefault="00000000">
      <w:r>
        <w:t>☐ C-folds</w:t>
      </w:r>
    </w:p>
    <w:p w14:paraId="3F8B157A" w14:textId="77777777" w:rsidR="00B5756E" w:rsidRDefault="00000000">
      <w:r>
        <w:t>☐ Vodka spray</w:t>
      </w:r>
    </w:p>
    <w:p w14:paraId="55C3C64E" w14:textId="77777777" w:rsidR="00B5756E" w:rsidRDefault="00000000">
      <w:r>
        <w:t>☐ Quarter sheet trays</w:t>
      </w:r>
    </w:p>
    <w:p w14:paraId="529B8822" w14:textId="77777777" w:rsidR="00B5756E" w:rsidRDefault="00000000">
      <w:r>
        <w:t>☐ Half sheet trays</w:t>
      </w:r>
    </w:p>
    <w:p w14:paraId="33C26C79" w14:textId="77777777" w:rsidR="00B5756E" w:rsidRDefault="00000000">
      <w:r>
        <w:t>☐ Catering trays</w:t>
      </w:r>
    </w:p>
    <w:p w14:paraId="44C83BEB" w14:textId="77777777" w:rsidR="00B5756E" w:rsidRDefault="00000000">
      <w:r>
        <w:t>☐ Cutting boards</w:t>
      </w:r>
    </w:p>
    <w:p w14:paraId="50AF77AB" w14:textId="77777777" w:rsidR="00B5756E" w:rsidRDefault="00000000">
      <w:r>
        <w:t>☐ Mixing bowls</w:t>
      </w:r>
    </w:p>
    <w:p w14:paraId="768EB807" w14:textId="77777777" w:rsidR="00B5756E" w:rsidRDefault="00000000">
      <w:r>
        <w:t>☐ Sani-wipes</w:t>
      </w:r>
    </w:p>
    <w:p w14:paraId="5C36EDBC" w14:textId="77777777" w:rsidR="00B5756E" w:rsidRDefault="00000000">
      <w:r>
        <w:t>☐ Gloves</w:t>
      </w:r>
    </w:p>
    <w:p w14:paraId="424B359D" w14:textId="77777777" w:rsidR="00B5756E" w:rsidRDefault="00000000">
      <w:r>
        <w:t>☐ Tasting spoons</w:t>
      </w:r>
    </w:p>
    <w:p w14:paraId="5A54AC96" w14:textId="77777777" w:rsidR="00B5756E" w:rsidRDefault="00000000">
      <w:r>
        <w:t>☐ Piping bags</w:t>
      </w:r>
    </w:p>
    <w:p w14:paraId="7D6DED8D" w14:textId="77777777" w:rsidR="00B5756E" w:rsidRDefault="00000000">
      <w:r>
        <w:t>☐ Quarts</w:t>
      </w:r>
    </w:p>
    <w:p w14:paraId="7D3F2C1C" w14:textId="77777777" w:rsidR="00B5756E" w:rsidRDefault="00000000">
      <w:r>
        <w:t>☐ Pints</w:t>
      </w:r>
    </w:p>
    <w:p w14:paraId="7B8C31F8" w14:textId="77777777" w:rsidR="00B5756E" w:rsidRDefault="00000000">
      <w:r>
        <w:t>☐ Lids</w:t>
      </w:r>
    </w:p>
    <w:sectPr w:rsidR="00B575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570500">
    <w:abstractNumId w:val="8"/>
  </w:num>
  <w:num w:numId="2" w16cid:durableId="254480448">
    <w:abstractNumId w:val="6"/>
  </w:num>
  <w:num w:numId="3" w16cid:durableId="1197623303">
    <w:abstractNumId w:val="5"/>
  </w:num>
  <w:num w:numId="4" w16cid:durableId="545683783">
    <w:abstractNumId w:val="4"/>
  </w:num>
  <w:num w:numId="5" w16cid:durableId="1683389013">
    <w:abstractNumId w:val="7"/>
  </w:num>
  <w:num w:numId="6" w16cid:durableId="1289318551">
    <w:abstractNumId w:val="3"/>
  </w:num>
  <w:num w:numId="7" w16cid:durableId="1095981928">
    <w:abstractNumId w:val="2"/>
  </w:num>
  <w:num w:numId="8" w16cid:durableId="731584710">
    <w:abstractNumId w:val="1"/>
  </w:num>
  <w:num w:numId="9" w16cid:durableId="159174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DC"/>
    <w:rsid w:val="0015074B"/>
    <w:rsid w:val="0029639D"/>
    <w:rsid w:val="00326F90"/>
    <w:rsid w:val="00670E7C"/>
    <w:rsid w:val="00AA1D8D"/>
    <w:rsid w:val="00B47730"/>
    <w:rsid w:val="00B5756E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9E6E2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2026-05-14T18:50:00Z</cp:lastPrinted>
  <dcterms:created xsi:type="dcterms:W3CDTF">2013-12-23T23:15:00Z</dcterms:created>
  <dcterms:modified xsi:type="dcterms:W3CDTF">2026-05-15T01:36:00Z</dcterms:modified>
  <cp:category/>
</cp:coreProperties>
</file>