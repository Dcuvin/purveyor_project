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BOF   Wednesday, June 10,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9:00 AM - 11:00 AM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Continental Breakfast</w:t>
      </w:r>
    </w:p>
    <w:p>
      <w:r>
        <w:t>☐ Picked dill</w:t>
      </w:r>
    </w:p>
    <w:p>
      <w:r>
        <w:t>☐ Honey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r>
        <w:t>☐ Pull granola</w:t>
      </w:r>
    </w:p>
    <w:p>
      <w:r>
        <w:t>☐ Clean and sort blueberries</w:t>
      </w:r>
    </w:p>
    <w:p>
      <w:r>
        <w:t>☐ Clean and sort raspberries</w:t>
      </w:r>
    </w:p>
    <w:p>
      <w:r>
        <w:t>☐ Clean and sort blackberries</w:t>
      </w:r>
    </w:p>
    <w:p>
      <w:r>
        <w:t>☐ Portion family style yogurt</w:t>
      </w:r>
    </w:p>
    <w:p>
      <w:r>
        <w:t>☐ Assorted pastries / viennoiserie</w:t>
      </w:r>
    </w:p>
    <w:p>
      <w:r>
        <w:t>☐ Assorted bagels</w:t>
      </w:r>
    </w:p>
    <w:p>
      <w:r>
        <w:t>☐ Whipped cream cheese</w:t>
      </w:r>
    </w:p>
    <w:p>
      <w:r>
        <w:t>☐ Jams</w:t>
      </w:r>
    </w:p>
    <w:p>
      <w:r>
        <w:t>☐ Butter</w:t>
      </w:r>
    </w:p>
    <w:p>
      <w:pPr>
        <w:pStyle w:val="Heading2"/>
      </w:pPr>
      <w:r>
        <w:t>Viennoiseries &amp; Pastries</w:t>
      </w:r>
    </w:p>
    <w:p>
      <w:r>
        <w:t>☐ Assorted viennoiseries and pastries</w:t>
      </w:r>
    </w:p>
    <w:p>
      <w:pPr>
        <w:pStyle w:val="Heading2"/>
      </w:pPr>
      <w:r>
        <w:t>Smoked Fish Platter</w:t>
      </w:r>
    </w:p>
    <w:p>
      <w:r>
        <w:t>☐ Picked dill</w:t>
      </w:r>
    </w:p>
    <w:p>
      <w:r>
        <w:t>☐ Sliced red onion</w:t>
      </w:r>
    </w:p>
    <w:p>
      <w:r>
        <w:t>☐ Smoked salmon</w:t>
      </w:r>
    </w:p>
    <w:p>
      <w:r>
        <w:t>☐ Capers</w:t>
      </w:r>
    </w:p>
    <w:p>
      <w:r>
        <w:t>☐ Sliced tomato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