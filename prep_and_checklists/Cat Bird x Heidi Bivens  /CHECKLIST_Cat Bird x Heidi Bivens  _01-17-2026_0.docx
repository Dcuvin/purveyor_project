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Cat Bird x Heidi Bivens   Wednesday, January 21, 2026  </w:t>
      </w:r>
    </w:p>
    <w:p>
      <w:pPr>
        <w:pStyle w:val="Heading2"/>
      </w:pPr>
      <w:r>
        <w:t xml:space="preserve">Guests: 35  </w:t>
      </w:r>
    </w:p>
    <w:p>
      <w:pPr>
        <w:pStyle w:val="Heading2"/>
      </w:pPr>
      <w:r>
        <w:t xml:space="preserve">Start: 7:00 PM - 10:00 PM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Oysters</w:t>
      </w:r>
    </w:p>
    <w:p>
      <w:r>
        <w:t>☐ Cleaned oyster shells</w:t>
      </w:r>
    </w:p>
    <w:p>
      <w:r>
        <w:t>☐ Shucked oyster meat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