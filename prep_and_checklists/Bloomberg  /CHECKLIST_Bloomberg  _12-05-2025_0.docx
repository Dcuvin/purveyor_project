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521F" w14:textId="77777777" w:rsidR="000E7E1A" w:rsidRPr="0030407B" w:rsidRDefault="00000000" w:rsidP="0030407B">
      <w:pPr>
        <w:pStyle w:val="Title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 xml:space="preserve">Bloomberg   Tuesday, December 9, 2025  </w:t>
      </w:r>
    </w:p>
    <w:p w14:paraId="1F5E6AF8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 xml:space="preserve">Guests: 200  </w:t>
      </w:r>
    </w:p>
    <w:p w14:paraId="043A81BE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 xml:space="preserve">Start: 6:30 PM - 10:30 PM  </w:t>
      </w:r>
    </w:p>
    <w:p w14:paraId="538FFABD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 xml:space="preserve">Loction: Greenhouse  </w:t>
      </w:r>
    </w:p>
    <w:p w14:paraId="761CE241" w14:textId="77777777" w:rsidR="009F05E1" w:rsidRPr="0030407B" w:rsidRDefault="009F05E1" w:rsidP="0030407B">
      <w:pPr>
        <w:rPr>
          <w:rFonts w:asciiTheme="minorHAnsi" w:hAnsiTheme="minorHAnsi" w:cstheme="majorHAnsi"/>
        </w:rPr>
      </w:pPr>
    </w:p>
    <w:p w14:paraId="006E99D1" w14:textId="4542E5C4" w:rsidR="009F05E1" w:rsidRPr="0030407B" w:rsidRDefault="009F05E1" w:rsidP="0030407B">
      <w:pPr>
        <w:rPr>
          <w:rFonts w:asciiTheme="minorHAnsi" w:hAnsiTheme="minorHAnsi" w:cstheme="majorHAnsi"/>
          <w:color w:val="EE0000"/>
        </w:rPr>
      </w:pPr>
      <w:r w:rsidRPr="0030407B">
        <w:rPr>
          <w:rStyle w:val="Strong"/>
          <w:rFonts w:asciiTheme="minorHAnsi" w:hAnsiTheme="minorHAnsi" w:cstheme="majorHAnsi"/>
          <w:color w:val="EE0000"/>
          <w:u w:val="single"/>
          <w:shd w:val="clear" w:color="auto" w:fill="FFFFFF"/>
        </w:rPr>
        <w:t>6:30p - 8:20p Stations</w:t>
      </w:r>
    </w:p>
    <w:p w14:paraId="5592FEA6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Cheese And Charcuterie</w:t>
      </w:r>
    </w:p>
    <w:p w14:paraId="034005EB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Sliced salumi</w:t>
      </w:r>
    </w:p>
    <w:p w14:paraId="4A2FB328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Sliced prosciutto</w:t>
      </w:r>
    </w:p>
    <w:p w14:paraId="22F8D483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Sliced mortadella</w:t>
      </w:r>
    </w:p>
    <w:p w14:paraId="3EFD5AF0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Sliced bresaola</w:t>
      </w:r>
    </w:p>
    <w:p w14:paraId="18968F9E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Slice prosciutto cotto</w:t>
      </w:r>
    </w:p>
    <w:p w14:paraId="63105F7C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Cremeux d borgogne</w:t>
      </w:r>
    </w:p>
    <w:p w14:paraId="062C1601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Cabot cheddar</w:t>
      </w:r>
    </w:p>
    <w:p w14:paraId="6454E4CD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5 spoke harvest moon</w:t>
      </w:r>
    </w:p>
    <w:p w14:paraId="27DA6E68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Alp blossom</w:t>
      </w:r>
    </w:p>
    <w:p w14:paraId="01CA4EC5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Challerhocker</w:t>
      </w:r>
    </w:p>
    <w:p w14:paraId="493C9DE1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Guindillas</w:t>
      </w:r>
    </w:p>
    <w:p w14:paraId="35819111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Dried fruit</w:t>
      </w:r>
    </w:p>
    <w:p w14:paraId="46A6F8DD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Assorted nuts</w:t>
      </w:r>
    </w:p>
    <w:p w14:paraId="0EA61F43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Assorted crackers</w:t>
      </w:r>
    </w:p>
    <w:p w14:paraId="160A132D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Grapes</w:t>
      </w:r>
    </w:p>
    <w:p w14:paraId="1B8E63EA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Mixed olives</w:t>
      </w:r>
    </w:p>
    <w:p w14:paraId="409BD52F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Cut assorted crudite veg</w:t>
      </w:r>
    </w:p>
    <w:p w14:paraId="354E495C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Fig jam</w:t>
      </w:r>
    </w:p>
    <w:p w14:paraId="17612DBC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Fruit mustard</w:t>
      </w:r>
    </w:p>
    <w:p w14:paraId="06243A93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Beet and white bean spread</w:t>
      </w:r>
    </w:p>
    <w:p w14:paraId="36E7D280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Decorative fruits / vegetables</w:t>
      </w:r>
    </w:p>
    <w:p w14:paraId="6C64B89D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lastRenderedPageBreak/>
        <w:t>Bread &amp; Butter</w:t>
      </w:r>
    </w:p>
    <w:p w14:paraId="6F0B5472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Lemon-caper condiment</w:t>
      </w:r>
    </w:p>
    <w:p w14:paraId="20B38B88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Breakfast radish quarters</w:t>
      </w:r>
    </w:p>
    <w:p w14:paraId="22FCAC76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Watermelon radish</w:t>
      </w:r>
    </w:p>
    <w:p w14:paraId="5270EC5B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Cut sourdough</w:t>
      </w:r>
    </w:p>
    <w:p w14:paraId="51282F75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Tempered butter</w:t>
      </w:r>
    </w:p>
    <w:p w14:paraId="0DB17186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Cornichons</w:t>
      </w:r>
    </w:p>
    <w:p w14:paraId="483ED583" w14:textId="7C3BEAB2" w:rsidR="0030407B" w:rsidRPr="0030407B" w:rsidRDefault="0030407B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Green Salad</w:t>
      </w:r>
    </w:p>
    <w:p w14:paraId="2D91D696" w14:textId="14BCC6C2" w:rsidR="0030407B" w:rsidRP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Mix Greens</w:t>
      </w:r>
    </w:p>
    <w:p w14:paraId="4EE203B8" w14:textId="23ED62C8" w:rsidR="0030407B" w:rsidRP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Citrus-tahini vinaigrette</w:t>
      </w:r>
    </w:p>
    <w:p w14:paraId="4FB591C5" w14:textId="23AF4142" w:rsidR="0030407B" w:rsidRP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Crispy quinoa zaatar</w:t>
      </w:r>
    </w:p>
    <w:p w14:paraId="03A609F0" w14:textId="1FBDBB64" w:rsidR="0030407B" w:rsidRP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Sliced Cucumber</w:t>
      </w:r>
    </w:p>
    <w:p w14:paraId="7C2F939D" w14:textId="77777777" w:rsidR="0030407B" w:rsidRPr="0030407B" w:rsidRDefault="0030407B" w:rsidP="0030407B">
      <w:pPr>
        <w:rPr>
          <w:rFonts w:asciiTheme="minorHAnsi" w:hAnsiTheme="minorHAnsi" w:cstheme="majorHAnsi"/>
        </w:rPr>
      </w:pPr>
    </w:p>
    <w:p w14:paraId="0A42E340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Grilled Mushrooms</w:t>
      </w:r>
    </w:p>
    <w:p w14:paraId="4314B609" w14:textId="77777777" w:rsidR="000E7E1A" w:rsidRPr="0030407B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Mixed mushrooms</w:t>
      </w:r>
    </w:p>
    <w:p w14:paraId="0C98626C" w14:textId="77777777" w:rsidR="000E7E1A" w:rsidRDefault="00000000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Sherry vinaigrette</w:t>
      </w:r>
    </w:p>
    <w:p w14:paraId="6F3DEEA4" w14:textId="6A9899CD" w:rsidR="0030407B" w:rsidRPr="0030407B" w:rsidRDefault="0030407B" w:rsidP="0030407B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>
        <w:rPr>
          <w:rFonts w:asciiTheme="minorHAnsi" w:hAnsiTheme="minorHAnsi" w:cstheme="majorHAnsi"/>
        </w:rPr>
        <w:t>Finely chopped parsley</w:t>
      </w:r>
    </w:p>
    <w:p w14:paraId="7C357634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French Fries</w:t>
      </w:r>
    </w:p>
    <w:p w14:paraId="2A04B382" w14:textId="77777777" w:rsidR="000E7E1A" w:rsidRPr="0030407B" w:rsidRDefault="00000000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French fries</w:t>
      </w:r>
    </w:p>
    <w:p w14:paraId="11675D6B" w14:textId="77777777" w:rsidR="000E7E1A" w:rsidRPr="0030407B" w:rsidRDefault="00000000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Rosemary salt</w:t>
      </w:r>
    </w:p>
    <w:p w14:paraId="45778785" w14:textId="77777777" w:rsidR="000E7E1A" w:rsidRPr="0030407B" w:rsidRDefault="00000000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Dijon aioli</w:t>
      </w:r>
    </w:p>
    <w:p w14:paraId="35EE6D62" w14:textId="2EDF8EDD" w:rsidR="0030407B" w:rsidRPr="0030407B" w:rsidRDefault="0030407B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Broccolini</w:t>
      </w:r>
    </w:p>
    <w:p w14:paraId="16E71435" w14:textId="240030BE" w:rsidR="0030407B" w:rsidRP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Grilled Broccolini</w:t>
      </w:r>
    </w:p>
    <w:p w14:paraId="39FEF34C" w14:textId="18ED2E10" w:rsidR="0030407B" w:rsidRP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Crispy chili-garlic oil</w:t>
      </w:r>
    </w:p>
    <w:p w14:paraId="04C86D60" w14:textId="422F876E" w:rsidR="0030407B" w:rsidRDefault="0030407B" w:rsidP="0030407B">
      <w:pPr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Lemon vin</w:t>
      </w:r>
    </w:p>
    <w:p w14:paraId="50A927B9" w14:textId="77777777" w:rsidR="0030407B" w:rsidRPr="0030407B" w:rsidRDefault="0030407B" w:rsidP="0030407B">
      <w:pPr>
        <w:rPr>
          <w:rFonts w:asciiTheme="minorHAnsi" w:hAnsiTheme="minorHAnsi" w:cstheme="majorHAnsi"/>
        </w:rPr>
      </w:pPr>
    </w:p>
    <w:p w14:paraId="1426F76B" w14:textId="158C36A5" w:rsidR="0030407B" w:rsidRPr="0030407B" w:rsidRDefault="0030407B" w:rsidP="0030407B">
      <w:pPr>
        <w:rPr>
          <w:rFonts w:asciiTheme="minorHAnsi" w:hAnsiTheme="minorHAnsi" w:cstheme="majorHAnsi"/>
          <w:color w:val="EE0000"/>
        </w:rPr>
      </w:pPr>
      <w:r w:rsidRPr="0030407B">
        <w:rPr>
          <w:rStyle w:val="Strong"/>
          <w:rFonts w:asciiTheme="minorHAnsi" w:hAnsiTheme="minorHAnsi" w:cstheme="majorHAnsi"/>
          <w:color w:val="EE0000"/>
          <w:u w:val="single"/>
          <w:shd w:val="clear" w:color="auto" w:fill="FFFFFF"/>
        </w:rPr>
        <w:t>7p - 8p PASSED CANAPES</w:t>
      </w:r>
    </w:p>
    <w:p w14:paraId="1596D542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Radish &amp; Goat Cheese</w:t>
      </w:r>
    </w:p>
    <w:p w14:paraId="567FF395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Julienne pickled watermelon radish</w:t>
      </w:r>
    </w:p>
    <w:p w14:paraId="05B07439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Julienne breakfast radish</w:t>
      </w:r>
    </w:p>
    <w:p w14:paraId="5D67610F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Sourdough planks</w:t>
      </w:r>
    </w:p>
    <w:p w14:paraId="620358AF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Whipped herb goat cheese</w:t>
      </w:r>
    </w:p>
    <w:p w14:paraId="356E226B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Lemons for zest</w:t>
      </w:r>
    </w:p>
    <w:p w14:paraId="5D2B2B7A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lastRenderedPageBreak/>
        <w:t>☐</w:t>
      </w:r>
      <w:r w:rsidRPr="0030407B">
        <w:rPr>
          <w:rFonts w:asciiTheme="minorHAnsi" w:hAnsiTheme="minorHAnsi" w:cstheme="majorHAnsi"/>
        </w:rPr>
        <w:t xml:space="preserve"> Maldon salt</w:t>
      </w:r>
    </w:p>
    <w:p w14:paraId="5C2FC188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Evoo in squeeze bottle</w:t>
      </w:r>
    </w:p>
    <w:p w14:paraId="2F2072EC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Cacio E Pepe Fritter</w:t>
      </w:r>
    </w:p>
    <w:p w14:paraId="0AE58C86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Cacio e pepe arancini</w:t>
      </w:r>
    </w:p>
    <w:p w14:paraId="234C9A6B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Cacio e pepe sauce</w:t>
      </w:r>
    </w:p>
    <w:p w14:paraId="4CCCB504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Shaved pecorino</w:t>
      </w:r>
    </w:p>
    <w:p w14:paraId="6449327E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Braised Short Rib</w:t>
      </w:r>
    </w:p>
    <w:p w14:paraId="6722F605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Picked pea shoots</w:t>
      </w:r>
    </w:p>
    <w:p w14:paraId="43450D62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Braised short rib</w:t>
      </w:r>
    </w:p>
    <w:p w14:paraId="4B1F5433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Arepa</w:t>
      </w:r>
    </w:p>
    <w:p w14:paraId="0BEDFC13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Piquillo pepper puree</w:t>
      </w:r>
    </w:p>
    <w:p w14:paraId="43EC2CAF" w14:textId="77777777" w:rsidR="000E7E1A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Pickled red onion</w:t>
      </w:r>
    </w:p>
    <w:p w14:paraId="115D0756" w14:textId="77777777" w:rsidR="0030407B" w:rsidRDefault="0030407B" w:rsidP="0030407B">
      <w:pPr>
        <w:rPr>
          <w:rFonts w:asciiTheme="minorHAnsi" w:hAnsiTheme="minorHAnsi" w:cstheme="majorHAnsi"/>
        </w:rPr>
      </w:pPr>
    </w:p>
    <w:p w14:paraId="4B884383" w14:textId="77777777" w:rsidR="0030407B" w:rsidRDefault="0030407B" w:rsidP="0030407B">
      <w:pPr>
        <w:rPr>
          <w:rFonts w:asciiTheme="minorHAnsi" w:hAnsiTheme="minorHAnsi" w:cstheme="majorHAnsi"/>
        </w:rPr>
      </w:pPr>
    </w:p>
    <w:p w14:paraId="4E1345B6" w14:textId="77777777" w:rsidR="0030407B" w:rsidRPr="0030407B" w:rsidRDefault="0030407B" w:rsidP="0030407B">
      <w:pPr>
        <w:rPr>
          <w:rFonts w:asciiTheme="minorHAnsi" w:hAnsiTheme="minorHAnsi" w:cstheme="majorHAnsi"/>
        </w:rPr>
      </w:pPr>
    </w:p>
    <w:p w14:paraId="0BD77DE4" w14:textId="14E6736D" w:rsidR="0030407B" w:rsidRPr="0030407B" w:rsidRDefault="0030407B" w:rsidP="0030407B">
      <w:pPr>
        <w:rPr>
          <w:rFonts w:asciiTheme="minorHAnsi" w:hAnsiTheme="minorHAnsi" w:cstheme="majorHAnsi"/>
          <w:color w:val="EE0000"/>
        </w:rPr>
      </w:pPr>
      <w:r w:rsidRPr="0030407B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7:20p - 8:20p SMALL PLATES</w:t>
      </w:r>
    </w:p>
    <w:p w14:paraId="567B0FDD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Grilled Lamb Chop</w:t>
      </w:r>
    </w:p>
    <w:p w14:paraId="4A1C6667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New zealand lamb racks</w:t>
      </w:r>
    </w:p>
    <w:p w14:paraId="3E916472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Whipped labneh</w:t>
      </w:r>
    </w:p>
    <w:p w14:paraId="6AC739E2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Picked mint</w:t>
      </w:r>
    </w:p>
    <w:p w14:paraId="1F6280B1" w14:textId="163EF87C" w:rsidR="0030407B" w:rsidRPr="0030407B" w:rsidRDefault="0030407B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</w:t>
      </w:r>
      <w:r w:rsidRPr="0030407B">
        <w:rPr>
          <w:rFonts w:asciiTheme="minorHAnsi" w:hAnsiTheme="minorHAnsi" w:cstheme="majorHAnsi"/>
        </w:rPr>
        <w:t>Dijon mustard</w:t>
      </w:r>
    </w:p>
    <w:p w14:paraId="78049673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Moroccan spice crust</w:t>
      </w:r>
    </w:p>
    <w:p w14:paraId="630CA3A6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t>Tuna Tartare</w:t>
      </w:r>
    </w:p>
    <w:p w14:paraId="76EF0A77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Yuzu-ponzu mayo</w:t>
      </w:r>
    </w:p>
    <w:p w14:paraId="4B717E67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Finely cut chives</w:t>
      </w:r>
    </w:p>
    <w:p w14:paraId="5C0B02F8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Dice tuna</w:t>
      </w:r>
    </w:p>
    <w:p w14:paraId="2D7DBDDC" w14:textId="38305AB3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Small dic</w:t>
      </w:r>
      <w:r w:rsidR="0030407B">
        <w:rPr>
          <w:rFonts w:asciiTheme="minorHAnsi" w:hAnsiTheme="minorHAnsi" w:cstheme="majorHAnsi"/>
        </w:rPr>
        <w:t>e</w:t>
      </w:r>
      <w:r w:rsidRPr="0030407B">
        <w:rPr>
          <w:rFonts w:asciiTheme="minorHAnsi" w:hAnsiTheme="minorHAnsi" w:cstheme="majorHAnsi"/>
        </w:rPr>
        <w:t xml:space="preserve"> pickle watermelon radish</w:t>
      </w:r>
    </w:p>
    <w:p w14:paraId="4BE96BA0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Shaved breakfast radish</w:t>
      </w:r>
    </w:p>
    <w:p w14:paraId="54D2B6A2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Chive oil</w:t>
      </w:r>
    </w:p>
    <w:p w14:paraId="32B55911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Pick micro cilantro</w:t>
      </w:r>
    </w:p>
    <w:p w14:paraId="716163D3" w14:textId="77777777" w:rsidR="000E7E1A" w:rsidRPr="0030407B" w:rsidRDefault="00000000" w:rsidP="0030407B">
      <w:pPr>
        <w:pStyle w:val="Heading2"/>
        <w:spacing w:before="0"/>
        <w:rPr>
          <w:rFonts w:asciiTheme="minorHAnsi" w:hAnsiTheme="minorHAnsi" w:cstheme="majorHAnsi"/>
        </w:rPr>
      </w:pPr>
      <w:r w:rsidRPr="0030407B">
        <w:rPr>
          <w:rFonts w:asciiTheme="minorHAnsi" w:hAnsiTheme="minorHAnsi" w:cstheme="majorHAnsi"/>
        </w:rPr>
        <w:lastRenderedPageBreak/>
        <w:t>Dry Goods/Tools</w:t>
      </w:r>
    </w:p>
    <w:p w14:paraId="403F7E1A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Maldon</w:t>
      </w:r>
    </w:p>
    <w:p w14:paraId="5ED58D3A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Evoo</w:t>
      </w:r>
    </w:p>
    <w:p w14:paraId="4197C57C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C-folds</w:t>
      </w:r>
    </w:p>
    <w:p w14:paraId="767FF099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Vodka spray</w:t>
      </w:r>
    </w:p>
    <w:p w14:paraId="253E1385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Quarter sheet trays</w:t>
      </w:r>
    </w:p>
    <w:p w14:paraId="597FAB68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Half sheet trays</w:t>
      </w:r>
    </w:p>
    <w:p w14:paraId="11DFA9AC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Catering trays</w:t>
      </w:r>
    </w:p>
    <w:p w14:paraId="4C7CECBF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Cutting boards</w:t>
      </w:r>
    </w:p>
    <w:p w14:paraId="6F933D3E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Mixing bowls</w:t>
      </w:r>
    </w:p>
    <w:p w14:paraId="7EA155E7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Sani-wipes</w:t>
      </w:r>
    </w:p>
    <w:p w14:paraId="0E696BCB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Gloves</w:t>
      </w:r>
    </w:p>
    <w:p w14:paraId="7D58FB5F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Tasting spoons</w:t>
      </w:r>
    </w:p>
    <w:p w14:paraId="59B0674B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Piping bags</w:t>
      </w:r>
    </w:p>
    <w:p w14:paraId="5F7784C8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Quarts</w:t>
      </w:r>
    </w:p>
    <w:p w14:paraId="072DD303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Pints</w:t>
      </w:r>
    </w:p>
    <w:p w14:paraId="0404D237" w14:textId="77777777" w:rsidR="000E7E1A" w:rsidRPr="0030407B" w:rsidRDefault="00000000" w:rsidP="00A84C62">
      <w:pPr>
        <w:spacing w:before="120" w:after="120"/>
        <w:rPr>
          <w:rFonts w:asciiTheme="minorHAnsi" w:hAnsiTheme="minorHAnsi" w:cstheme="majorHAnsi"/>
        </w:rPr>
      </w:pPr>
      <w:r w:rsidRPr="0030407B">
        <w:rPr>
          <w:rFonts w:ascii="Segoe UI Symbol" w:hAnsi="Segoe UI Symbol" w:cs="Segoe UI Symbol"/>
        </w:rPr>
        <w:t>☐</w:t>
      </w:r>
      <w:r w:rsidRPr="0030407B">
        <w:rPr>
          <w:rFonts w:asciiTheme="minorHAnsi" w:hAnsiTheme="minorHAnsi" w:cstheme="majorHAnsi"/>
        </w:rPr>
        <w:t xml:space="preserve"> Lids</w:t>
      </w:r>
    </w:p>
    <w:sectPr w:rsidR="000E7E1A" w:rsidRPr="003040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851071">
    <w:abstractNumId w:val="8"/>
  </w:num>
  <w:num w:numId="2" w16cid:durableId="4598495">
    <w:abstractNumId w:val="6"/>
  </w:num>
  <w:num w:numId="3" w16cid:durableId="574322786">
    <w:abstractNumId w:val="5"/>
  </w:num>
  <w:num w:numId="4" w16cid:durableId="574900602">
    <w:abstractNumId w:val="4"/>
  </w:num>
  <w:num w:numId="5" w16cid:durableId="1122528625">
    <w:abstractNumId w:val="7"/>
  </w:num>
  <w:num w:numId="6" w16cid:durableId="1029916281">
    <w:abstractNumId w:val="3"/>
  </w:num>
  <w:num w:numId="7" w16cid:durableId="1793017658">
    <w:abstractNumId w:val="2"/>
  </w:num>
  <w:num w:numId="8" w16cid:durableId="1233352839">
    <w:abstractNumId w:val="1"/>
  </w:num>
  <w:num w:numId="9" w16cid:durableId="120671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1A"/>
    <w:rsid w:val="0015074B"/>
    <w:rsid w:val="0029639D"/>
    <w:rsid w:val="0030407B"/>
    <w:rsid w:val="00326F90"/>
    <w:rsid w:val="009F05E1"/>
    <w:rsid w:val="00A84C62"/>
    <w:rsid w:val="00AA1D8D"/>
    <w:rsid w:val="00B47730"/>
    <w:rsid w:val="00C24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9A1F5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0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0407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2025-12-09T13:28:00Z</dcterms:modified>
  <cp:category/>
</cp:coreProperties>
</file>