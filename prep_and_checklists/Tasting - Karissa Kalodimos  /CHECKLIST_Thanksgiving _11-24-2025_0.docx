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ACD6" w14:textId="7DF5633A" w:rsidR="00C84EBC" w:rsidRDefault="0077399C">
      <w:pPr>
        <w:pStyle w:val="Title"/>
      </w:pPr>
      <w:r>
        <w:t>Chanel Thanksgiving</w:t>
      </w:r>
      <w:r w:rsidR="00000000">
        <w:t xml:space="preserve">   </w:t>
      </w:r>
      <w:r>
        <w:t>Thursday</w:t>
      </w:r>
      <w:r w:rsidR="00000000">
        <w:t xml:space="preserve">, November </w:t>
      </w:r>
      <w:r>
        <w:t>27</w:t>
      </w:r>
      <w:r w:rsidR="00000000">
        <w:t xml:space="preserve">, 2025  </w:t>
      </w:r>
    </w:p>
    <w:p w14:paraId="59934DA8" w14:textId="5E2BE169" w:rsidR="00C84EBC" w:rsidRDefault="00000000">
      <w:pPr>
        <w:pStyle w:val="Heading2"/>
      </w:pPr>
      <w:r>
        <w:t xml:space="preserve">Guests: </w:t>
      </w:r>
      <w:r w:rsidR="0077399C">
        <w:t>50</w:t>
      </w:r>
    </w:p>
    <w:p w14:paraId="0316FD8D" w14:textId="3DCF6301" w:rsidR="00C84EBC" w:rsidRDefault="00000000">
      <w:pPr>
        <w:pStyle w:val="Heading2"/>
      </w:pPr>
      <w:r>
        <w:t xml:space="preserve">Start: </w:t>
      </w:r>
      <w:r w:rsidR="0077399C" w:rsidRPr="0077399C">
        <w:t>7:30 PM - 11:30 PM</w:t>
      </w:r>
    </w:p>
    <w:p w14:paraId="2409C3B2" w14:textId="77E61D5A" w:rsidR="00C84EBC" w:rsidRDefault="0077399C">
      <w:pPr>
        <w:pStyle w:val="Heading2"/>
      </w:pPr>
      <w:r>
        <w:t>Location</w:t>
      </w:r>
      <w:r w:rsidR="00000000">
        <w:t xml:space="preserve">: </w:t>
      </w:r>
      <w:r>
        <w:t>Greenhouse</w:t>
      </w:r>
    </w:p>
    <w:p w14:paraId="25A5435B" w14:textId="0557A36F" w:rsidR="00C84EBC" w:rsidRDefault="0077399C">
      <w:pPr>
        <w:pStyle w:val="Heading2"/>
      </w:pPr>
      <w:r>
        <w:t>Turkey</w:t>
      </w:r>
    </w:p>
    <w:p w14:paraId="5015D3AC" w14:textId="71B6359A" w:rsidR="00C84EBC" w:rsidRDefault="00000000">
      <w:r>
        <w:t xml:space="preserve">☐ </w:t>
      </w:r>
      <w:r w:rsidR="0077399C">
        <w:t>Turkey breast</w:t>
      </w:r>
    </w:p>
    <w:p w14:paraId="7066509D" w14:textId="45AC84F3" w:rsidR="00C84EBC" w:rsidRDefault="00000000">
      <w:r>
        <w:t xml:space="preserve">☐ </w:t>
      </w:r>
      <w:r w:rsidR="0077399C">
        <w:t>Dark meat roulade</w:t>
      </w:r>
    </w:p>
    <w:p w14:paraId="275F593F" w14:textId="4492325B" w:rsidR="00C84EBC" w:rsidRDefault="00000000" w:rsidP="0077399C">
      <w:r>
        <w:t xml:space="preserve">☐ </w:t>
      </w:r>
      <w:r w:rsidR="0077399C">
        <w:t xml:space="preserve">Turkey </w:t>
      </w:r>
      <w:proofErr w:type="spellStart"/>
      <w:r w:rsidR="0077399C">
        <w:t>veloute</w:t>
      </w:r>
      <w:proofErr w:type="spellEnd"/>
    </w:p>
    <w:p w14:paraId="0FEF8282" w14:textId="5657B9A0" w:rsidR="00C84EBC" w:rsidRDefault="0077399C">
      <w:pPr>
        <w:pStyle w:val="Heading2"/>
      </w:pPr>
      <w:r>
        <w:t>Brioche Stuffing</w:t>
      </w:r>
    </w:p>
    <w:p w14:paraId="1065F68F" w14:textId="10E87972" w:rsidR="00C84EBC" w:rsidRDefault="00000000">
      <w:r>
        <w:t xml:space="preserve">☐ </w:t>
      </w:r>
      <w:r w:rsidR="0077399C">
        <w:t>Brioche stuffing</w:t>
      </w:r>
    </w:p>
    <w:p w14:paraId="32B07B3B" w14:textId="0774CD55" w:rsidR="00C84EBC" w:rsidRDefault="0077399C" w:rsidP="0077399C">
      <w:pPr>
        <w:pStyle w:val="Heading1"/>
      </w:pPr>
      <w:r>
        <w:t>Roasted Pear Salad</w:t>
      </w:r>
    </w:p>
    <w:p w14:paraId="37745183" w14:textId="46F39C9C" w:rsidR="00C84EBC" w:rsidRDefault="00000000">
      <w:r>
        <w:t xml:space="preserve">☐ </w:t>
      </w:r>
      <w:r w:rsidR="0077399C">
        <w:t>Castelfranco</w:t>
      </w:r>
    </w:p>
    <w:p w14:paraId="0467E895" w14:textId="5EE87F95" w:rsidR="00C84EBC" w:rsidRDefault="00000000">
      <w:r>
        <w:t xml:space="preserve">☐ </w:t>
      </w:r>
      <w:r w:rsidR="0077399C">
        <w:t>Mixed greens</w:t>
      </w:r>
    </w:p>
    <w:p w14:paraId="25405005" w14:textId="0383CFEE" w:rsidR="0077399C" w:rsidRDefault="00000000" w:rsidP="0077399C">
      <w:r>
        <w:rPr>
          <w:rFonts w:ascii="Segoe UI Symbol" w:hAnsi="Segoe UI Symbol" w:cs="Segoe UI Symbol"/>
        </w:rPr>
        <w:t>☐</w:t>
      </w:r>
      <w:r>
        <w:t xml:space="preserve"> P</w:t>
      </w:r>
      <w:r w:rsidR="0077399C">
        <w:t xml:space="preserve">oint </w:t>
      </w:r>
      <w:proofErr w:type="spellStart"/>
      <w:r w:rsidR="0077399C">
        <w:t>reyes</w:t>
      </w:r>
      <w:proofErr w:type="spellEnd"/>
      <w:r w:rsidR="0077399C">
        <w:t xml:space="preserve"> blue cheese</w:t>
      </w:r>
    </w:p>
    <w:p w14:paraId="2F4A8D55" w14:textId="531C7B58" w:rsidR="0077399C" w:rsidRDefault="0077399C" w:rsidP="0077399C">
      <w:r>
        <w:rPr>
          <w:rFonts w:ascii="Segoe UI Symbol" w:hAnsi="Segoe UI Symbol" w:cs="Segoe UI Symbol"/>
        </w:rPr>
        <w:t>☐</w:t>
      </w:r>
      <w:r>
        <w:t xml:space="preserve"> </w:t>
      </w:r>
      <w:r>
        <w:t>Toasted pumpkin seeds</w:t>
      </w:r>
    </w:p>
    <w:p w14:paraId="5A1CD496" w14:textId="0F9FF1F1" w:rsidR="0077399C" w:rsidRDefault="0077399C" w:rsidP="0077399C">
      <w:r>
        <w:t xml:space="preserve">☐ </w:t>
      </w:r>
      <w:r>
        <w:t>Pear vinaigrette</w:t>
      </w:r>
    </w:p>
    <w:p w14:paraId="05A1A4EA" w14:textId="36668CCB" w:rsidR="0077399C" w:rsidRDefault="0077399C">
      <w:r>
        <w:t xml:space="preserve">☐ </w:t>
      </w:r>
      <w:r>
        <w:t>Roasted Pears</w:t>
      </w:r>
    </w:p>
    <w:p w14:paraId="6EA21505" w14:textId="7E2C15EC" w:rsidR="00C84EBC" w:rsidRDefault="0077399C">
      <w:pPr>
        <w:pStyle w:val="Heading2"/>
      </w:pPr>
      <w:r>
        <w:t>Potato Mousseline</w:t>
      </w:r>
    </w:p>
    <w:p w14:paraId="5B0D5627" w14:textId="62F77B36" w:rsidR="00C84EBC" w:rsidRDefault="00000000">
      <w:r>
        <w:t xml:space="preserve">☐ </w:t>
      </w:r>
      <w:r w:rsidR="0077399C">
        <w:t>Potato Mousseline</w:t>
      </w:r>
    </w:p>
    <w:p w14:paraId="05442BB8" w14:textId="4A31ABD7" w:rsidR="0077399C" w:rsidRDefault="0077399C">
      <w:r>
        <w:t xml:space="preserve">☐ </w:t>
      </w:r>
      <w:r>
        <w:t>Clarified butter</w:t>
      </w:r>
    </w:p>
    <w:p w14:paraId="324F8A47" w14:textId="552288C4" w:rsidR="00C84EBC" w:rsidRDefault="0077399C">
      <w:pPr>
        <w:pStyle w:val="Heading2"/>
      </w:pPr>
      <w:r>
        <w:t>Green Beans</w:t>
      </w:r>
    </w:p>
    <w:p w14:paraId="30788D33" w14:textId="5B3220D1" w:rsidR="00C84EBC" w:rsidRDefault="00000000">
      <w:r>
        <w:t xml:space="preserve">☐ </w:t>
      </w:r>
      <w:r w:rsidR="0077399C">
        <w:t>Green Beans</w:t>
      </w:r>
    </w:p>
    <w:p w14:paraId="1BCDBB57" w14:textId="21CE614B" w:rsidR="00C84EBC" w:rsidRDefault="00000000">
      <w:r>
        <w:t xml:space="preserve">☐ </w:t>
      </w:r>
      <w:r w:rsidR="0077399C">
        <w:t>Wild mushroom bechamel</w:t>
      </w:r>
    </w:p>
    <w:p w14:paraId="3E98BBF7" w14:textId="13DEC0B8" w:rsidR="00C84EBC" w:rsidRDefault="00000000">
      <w:r>
        <w:lastRenderedPageBreak/>
        <w:t xml:space="preserve">☐ </w:t>
      </w:r>
      <w:r w:rsidR="0077399C">
        <w:t>Fried shallots</w:t>
      </w:r>
    </w:p>
    <w:p w14:paraId="046FD7E3" w14:textId="44AE615A" w:rsidR="00C84EBC" w:rsidRDefault="0077399C">
      <w:pPr>
        <w:pStyle w:val="Heading2"/>
      </w:pPr>
      <w:r>
        <w:t>Roasted Sweet Potatoes</w:t>
      </w:r>
    </w:p>
    <w:p w14:paraId="51B9DB2F" w14:textId="0A89D049" w:rsidR="00C84EBC" w:rsidRDefault="00000000">
      <w:r>
        <w:t xml:space="preserve">☐ </w:t>
      </w:r>
      <w:r w:rsidR="0077399C">
        <w:t>Sweet potato wedges</w:t>
      </w:r>
    </w:p>
    <w:p w14:paraId="621A6AFF" w14:textId="1A5FD8D3" w:rsidR="00C84EBC" w:rsidRDefault="00000000">
      <w:r>
        <w:t xml:space="preserve">☐ </w:t>
      </w:r>
      <w:r w:rsidR="0077399C">
        <w:t>Paprika vin</w:t>
      </w:r>
    </w:p>
    <w:p w14:paraId="64A5070A" w14:textId="20BDC111" w:rsidR="00C84EBC" w:rsidRDefault="00000000">
      <w:r>
        <w:t xml:space="preserve">☐ </w:t>
      </w:r>
      <w:r w:rsidR="0077399C">
        <w:t>Finely chopped parsley</w:t>
      </w:r>
    </w:p>
    <w:p w14:paraId="6E9A3AD5" w14:textId="77777777" w:rsidR="0077399C" w:rsidRDefault="0077399C" w:rsidP="0077399C">
      <w:pPr>
        <w:pStyle w:val="Heading2"/>
      </w:pPr>
      <w:r>
        <w:t>Parker House Rolls</w:t>
      </w:r>
    </w:p>
    <w:p w14:paraId="2DCFF484" w14:textId="77777777" w:rsidR="0077399C" w:rsidRDefault="0077399C" w:rsidP="0077399C">
      <w:r>
        <w:t>☐ Parker House Rolls</w:t>
      </w:r>
    </w:p>
    <w:p w14:paraId="1DE43E74" w14:textId="77777777" w:rsidR="0077399C" w:rsidRDefault="0077399C" w:rsidP="0077399C">
      <w:r>
        <w:t>☐ Honey butter</w:t>
      </w:r>
    </w:p>
    <w:p w14:paraId="233DD15D" w14:textId="52D23B0F" w:rsidR="00C84EBC" w:rsidRDefault="0077399C">
      <w:pPr>
        <w:pStyle w:val="Heading2"/>
      </w:pPr>
      <w:r>
        <w:t>Pies</w:t>
      </w:r>
    </w:p>
    <w:p w14:paraId="15959416" w14:textId="1CC04314" w:rsidR="00C84EBC" w:rsidRDefault="00000000">
      <w:r>
        <w:t xml:space="preserve">☐ </w:t>
      </w:r>
      <w:r w:rsidR="0077399C">
        <w:t>Pumpkin pie</w:t>
      </w:r>
    </w:p>
    <w:p w14:paraId="265EC56B" w14:textId="6FB91C86" w:rsidR="00C84EBC" w:rsidRDefault="00000000">
      <w:r>
        <w:t xml:space="preserve">☐ </w:t>
      </w:r>
      <w:r w:rsidR="0077399C">
        <w:t>Pecan pie</w:t>
      </w:r>
    </w:p>
    <w:p w14:paraId="1CC860E8" w14:textId="2A05A6B3" w:rsidR="00C84EBC" w:rsidRDefault="00000000">
      <w:r>
        <w:t xml:space="preserve">☐ </w:t>
      </w:r>
      <w:r w:rsidR="0077399C">
        <w:t>Maple Chantilly</w:t>
      </w:r>
    </w:p>
    <w:p w14:paraId="175922FC" w14:textId="77777777" w:rsidR="00C84EBC" w:rsidRDefault="00000000">
      <w:pPr>
        <w:pStyle w:val="Heading2"/>
      </w:pPr>
      <w:r>
        <w:t>Dry Goods/Tools</w:t>
      </w:r>
    </w:p>
    <w:p w14:paraId="519FCE40" w14:textId="77777777" w:rsidR="00C84EBC" w:rsidRDefault="00000000">
      <w:r>
        <w:t>☐ Maldon</w:t>
      </w:r>
    </w:p>
    <w:p w14:paraId="7AB849A2" w14:textId="77777777" w:rsidR="00C84EBC" w:rsidRDefault="00000000">
      <w:r>
        <w:t>☐ Evoo</w:t>
      </w:r>
    </w:p>
    <w:p w14:paraId="0AEDCAA2" w14:textId="77777777" w:rsidR="00C84EBC" w:rsidRDefault="00000000">
      <w:r>
        <w:t>☐ C-folds</w:t>
      </w:r>
    </w:p>
    <w:p w14:paraId="5F836937" w14:textId="77777777" w:rsidR="00C84EBC" w:rsidRDefault="00000000">
      <w:r>
        <w:t>☐ Vodka spray</w:t>
      </w:r>
    </w:p>
    <w:p w14:paraId="4F683DF1" w14:textId="77777777" w:rsidR="00C84EBC" w:rsidRDefault="00000000">
      <w:r>
        <w:t>☐ Quarter sheet trays</w:t>
      </w:r>
    </w:p>
    <w:p w14:paraId="6D1D3405" w14:textId="77777777" w:rsidR="00C84EBC" w:rsidRDefault="00000000">
      <w:r>
        <w:t>☐ Half sheet trays</w:t>
      </w:r>
    </w:p>
    <w:p w14:paraId="14618C1F" w14:textId="77777777" w:rsidR="00C84EBC" w:rsidRDefault="00000000">
      <w:r>
        <w:t>☐ Catering trays</w:t>
      </w:r>
    </w:p>
    <w:p w14:paraId="7D492EBD" w14:textId="77777777" w:rsidR="00C84EBC" w:rsidRDefault="00000000">
      <w:r>
        <w:t>☐ Cutting boards</w:t>
      </w:r>
    </w:p>
    <w:p w14:paraId="7B9312AD" w14:textId="77777777" w:rsidR="00C84EBC" w:rsidRDefault="00000000">
      <w:r>
        <w:t>☐ Mixing bowls</w:t>
      </w:r>
    </w:p>
    <w:p w14:paraId="54406704" w14:textId="77777777" w:rsidR="00C84EBC" w:rsidRDefault="00000000">
      <w:r>
        <w:t>☐ Sani-wipes</w:t>
      </w:r>
    </w:p>
    <w:p w14:paraId="45BCDB25" w14:textId="77777777" w:rsidR="00C84EBC" w:rsidRDefault="00000000">
      <w:r>
        <w:t>☐ Gloves</w:t>
      </w:r>
    </w:p>
    <w:p w14:paraId="792FFA59" w14:textId="77777777" w:rsidR="00C84EBC" w:rsidRDefault="00000000">
      <w:r>
        <w:t>☐ Tasting spoons</w:t>
      </w:r>
    </w:p>
    <w:p w14:paraId="40A4155A" w14:textId="77777777" w:rsidR="00C84EBC" w:rsidRDefault="00000000">
      <w:r>
        <w:lastRenderedPageBreak/>
        <w:t>☐ Piping bags</w:t>
      </w:r>
    </w:p>
    <w:p w14:paraId="71D4029F" w14:textId="77777777" w:rsidR="00C84EBC" w:rsidRDefault="00000000">
      <w:r>
        <w:t>☐ Quarts</w:t>
      </w:r>
    </w:p>
    <w:p w14:paraId="6D75814C" w14:textId="77777777" w:rsidR="00C84EBC" w:rsidRDefault="00000000">
      <w:r>
        <w:t>☐ Pints</w:t>
      </w:r>
    </w:p>
    <w:p w14:paraId="4FEE4442" w14:textId="77777777" w:rsidR="00C84EBC" w:rsidRDefault="00000000">
      <w:r>
        <w:t>☐ Lids</w:t>
      </w:r>
    </w:p>
    <w:sectPr w:rsidR="00C84E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74729">
    <w:abstractNumId w:val="8"/>
  </w:num>
  <w:num w:numId="2" w16cid:durableId="1051535174">
    <w:abstractNumId w:val="6"/>
  </w:num>
  <w:num w:numId="3" w16cid:durableId="828138237">
    <w:abstractNumId w:val="5"/>
  </w:num>
  <w:num w:numId="4" w16cid:durableId="778260377">
    <w:abstractNumId w:val="4"/>
  </w:num>
  <w:num w:numId="5" w16cid:durableId="1534686855">
    <w:abstractNumId w:val="7"/>
  </w:num>
  <w:num w:numId="6" w16cid:durableId="968361821">
    <w:abstractNumId w:val="3"/>
  </w:num>
  <w:num w:numId="7" w16cid:durableId="438112355">
    <w:abstractNumId w:val="2"/>
  </w:num>
  <w:num w:numId="8" w16cid:durableId="1451319815">
    <w:abstractNumId w:val="1"/>
  </w:num>
  <w:num w:numId="9" w16cid:durableId="44762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399C"/>
    <w:rsid w:val="00865510"/>
    <w:rsid w:val="00AA1D8D"/>
    <w:rsid w:val="00B47730"/>
    <w:rsid w:val="00B5348C"/>
    <w:rsid w:val="00C84E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E02B0"/>
  <w14:defaultImageDpi w14:val="300"/>
  <w15:docId w15:val="{CBA9441B-0D79-E64C-91F0-10FB9164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2025-11-27T17:04:00Z</cp:lastPrinted>
  <dcterms:created xsi:type="dcterms:W3CDTF">2025-11-27T14:48:00Z</dcterms:created>
  <dcterms:modified xsi:type="dcterms:W3CDTF">2025-11-27T21:01:00Z</dcterms:modified>
  <cp:category/>
</cp:coreProperties>
</file>