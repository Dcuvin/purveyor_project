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Tasting - Karissa Kalodimos   Wednesday, November 19, 2025  </w:t>
      </w:r>
    </w:p>
    <w:p>
      <w:pPr>
        <w:pStyle w:val="Heading2"/>
      </w:pPr>
      <w:r>
        <w:t xml:space="preserve">Guests: 4  </w:t>
      </w:r>
    </w:p>
    <w:p>
      <w:pPr>
        <w:pStyle w:val="Heading2"/>
      </w:pPr>
      <w:r>
        <w:t xml:space="preserve">Start: 2:00 PM - 3:00 PM  </w:t>
      </w:r>
    </w:p>
    <w:p>
      <w:pPr>
        <w:pStyle w:val="Heading2"/>
      </w:pPr>
      <w:r>
        <w:t xml:space="preserve">Loction: Off-site  </w:t>
      </w:r>
    </w:p>
    <w:p>
      <w:pPr>
        <w:pStyle w:val="Heading2"/>
      </w:pPr>
      <w:r>
        <w:t>Crispy Buratta</w:t>
      </w:r>
    </w:p>
    <w:p>
      <w:r>
        <w:t>☐ Puri shells</w:t>
      </w:r>
    </w:p>
    <w:p>
      <w:r>
        <w:t>☐ Butternut squash mix</w:t>
      </w:r>
    </w:p>
    <w:p>
      <w:r>
        <w:t>☐ Whipped burrata</w:t>
      </w:r>
    </w:p>
    <w:p>
      <w:r>
        <w:t>☐ Olive oil jam</w:t>
      </w:r>
    </w:p>
    <w:p>
      <w:r>
        <w:t>☐ Toasted pepitas</w:t>
      </w:r>
    </w:p>
    <w:p>
      <w:r>
        <w:t>☐ Dried black beans</w:t>
      </w:r>
    </w:p>
    <w:p>
      <w:r>
        <w:t>☐ Lemon vin</w:t>
      </w:r>
    </w:p>
    <w:p>
      <w:pPr>
        <w:pStyle w:val="Heading2"/>
      </w:pPr>
      <w:r>
        <w:t>Everything Gougeres</w:t>
      </w:r>
    </w:p>
    <w:p>
      <w:r>
        <w:t>☐ Gougeres</w:t>
      </w:r>
    </w:p>
    <w:p>
      <w:r>
        <w:t>☐ Salmon-chive cream cheese mousse</w:t>
      </w:r>
    </w:p>
    <w:p>
      <w:pPr>
        <w:pStyle w:val="Heading2"/>
      </w:pPr>
      <w:r>
        <w:t>Shrimp Toast</w:t>
      </w:r>
    </w:p>
    <w:p>
      <w:r>
        <w:t>☐ Fried shrimp toast</w:t>
      </w:r>
    </w:p>
    <w:p>
      <w:r>
        <w:t>☐ Togarashi aioli</w:t>
      </w:r>
    </w:p>
    <w:p>
      <w:r>
        <w:t>☐ Picked delfino cilantro</w:t>
      </w:r>
    </w:p>
    <w:p>
      <w:pPr>
        <w:pStyle w:val="Heading2"/>
      </w:pPr>
      <w:r>
        <w:t>Chicken Schnitzel</w:t>
      </w:r>
    </w:p>
    <w:p>
      <w:r>
        <w:t>☐ Fried chicken schnitzel</w:t>
      </w:r>
    </w:p>
    <w:p>
      <w:r>
        <w:t>☐ Red cabbage condiment</w:t>
      </w:r>
    </w:p>
    <w:p>
      <w:r>
        <w:t>☐ Red cababge puree</w:t>
      </w:r>
    </w:p>
    <w:p>
      <w:r>
        <w:t>☐ Finely cut chives</w:t>
      </w:r>
    </w:p>
    <w:p>
      <w:pPr>
        <w:pStyle w:val="Heading2"/>
      </w:pPr>
      <w:r>
        <w:t>Risotto Fritter</w:t>
      </w:r>
    </w:p>
    <w:p>
      <w:r>
        <w:t>☐ Fried arancini</w:t>
      </w:r>
    </w:p>
    <w:p>
      <w:r>
        <w:t>☐ Black truffle cacio e pepe sauce</w:t>
      </w:r>
    </w:p>
    <w:p>
      <w:r>
        <w:t>☐ Shaved parm</w:t>
      </w:r>
    </w:p>
    <w:p>
      <w:pPr>
        <w:pStyle w:val="Heading2"/>
      </w:pPr>
      <w:r>
        <w:t>Braised Short Rib</w:t>
      </w:r>
    </w:p>
    <w:p>
      <w:r>
        <w:t>☐ Pickled red onions</w:t>
      </w:r>
    </w:p>
    <w:p>
      <w:r>
        <w:t>☐ Braised short rib</w:t>
      </w:r>
    </w:p>
    <w:p>
      <w:r>
        <w:t xml:space="preserve">☐ Baked arepa </w:t>
      </w:r>
    </w:p>
    <w:p>
      <w:r>
        <w:t>☐ Piquillo pepper puree</w:t>
      </w:r>
    </w:p>
    <w:p>
      <w:r>
        <w:t>☐ Herb garnish</w:t>
      </w:r>
    </w:p>
    <w:p>
      <w:pPr>
        <w:pStyle w:val="Heading2"/>
      </w:pPr>
      <w:r>
        <w:t>Cavatelli</w:t>
      </w:r>
    </w:p>
    <w:p>
      <w:r>
        <w:t>☐ Broccoli pesto</w:t>
      </w:r>
    </w:p>
    <w:p>
      <w:r>
        <w:t>☐ Pecorino bread crumbs</w:t>
      </w:r>
    </w:p>
    <w:p>
      <w:r>
        <w:t xml:space="preserve">☐ Pot / rondeau for pasta </w:t>
      </w:r>
    </w:p>
    <w:p>
      <w:r>
        <w:t>☐ Cavatelli</w:t>
      </w:r>
    </w:p>
    <w:p>
      <w:pPr>
        <w:pStyle w:val="Heading2"/>
      </w:pPr>
      <w:r>
        <w:t>Steelhead Salmon</w:t>
      </w:r>
    </w:p>
    <w:p>
      <w:r>
        <w:t>☐ Asparagus</w:t>
      </w:r>
    </w:p>
    <w:p>
      <w:r>
        <w:t>☐ Chickpeas</w:t>
      </w:r>
    </w:p>
    <w:p>
      <w:r>
        <w:t>☐ Butterbeans</w:t>
      </w:r>
    </w:p>
    <w:p>
      <w:r>
        <w:t>☐ Steelhead trout portions</w:t>
      </w:r>
    </w:p>
    <w:p>
      <w:r>
        <w:t>☐ Butterbeans</w:t>
      </w:r>
    </w:p>
    <w:p>
      <w:r>
        <w:t>☐ Spring onion broth</w:t>
      </w:r>
    </w:p>
    <w:p>
      <w:r>
        <w:t>☐ Allium coins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