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A94D" w14:textId="77777777" w:rsidR="00AF1A7C" w:rsidRDefault="00000000">
      <w:pPr>
        <w:pStyle w:val="Title"/>
      </w:pPr>
      <w:r>
        <w:t xml:space="preserve">AMEX Photoshoot   Wednesday, February 18, 2026  </w:t>
      </w:r>
    </w:p>
    <w:p w14:paraId="6328E5A8" w14:textId="77777777" w:rsidR="00AF1A7C" w:rsidRDefault="00000000">
      <w:pPr>
        <w:pStyle w:val="Heading2"/>
      </w:pPr>
      <w:r>
        <w:t xml:space="preserve">Guests: 25  </w:t>
      </w:r>
    </w:p>
    <w:p w14:paraId="32FF5372" w14:textId="77777777" w:rsidR="00AF1A7C" w:rsidRDefault="00000000">
      <w:pPr>
        <w:pStyle w:val="Heading2"/>
      </w:pPr>
      <w:r>
        <w:t xml:space="preserve">Start: 7:00 AM - 7:00 PM  </w:t>
      </w:r>
    </w:p>
    <w:p w14:paraId="08310818" w14:textId="77777777" w:rsidR="00AF1A7C" w:rsidRDefault="00000000">
      <w:pPr>
        <w:pStyle w:val="Heading2"/>
      </w:pPr>
      <w:r>
        <w:t xml:space="preserve">Loction: West Room, Blue Room, and Swan Room  </w:t>
      </w:r>
    </w:p>
    <w:p w14:paraId="7135B046" w14:textId="77777777" w:rsidR="00AF1A7C" w:rsidRDefault="00000000">
      <w:pPr>
        <w:pStyle w:val="Heading2"/>
      </w:pPr>
      <w:r>
        <w:t>Grilled Chicken Breast</w:t>
      </w:r>
    </w:p>
    <w:p w14:paraId="33B85535" w14:textId="77777777" w:rsidR="00AF1A7C" w:rsidRDefault="00000000">
      <w:r>
        <w:t>☐ Chimichurri herbs</w:t>
      </w:r>
    </w:p>
    <w:p w14:paraId="41A99BC2" w14:textId="77777777" w:rsidR="00AF1A7C" w:rsidRDefault="00000000">
      <w:r>
        <w:t>☐ Chimichurri base</w:t>
      </w:r>
    </w:p>
    <w:p w14:paraId="22C94296" w14:textId="77777777" w:rsidR="00AF1A7C" w:rsidRDefault="00000000">
      <w:r>
        <w:t>☐ Grilled chicken breast</w:t>
      </w:r>
    </w:p>
    <w:p w14:paraId="1E0C378E" w14:textId="77777777" w:rsidR="00AF1A7C" w:rsidRDefault="00000000">
      <w:pPr>
        <w:pStyle w:val="Heading2"/>
      </w:pPr>
      <w:r>
        <w:t>Miso Salmon</w:t>
      </w:r>
    </w:p>
    <w:p w14:paraId="55BC0BDD" w14:textId="77777777" w:rsidR="00AF1A7C" w:rsidRDefault="00000000">
      <w:r>
        <w:t>☐ Miso marinated salmon</w:t>
      </w:r>
    </w:p>
    <w:p w14:paraId="2A04B4EB" w14:textId="77777777" w:rsidR="00AF1A7C" w:rsidRDefault="00000000">
      <w:pPr>
        <w:pStyle w:val="Heading2"/>
      </w:pPr>
      <w:r>
        <w:t>Jasmine Rice</w:t>
      </w:r>
    </w:p>
    <w:p w14:paraId="119D7224" w14:textId="77777777" w:rsidR="00AF1A7C" w:rsidRDefault="00000000">
      <w:r>
        <w:t>☐ Steamed jasmine rice</w:t>
      </w:r>
    </w:p>
    <w:p w14:paraId="60308F97" w14:textId="77777777" w:rsidR="00AF1A7C" w:rsidRDefault="00000000">
      <w:pPr>
        <w:pStyle w:val="Heading2"/>
      </w:pPr>
      <w:r>
        <w:t>Quinoa</w:t>
      </w:r>
    </w:p>
    <w:p w14:paraId="42017CC1" w14:textId="77777777" w:rsidR="00AF1A7C" w:rsidRDefault="00000000">
      <w:r>
        <w:t>☐ Steamed quinoa</w:t>
      </w:r>
    </w:p>
    <w:p w14:paraId="4E1BDD57" w14:textId="77777777" w:rsidR="00AF1A7C" w:rsidRDefault="00000000">
      <w:pPr>
        <w:pStyle w:val="Heading2"/>
      </w:pPr>
      <w:r>
        <w:t>Charred Spicy Broccoli</w:t>
      </w:r>
    </w:p>
    <w:p w14:paraId="1E073BA8" w14:textId="77777777" w:rsidR="00AF1A7C" w:rsidRDefault="00000000">
      <w:r>
        <w:t>☐ Cut broccoli florets</w:t>
      </w:r>
    </w:p>
    <w:p w14:paraId="168868D6" w14:textId="77777777" w:rsidR="00AF1A7C" w:rsidRDefault="00000000">
      <w:r>
        <w:t>☐ Chili-garlic marinade</w:t>
      </w:r>
    </w:p>
    <w:p w14:paraId="664C216F" w14:textId="77777777" w:rsidR="00AF1A7C" w:rsidRDefault="00000000">
      <w:r>
        <w:t>☐ Slaw dressing</w:t>
      </w:r>
    </w:p>
    <w:p w14:paraId="11AB8BC0" w14:textId="77777777" w:rsidR="00AF1A7C" w:rsidRDefault="00000000">
      <w:pPr>
        <w:pStyle w:val="Heading2"/>
      </w:pPr>
      <w:r>
        <w:t xml:space="preserve"> Sweet Potatoes</w:t>
      </w:r>
    </w:p>
    <w:p w14:paraId="7D1CF1DA" w14:textId="77777777" w:rsidR="00AF1A7C" w:rsidRDefault="00000000">
      <w:r>
        <w:t>☐ Roasted sweet potatoes</w:t>
      </w:r>
    </w:p>
    <w:p w14:paraId="511C489B" w14:textId="77777777" w:rsidR="00AF1A7C" w:rsidRDefault="00000000">
      <w:pPr>
        <w:pStyle w:val="Heading2"/>
      </w:pPr>
      <w:r>
        <w:t>Carrot-Dijon Vinaigrette</w:t>
      </w:r>
    </w:p>
    <w:p w14:paraId="451A443D" w14:textId="77777777" w:rsidR="00AF1A7C" w:rsidRDefault="00000000">
      <w:r>
        <w:t>☐ Carrot vin</w:t>
      </w:r>
    </w:p>
    <w:p w14:paraId="1BB8C183" w14:textId="77777777" w:rsidR="00AF1A7C" w:rsidRDefault="00000000">
      <w:pPr>
        <w:pStyle w:val="Heading2"/>
      </w:pPr>
      <w:r>
        <w:t>Lemon Vinaigrette</w:t>
      </w:r>
    </w:p>
    <w:p w14:paraId="19E480E7" w14:textId="77777777" w:rsidR="00AF1A7C" w:rsidRDefault="00000000">
      <w:r>
        <w:t>☐ Lemon vin</w:t>
      </w:r>
    </w:p>
    <w:p w14:paraId="27C2C5C8" w14:textId="77777777" w:rsidR="00AF1A7C" w:rsidRDefault="00000000">
      <w:pPr>
        <w:pStyle w:val="Heading2"/>
      </w:pPr>
      <w:r>
        <w:lastRenderedPageBreak/>
        <w:t>Soft Scramble Eggs</w:t>
      </w:r>
    </w:p>
    <w:p w14:paraId="762A4020" w14:textId="77777777" w:rsidR="00AF1A7C" w:rsidRDefault="00000000">
      <w:r>
        <w:t>☐ Finely cut chives</w:t>
      </w:r>
    </w:p>
    <w:p w14:paraId="4DEB0DDA" w14:textId="77777777" w:rsidR="00AF1A7C" w:rsidRDefault="00000000">
      <w:r>
        <w:t>☐ Creme fraiche</w:t>
      </w:r>
    </w:p>
    <w:p w14:paraId="4D7F3232" w14:textId="77777777" w:rsidR="00AF1A7C" w:rsidRDefault="00000000">
      <w:r>
        <w:t>☐ Egg mix</w:t>
      </w:r>
    </w:p>
    <w:p w14:paraId="23B58560" w14:textId="77777777" w:rsidR="00AF1A7C" w:rsidRDefault="00000000">
      <w:pPr>
        <w:pStyle w:val="Heading2"/>
      </w:pPr>
      <w:r>
        <w:t>Overnight Oats</w:t>
      </w:r>
    </w:p>
    <w:p w14:paraId="05CA8C38" w14:textId="77777777" w:rsidR="00AF1A7C" w:rsidRDefault="00000000">
      <w:r>
        <w:t>☐ Overnight oats</w:t>
      </w:r>
    </w:p>
    <w:p w14:paraId="4671F9BD" w14:textId="77777777" w:rsidR="00AF1A7C" w:rsidRDefault="00000000">
      <w:r>
        <w:t>☐ Grated coconut</w:t>
      </w:r>
    </w:p>
    <w:p w14:paraId="1D86A6BF" w14:textId="77777777" w:rsidR="00AF1A7C" w:rsidRDefault="00000000">
      <w:r>
        <w:t>☐ Coca nibs</w:t>
      </w:r>
    </w:p>
    <w:p w14:paraId="51B7B41E" w14:textId="77777777" w:rsidR="00AF1A7C" w:rsidRDefault="00000000">
      <w:pPr>
        <w:pStyle w:val="Heading2"/>
      </w:pPr>
      <w:r>
        <w:t>Applewood Smoked Bacon</w:t>
      </w:r>
    </w:p>
    <w:p w14:paraId="0F85CEB9" w14:textId="77777777" w:rsidR="00AF1A7C" w:rsidRDefault="00000000">
      <w:r>
        <w:t>☐ Applewood smoked bacon</w:t>
      </w:r>
    </w:p>
    <w:p w14:paraId="1B58514C" w14:textId="77777777" w:rsidR="00AF1A7C" w:rsidRDefault="00000000">
      <w:pPr>
        <w:pStyle w:val="Heading2"/>
      </w:pPr>
      <w:r>
        <w:t>Hash Browns</w:t>
      </w:r>
    </w:p>
    <w:p w14:paraId="26338C08" w14:textId="77777777" w:rsidR="00AF1A7C" w:rsidRDefault="00000000">
      <w:r>
        <w:t>☐ Fried hashbrowns 80g</w:t>
      </w:r>
    </w:p>
    <w:p w14:paraId="228FC3F5" w14:textId="77777777" w:rsidR="00AF1A7C" w:rsidRDefault="00000000">
      <w:pPr>
        <w:pStyle w:val="Heading2"/>
      </w:pPr>
      <w:r>
        <w:t>Mediterranean</w:t>
      </w:r>
    </w:p>
    <w:p w14:paraId="005D5890" w14:textId="77777777" w:rsidR="00AF1A7C" w:rsidRDefault="00000000">
      <w:r>
        <w:t>☐ Picked mint</w:t>
      </w:r>
    </w:p>
    <w:p w14:paraId="181B3587" w14:textId="77777777" w:rsidR="00AF1A7C" w:rsidRDefault="00000000">
      <w:r>
        <w:t>☐ Cut tomatoes</w:t>
      </w:r>
    </w:p>
    <w:p w14:paraId="66E12BC6" w14:textId="77777777" w:rsidR="00AF1A7C" w:rsidRDefault="00000000">
      <w:r>
        <w:t>☐ Sliced red onion</w:t>
      </w:r>
    </w:p>
    <w:p w14:paraId="675927D2" w14:textId="77777777" w:rsidR="00AF1A7C" w:rsidRDefault="00000000">
      <w:r>
        <w:t>☐ Cut castelvetrano olives</w:t>
      </w:r>
    </w:p>
    <w:p w14:paraId="62598DFC" w14:textId="77777777" w:rsidR="00AF1A7C" w:rsidRDefault="00000000">
      <w:r>
        <w:t>☐ Shaved fennel</w:t>
      </w:r>
    </w:p>
    <w:p w14:paraId="20A8EF90" w14:textId="77777777" w:rsidR="00AF1A7C" w:rsidRDefault="00000000">
      <w:r>
        <w:t>☐ Cooked orzo</w:t>
      </w:r>
    </w:p>
    <w:p w14:paraId="0BFB3A30" w14:textId="77777777" w:rsidR="00AF1A7C" w:rsidRDefault="00000000">
      <w:pPr>
        <w:pStyle w:val="Heading2"/>
      </w:pPr>
      <w:r>
        <w:t>Summer Frittata</w:t>
      </w:r>
    </w:p>
    <w:p w14:paraId="3FF3F2DE" w14:textId="77777777" w:rsidR="00AF1A7C" w:rsidRDefault="00000000">
      <w:r>
        <w:t>☐ Egg mix</w:t>
      </w:r>
    </w:p>
    <w:p w14:paraId="0CB907AB" w14:textId="77777777" w:rsidR="00AF1A7C" w:rsidRDefault="00000000">
      <w:r>
        <w:t>☐ Crumbled goat cheese</w:t>
      </w:r>
    </w:p>
    <w:p w14:paraId="3167D681" w14:textId="77777777" w:rsidR="00AF1A7C" w:rsidRDefault="00000000">
      <w:r>
        <w:t>☐ Sweated leeks</w:t>
      </w:r>
    </w:p>
    <w:p w14:paraId="779CF338" w14:textId="77777777" w:rsidR="00AF1A7C" w:rsidRDefault="00000000">
      <w:r>
        <w:t>☐ Roast mushrooms</w:t>
      </w:r>
    </w:p>
    <w:p w14:paraId="5B2B9BCF" w14:textId="77777777" w:rsidR="00AF1A7C" w:rsidRDefault="00000000">
      <w:r>
        <w:t>☐ Sautee spinach</w:t>
      </w:r>
    </w:p>
    <w:p w14:paraId="330546C4" w14:textId="77777777" w:rsidR="00AF1A7C" w:rsidRDefault="00000000">
      <w:r>
        <w:t>☐ Bell peppers</w:t>
      </w:r>
    </w:p>
    <w:p w14:paraId="6C789CA0" w14:textId="77777777" w:rsidR="00AF1A7C" w:rsidRDefault="00000000">
      <w:pPr>
        <w:pStyle w:val="Heading2"/>
      </w:pPr>
      <w:r>
        <w:lastRenderedPageBreak/>
        <w:t>Chicken Apple Sausage</w:t>
      </w:r>
    </w:p>
    <w:p w14:paraId="6A1D94A4" w14:textId="77777777" w:rsidR="00AF1A7C" w:rsidRDefault="00000000">
      <w:r>
        <w:t>☐ Chicken apple sausage</w:t>
      </w:r>
    </w:p>
    <w:p w14:paraId="20767E88" w14:textId="77777777" w:rsidR="00AF1A7C" w:rsidRDefault="00000000">
      <w:pPr>
        <w:pStyle w:val="Heading2"/>
      </w:pPr>
      <w:r>
        <w:t>Dry Goods/Tools</w:t>
      </w:r>
    </w:p>
    <w:p w14:paraId="7CE0E6B8" w14:textId="77777777" w:rsidR="00AF1A7C" w:rsidRDefault="00000000">
      <w:r>
        <w:t>☐ Maldon</w:t>
      </w:r>
    </w:p>
    <w:p w14:paraId="5B000D57" w14:textId="77777777" w:rsidR="00AF1A7C" w:rsidRDefault="00000000">
      <w:r>
        <w:t>☐ Evoo</w:t>
      </w:r>
    </w:p>
    <w:p w14:paraId="2C0C9D0C" w14:textId="77777777" w:rsidR="00AF1A7C" w:rsidRDefault="00000000">
      <w:r>
        <w:t>☐ C-folds</w:t>
      </w:r>
    </w:p>
    <w:p w14:paraId="7AF1920C" w14:textId="77777777" w:rsidR="00AF1A7C" w:rsidRDefault="00000000">
      <w:r>
        <w:t>☐ Vodka spray</w:t>
      </w:r>
    </w:p>
    <w:p w14:paraId="207CDB82" w14:textId="77777777" w:rsidR="00AF1A7C" w:rsidRDefault="00000000">
      <w:r>
        <w:t>☐ Quarter sheet trays</w:t>
      </w:r>
    </w:p>
    <w:p w14:paraId="70FDDB85" w14:textId="77777777" w:rsidR="00AF1A7C" w:rsidRDefault="00000000">
      <w:r>
        <w:t>☐ Half sheet trays</w:t>
      </w:r>
    </w:p>
    <w:p w14:paraId="55DB8097" w14:textId="77777777" w:rsidR="00AF1A7C" w:rsidRDefault="00000000">
      <w:r>
        <w:t>☐ Catering trays</w:t>
      </w:r>
    </w:p>
    <w:p w14:paraId="60E103AF" w14:textId="77777777" w:rsidR="00AF1A7C" w:rsidRDefault="00000000">
      <w:r>
        <w:t>☐ Cutting boards</w:t>
      </w:r>
    </w:p>
    <w:p w14:paraId="335740D1" w14:textId="77777777" w:rsidR="00AF1A7C" w:rsidRDefault="00000000">
      <w:r>
        <w:t>☐ Mixing bowls</w:t>
      </w:r>
    </w:p>
    <w:p w14:paraId="355E6F83" w14:textId="77777777" w:rsidR="00AF1A7C" w:rsidRDefault="00000000">
      <w:r>
        <w:t>☐ Sani-wipes</w:t>
      </w:r>
    </w:p>
    <w:p w14:paraId="02E8C96A" w14:textId="77777777" w:rsidR="00AF1A7C" w:rsidRDefault="00000000">
      <w:r>
        <w:t>☐ Gloves</w:t>
      </w:r>
    </w:p>
    <w:p w14:paraId="37838C4C" w14:textId="77777777" w:rsidR="00AF1A7C" w:rsidRDefault="00000000">
      <w:r>
        <w:t>☐ Tasting spoons</w:t>
      </w:r>
    </w:p>
    <w:p w14:paraId="4CAA2092" w14:textId="77777777" w:rsidR="00AF1A7C" w:rsidRDefault="00000000">
      <w:r>
        <w:t>☐ Piping bags</w:t>
      </w:r>
    </w:p>
    <w:p w14:paraId="35B04D2B" w14:textId="77777777" w:rsidR="00AF1A7C" w:rsidRDefault="00000000">
      <w:r>
        <w:t>☐ Quarts</w:t>
      </w:r>
    </w:p>
    <w:p w14:paraId="478D3314" w14:textId="77777777" w:rsidR="00AF1A7C" w:rsidRDefault="00000000">
      <w:r>
        <w:t>☐ Pints</w:t>
      </w:r>
    </w:p>
    <w:p w14:paraId="0EED528C" w14:textId="77777777" w:rsidR="00AF1A7C" w:rsidRDefault="00000000">
      <w:r>
        <w:t>☐ Lids</w:t>
      </w:r>
    </w:p>
    <w:sectPr w:rsidR="00AF1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671118">
    <w:abstractNumId w:val="8"/>
  </w:num>
  <w:num w:numId="2" w16cid:durableId="1607032071">
    <w:abstractNumId w:val="6"/>
  </w:num>
  <w:num w:numId="3" w16cid:durableId="1901669270">
    <w:abstractNumId w:val="5"/>
  </w:num>
  <w:num w:numId="4" w16cid:durableId="1763918708">
    <w:abstractNumId w:val="4"/>
  </w:num>
  <w:num w:numId="5" w16cid:durableId="798111423">
    <w:abstractNumId w:val="7"/>
  </w:num>
  <w:num w:numId="6" w16cid:durableId="460072677">
    <w:abstractNumId w:val="3"/>
  </w:num>
  <w:num w:numId="7" w16cid:durableId="558590098">
    <w:abstractNumId w:val="2"/>
  </w:num>
  <w:num w:numId="8" w16cid:durableId="1789156658">
    <w:abstractNumId w:val="1"/>
  </w:num>
  <w:num w:numId="9" w16cid:durableId="54220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1A7C"/>
    <w:rsid w:val="00B47730"/>
    <w:rsid w:val="00B93B68"/>
    <w:rsid w:val="00CB0664"/>
    <w:rsid w:val="00CD7318"/>
    <w:rsid w:val="00FC693F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25BF4"/>
  <w14:defaultImageDpi w14:val="300"/>
  <w15:docId w15:val="{83B6C86C-94C6-AA45-B875-210E8BB4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2026-03-10T17:07:00Z</dcterms:modified>
  <cp:category/>
</cp:coreProperties>
</file>