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WME Fashion Incubator   Tuesday, November 18, 2025  </w:t>
      </w:r>
    </w:p>
    <w:p>
      <w:pPr>
        <w:pStyle w:val="Heading2"/>
      </w:pPr>
      <w:r>
        <w:t xml:space="preserve">Guests: 65  </w:t>
      </w:r>
    </w:p>
    <w:p>
      <w:pPr>
        <w:pStyle w:val="Heading2"/>
      </w:pPr>
      <w:r>
        <w:t xml:space="preserve">Start: 6:30 PM - 10:00 PM  </w:t>
      </w:r>
    </w:p>
    <w:p>
      <w:pPr>
        <w:pStyle w:val="Heading2"/>
      </w:pPr>
      <w:r>
        <w:t xml:space="preserve">Loction: West Room  </w:t>
      </w:r>
    </w:p>
    <w:p>
      <w:pPr>
        <w:pStyle w:val="Heading2"/>
      </w:pPr>
      <w:r>
        <w:t>Hamachi Aguachile</w:t>
      </w:r>
    </w:p>
    <w:p>
      <w:r>
        <w:t>☐ Sliced hamachi</w:t>
      </w:r>
    </w:p>
    <w:p>
      <w:r>
        <w:t>☐ Pickled red onions</w:t>
      </w:r>
    </w:p>
    <w:p>
      <w:r>
        <w:t>☐ Sliced serrano chili</w:t>
      </w:r>
    </w:p>
    <w:p>
      <w:r>
        <w:t>☐ Tortilla chips</w:t>
      </w:r>
    </w:p>
    <w:p>
      <w:r>
        <w:t>☐ Picked delfino cilantro</w:t>
      </w:r>
    </w:p>
    <w:p>
      <w:r>
        <w:t>☐ Aguachile sauce</w:t>
      </w:r>
    </w:p>
    <w:p>
      <w:r>
        <w:t>☐ Avocado mousse</w:t>
      </w:r>
    </w:p>
    <w:p>
      <w:pPr>
        <w:pStyle w:val="Heading2"/>
      </w:pPr>
      <w:r>
        <w:t>Risotto Fritter</w:t>
      </w:r>
    </w:p>
    <w:p>
      <w:r>
        <w:t>☐ Fried arancini</w:t>
      </w:r>
    </w:p>
    <w:p>
      <w:r>
        <w:t>☐ Black truffle cacio e pepe sauce</w:t>
      </w:r>
    </w:p>
    <w:p>
      <w:r>
        <w:t>☐ Shaved parm</w:t>
      </w:r>
    </w:p>
    <w:p>
      <w:pPr>
        <w:pStyle w:val="Heading2"/>
      </w:pPr>
      <w:r>
        <w:t>Braised Short Rib</w:t>
      </w:r>
    </w:p>
    <w:p>
      <w:r>
        <w:t>☐ Pickled red onions</w:t>
      </w:r>
    </w:p>
    <w:p>
      <w:r>
        <w:t>☐ Braised short rib</w:t>
      </w:r>
    </w:p>
    <w:p>
      <w:r>
        <w:t xml:space="preserve">☐ Baked arepa </w:t>
      </w:r>
    </w:p>
    <w:p>
      <w:r>
        <w:t>☐ Piquillo pepper puree</w:t>
      </w:r>
    </w:p>
    <w:p>
      <w:r>
        <w:t>☐ Herb garnish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