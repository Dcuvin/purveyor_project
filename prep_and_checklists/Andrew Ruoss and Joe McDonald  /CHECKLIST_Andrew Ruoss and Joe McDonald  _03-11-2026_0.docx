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Andrew Ruoss and Joe McDonald   Friday, March 20, 2026  </w:t>
      </w:r>
    </w:p>
    <w:p>
      <w:pPr>
        <w:pStyle w:val="Heading2"/>
      </w:pPr>
      <w:r>
        <w:t xml:space="preserve">Guests: 40  </w:t>
      </w:r>
    </w:p>
    <w:p>
      <w:pPr>
        <w:pStyle w:val="Heading2"/>
      </w:pPr>
      <w:r>
        <w:t xml:space="preserve">Start: 6:00 PM - 10:00 PM  </w:t>
      </w:r>
    </w:p>
    <w:p>
      <w:pPr>
        <w:pStyle w:val="Heading2"/>
      </w:pPr>
      <w:r>
        <w:t xml:space="preserve">Loction: Greenhouse  </w:t>
      </w:r>
    </w:p>
    <w:p>
      <w:pPr>
        <w:pStyle w:val="Heading2"/>
      </w:pPr>
      <w:r>
        <w:t>Hamachi Crudo</w:t>
      </w:r>
    </w:p>
    <w:p>
      <w:r>
        <w:t>☐ Sliced hamachi loin</w:t>
      </w:r>
    </w:p>
    <w:p>
      <w:r>
        <w:t>☐ Black onion powder</w:t>
      </w:r>
    </w:p>
    <w:p>
      <w:r>
        <w:t>☐ Puffed amaranth</w:t>
      </w:r>
    </w:p>
    <w:p>
      <w:r>
        <w:t>☐ Sliced shallots</w:t>
      </w:r>
    </w:p>
    <w:p>
      <w:r>
        <w:t>☐ Mandarin-yuzu vinaigrette</w:t>
      </w:r>
    </w:p>
    <w:p>
      <w:r>
        <w:t>☐ Tangerine agrumato</w:t>
      </w:r>
    </w:p>
    <w:p>
      <w:pPr>
        <w:pStyle w:val="Heading2"/>
      </w:pPr>
      <w:r>
        <w:t>Steak Au Poivre</w:t>
      </w:r>
    </w:p>
    <w:p>
      <w:r>
        <w:t>☐ French fries</w:t>
      </w:r>
    </w:p>
    <w:p>
      <w:r>
        <w:t>☐ Tenderloin</w:t>
      </w:r>
    </w:p>
    <w:p>
      <w:r>
        <w:t>☐ Peppercorn sauce</w:t>
      </w:r>
    </w:p>
    <w:p>
      <w:r>
        <w:t>☐ Brown butter</w:t>
      </w:r>
    </w:p>
    <w:p>
      <w:pPr>
        <w:pStyle w:val="Heading2"/>
      </w:pPr>
      <w:r>
        <w:t>Green Salad</w:t>
      </w:r>
    </w:p>
    <w:p>
      <w:r>
        <w:t>☐ Mixed greens</w:t>
      </w:r>
    </w:p>
    <w:p>
      <w:r>
        <w:t>☐ Citrus-tahini dressing</w:t>
      </w:r>
    </w:p>
    <w:p>
      <w:r>
        <w:t>☐ Crispy za atar quinoa</w:t>
      </w:r>
    </w:p>
    <w:p>
      <w:r>
        <w:t>☐ Sliced cucumber</w:t>
      </w:r>
    </w:p>
    <w:p>
      <w:r>
        <w:t>☐ Mixing bowls</w:t>
      </w:r>
    </w:p>
    <w:p>
      <w:pPr>
        <w:pStyle w:val="Heading2"/>
      </w:pPr>
      <w:r>
        <w:t>Steelhead Salmon</w:t>
      </w:r>
    </w:p>
    <w:p>
      <w:r>
        <w:t>☐ Honey nut squash ecrasse</w:t>
      </w:r>
    </w:p>
    <w:p>
      <w:r>
        <w:t>☐ 6oz steelhead trout fillet</w:t>
      </w:r>
    </w:p>
    <w:p>
      <w:r>
        <w:t>☐ Butter beans</w:t>
      </w:r>
    </w:p>
    <w:p>
      <w:r>
        <w:t>☐ Braised leeks</w:t>
      </w:r>
    </w:p>
    <w:p>
      <w:r>
        <w:t>☐ Squash broth</w:t>
      </w:r>
    </w:p>
    <w:p>
      <w:pPr>
        <w:pStyle w:val="Heading2"/>
      </w:pPr>
      <w:r>
        <w:t>Stuffed Squash</w:t>
      </w:r>
    </w:p>
    <w:p>
      <w:r>
        <w:t>☐ Chive oil</w:t>
      </w:r>
    </w:p>
    <w:p>
      <w:r>
        <w:t>☐ Roasted honey nut squash halves</w:t>
      </w:r>
    </w:p>
    <w:p>
      <w:r>
        <w:t>☐ Braised beluga lentils</w:t>
      </w:r>
    </w:p>
    <w:p>
      <w:r>
        <w:t>☐ Squash puree</w:t>
      </w:r>
    </w:p>
    <w:p>
      <w:r>
        <w:t>☐ Micro salad</w:t>
      </w:r>
    </w:p>
    <w:p>
      <w:pPr>
        <w:pStyle w:val="Heading2"/>
      </w:pPr>
      <w:r>
        <w:t>Bread Service</w:t>
      </w:r>
    </w:p>
    <w:p>
      <w:r>
        <w:t>☐ Assorted bread rolls</w:t>
      </w:r>
    </w:p>
    <w:p>
      <w:r>
        <w:t>☐ Butter ramekins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