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2DDE" w14:textId="77777777" w:rsidR="00F43F27" w:rsidRDefault="00000000">
      <w:pPr>
        <w:pStyle w:val="Title"/>
      </w:pPr>
      <w:r>
        <w:t xml:space="preserve">On The Rocks   Thursday, December 4, 2025  </w:t>
      </w:r>
    </w:p>
    <w:p w14:paraId="5C8F8100" w14:textId="77777777" w:rsidR="00F43F27" w:rsidRDefault="00000000">
      <w:pPr>
        <w:pStyle w:val="Heading2"/>
      </w:pPr>
      <w:r>
        <w:t xml:space="preserve">Guests: 15  </w:t>
      </w:r>
    </w:p>
    <w:p w14:paraId="0854D7A9" w14:textId="77777777" w:rsidR="00F43F27" w:rsidRDefault="00000000">
      <w:pPr>
        <w:pStyle w:val="Heading2"/>
      </w:pPr>
      <w:r>
        <w:t xml:space="preserve">Start: 5:00 PM - 7:00 PM  </w:t>
      </w:r>
    </w:p>
    <w:p w14:paraId="39E22F22" w14:textId="77777777" w:rsidR="00F43F27" w:rsidRDefault="00000000">
      <w:pPr>
        <w:pStyle w:val="Heading2"/>
      </w:pPr>
      <w:r>
        <w:t xml:space="preserve">Loction: East Room  </w:t>
      </w:r>
    </w:p>
    <w:p w14:paraId="3334D23F" w14:textId="77478789" w:rsidR="00611ABF" w:rsidRPr="00611ABF" w:rsidRDefault="00611ABF" w:rsidP="00611A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EE0000"/>
        </w:rPr>
      </w:pPr>
      <w:r w:rsidRPr="00611ABF">
        <w:rPr>
          <w:rStyle w:val="Strong"/>
          <w:rFonts w:ascii="Arial" w:hAnsi="Arial" w:cs="Arial"/>
          <w:color w:val="EE0000"/>
        </w:rPr>
        <w:t>5pm-730pm Stationary Snacks - served on Silver Trays</w:t>
      </w:r>
    </w:p>
    <w:p w14:paraId="353702CB" w14:textId="284D2944" w:rsidR="00F43F27" w:rsidRDefault="00000000">
      <w:pPr>
        <w:pStyle w:val="Heading2"/>
      </w:pPr>
      <w:r>
        <w:t>Mixed Nuts</w:t>
      </w:r>
    </w:p>
    <w:p w14:paraId="1A72FE9D" w14:textId="77777777" w:rsidR="00F43F27" w:rsidRDefault="00000000">
      <w:r>
        <w:t>☐ Mixed nuts</w:t>
      </w:r>
    </w:p>
    <w:p w14:paraId="489E90D8" w14:textId="77777777" w:rsidR="00F43F27" w:rsidRDefault="00000000">
      <w:pPr>
        <w:pStyle w:val="Heading2"/>
      </w:pPr>
      <w:r>
        <w:t>Marinated Olives</w:t>
      </w:r>
    </w:p>
    <w:p w14:paraId="06279713" w14:textId="77777777" w:rsidR="00F43F27" w:rsidRDefault="00000000">
      <w:r>
        <w:t>☐ Marinated olives</w:t>
      </w:r>
    </w:p>
    <w:p w14:paraId="37DB56E5" w14:textId="77777777" w:rsidR="00F43F27" w:rsidRDefault="00000000">
      <w:pPr>
        <w:pStyle w:val="Heading2"/>
      </w:pPr>
      <w:r>
        <w:t>Popcorn Sea Salt &amp; Rosemary</w:t>
      </w:r>
    </w:p>
    <w:p w14:paraId="74A1625C" w14:textId="77777777" w:rsidR="00F43F27" w:rsidRDefault="00000000">
      <w:r>
        <w:t>☐ Rosemary salt</w:t>
      </w:r>
    </w:p>
    <w:p w14:paraId="6E475516" w14:textId="77777777" w:rsidR="00F43F27" w:rsidRDefault="00000000">
      <w:r>
        <w:t>☐ Popcorn kernels</w:t>
      </w:r>
    </w:p>
    <w:p w14:paraId="41981BF6" w14:textId="26E618A7" w:rsidR="00F43F27" w:rsidRDefault="00611ABF">
      <w:pPr>
        <w:pStyle w:val="Heading2"/>
      </w:pPr>
      <w:r>
        <w:t>Cavia with chips</w:t>
      </w:r>
    </w:p>
    <w:p w14:paraId="037586A9" w14:textId="4DE61DB5" w:rsidR="00F43F27" w:rsidRDefault="00000000">
      <w:r>
        <w:t xml:space="preserve">☐ </w:t>
      </w:r>
      <w:r w:rsidR="00611ABF">
        <w:t>Chips</w:t>
      </w:r>
    </w:p>
    <w:p w14:paraId="370D7D5B" w14:textId="15F58BCC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</w:t>
      </w:r>
      <w:r>
        <w:t>Kaluga caviar</w:t>
      </w:r>
    </w:p>
    <w:p w14:paraId="1B8EDEDB" w14:textId="4BE97C0F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</w:t>
      </w:r>
      <w:r>
        <w:t>Chive Crème Fraiche</w:t>
      </w:r>
    </w:p>
    <w:p w14:paraId="5148196B" w14:textId="77777777" w:rsidR="00611ABF" w:rsidRDefault="00611ABF" w:rsidP="00611ABF">
      <w:pPr>
        <w:pStyle w:val="Heading2"/>
      </w:pPr>
      <w:r>
        <w:t>French Fries</w:t>
      </w:r>
    </w:p>
    <w:p w14:paraId="56040918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French Fries</w:t>
      </w:r>
    </w:p>
    <w:p w14:paraId="73DDB4C8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Rosemary Salt</w:t>
      </w:r>
    </w:p>
    <w:p w14:paraId="1B6D5F69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Dijonaise</w:t>
      </w:r>
      <w:proofErr w:type="spellEnd"/>
    </w:p>
    <w:p w14:paraId="65E88412" w14:textId="77777777" w:rsidR="00611ABF" w:rsidRDefault="00611ABF" w:rsidP="00611ABF"/>
    <w:p w14:paraId="6AF0F3DA" w14:textId="55C55A61" w:rsidR="00611ABF" w:rsidRPr="00611ABF" w:rsidRDefault="00611ABF" w:rsidP="00611ABF">
      <w:pPr>
        <w:rPr>
          <w:color w:val="EE0000"/>
        </w:rPr>
      </w:pPr>
      <w:r w:rsidRPr="00611ABF">
        <w:rPr>
          <w:rFonts w:ascii="Arial" w:hAnsi="Arial" w:cs="Arial"/>
          <w:color w:val="EE0000"/>
          <w:shd w:val="clear" w:color="auto" w:fill="FFFFFF"/>
        </w:rPr>
        <w:t>5-730pm CHEESE &amp; CHARCUTERIE</w:t>
      </w:r>
    </w:p>
    <w:p w14:paraId="58C54EC1" w14:textId="77777777" w:rsidR="00611ABF" w:rsidRDefault="00611ABF" w:rsidP="00611ABF">
      <w:pPr>
        <w:pStyle w:val="Heading2"/>
      </w:pPr>
      <w:r>
        <w:t>Cheese And Charcuterie</w:t>
      </w:r>
    </w:p>
    <w:p w14:paraId="246B203A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Cornichons</w:t>
      </w:r>
    </w:p>
    <w:p w14:paraId="3CC009F1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Guindillas</w:t>
      </w:r>
      <w:proofErr w:type="spellEnd"/>
    </w:p>
    <w:p w14:paraId="2E4A3739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Dried fruit</w:t>
      </w:r>
    </w:p>
    <w:p w14:paraId="703542EC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Mixed nuts</w:t>
      </w:r>
    </w:p>
    <w:p w14:paraId="465540EF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assorted crackers</w:t>
      </w:r>
    </w:p>
    <w:p w14:paraId="4FA8EB90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Grapes</w:t>
      </w:r>
    </w:p>
    <w:p w14:paraId="1E61CBE1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Marinated olives</w:t>
      </w:r>
    </w:p>
    <w:p w14:paraId="28D7450A" w14:textId="77777777" w:rsidR="00611ABF" w:rsidRDefault="00611ABF" w:rsidP="00611ABF">
      <w:r>
        <w:rPr>
          <w:rFonts w:ascii="Segoe UI Symbol" w:hAnsi="Segoe UI Symbol" w:cs="Segoe UI Symbol"/>
        </w:rPr>
        <w:lastRenderedPageBreak/>
        <w:t>☐</w:t>
      </w:r>
      <w:r>
        <w:t xml:space="preserve"> Assorted </w:t>
      </w:r>
      <w:proofErr w:type="spellStart"/>
      <w:r>
        <w:t>crudite</w:t>
      </w:r>
      <w:proofErr w:type="spellEnd"/>
      <w:r>
        <w:t xml:space="preserve"> veg</w:t>
      </w:r>
    </w:p>
    <w:p w14:paraId="5F52EBBC" w14:textId="5DAAD98C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</w:t>
      </w:r>
      <w:r>
        <w:t>Beet and bean dip</w:t>
      </w:r>
    </w:p>
    <w:p w14:paraId="6580635A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Fig jam / fruit jam</w:t>
      </w:r>
    </w:p>
    <w:p w14:paraId="097061EB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Fruit mustard</w:t>
      </w:r>
    </w:p>
    <w:p w14:paraId="37692F44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Cabot clothbound cheddar, 33lb wheel</w:t>
      </w:r>
    </w:p>
    <w:p w14:paraId="594714B3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Alp blossom, wheel</w:t>
      </w:r>
    </w:p>
    <w:p w14:paraId="16F1FE6E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Cremeux</w:t>
      </w:r>
      <w:proofErr w:type="spellEnd"/>
      <w:r>
        <w:t xml:space="preserve"> </w:t>
      </w:r>
      <w:proofErr w:type="spellStart"/>
      <w:r>
        <w:t>d'bourgogne</w:t>
      </w:r>
      <w:proofErr w:type="spellEnd"/>
      <w:r>
        <w:t>, wheel</w:t>
      </w:r>
    </w:p>
    <w:p w14:paraId="5CBA8EE9" w14:textId="77777777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Challerhocker</w:t>
      </w:r>
      <w:proofErr w:type="spellEnd"/>
    </w:p>
    <w:p w14:paraId="7399115D" w14:textId="523C09BB" w:rsidR="00611ABF" w:rsidRDefault="00611ABF" w:rsidP="00611ABF">
      <w:r>
        <w:rPr>
          <w:rFonts w:ascii="Segoe UI Symbol" w:hAnsi="Segoe UI Symbol" w:cs="Segoe UI Symbol"/>
        </w:rPr>
        <w:t>☐</w:t>
      </w:r>
      <w:r>
        <w:t xml:space="preserve"> 5 spoke creamery </w:t>
      </w:r>
    </w:p>
    <w:p w14:paraId="2580CA9F" w14:textId="77777777" w:rsidR="00611ABF" w:rsidRDefault="00611ABF" w:rsidP="00611ABF"/>
    <w:p w14:paraId="6E9EE11E" w14:textId="77777777" w:rsidR="00611ABF" w:rsidRPr="00611ABF" w:rsidRDefault="00611ABF" w:rsidP="00611A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EE0000"/>
        </w:rPr>
      </w:pPr>
      <w:r w:rsidRPr="00611ABF">
        <w:rPr>
          <w:rStyle w:val="Strong"/>
          <w:rFonts w:ascii="Arial" w:hAnsi="Arial" w:cs="Arial"/>
          <w:color w:val="EE0000"/>
        </w:rPr>
        <w:t>5-730pm CRUDITES &amp; MEZZE</w:t>
      </w:r>
    </w:p>
    <w:p w14:paraId="46FD5D77" w14:textId="77777777" w:rsidR="00611ABF" w:rsidRDefault="00611ABF" w:rsidP="00611ABF"/>
    <w:p w14:paraId="6EC37973" w14:textId="77777777" w:rsidR="00F43F27" w:rsidRDefault="00000000">
      <w:pPr>
        <w:pStyle w:val="Heading2"/>
      </w:pPr>
      <w:r>
        <w:t>Fried Cauliflower</w:t>
      </w:r>
    </w:p>
    <w:p w14:paraId="5C172C42" w14:textId="77777777" w:rsidR="00F43F27" w:rsidRDefault="00000000">
      <w:r>
        <w:t>☐ Herb garnish</w:t>
      </w:r>
    </w:p>
    <w:p w14:paraId="0009C702" w14:textId="77777777" w:rsidR="00F43F27" w:rsidRDefault="00000000">
      <w:r>
        <w:t>☐ Fried cauliflower</w:t>
      </w:r>
    </w:p>
    <w:p w14:paraId="122441D7" w14:textId="77777777" w:rsidR="00F43F27" w:rsidRDefault="00000000">
      <w:r>
        <w:t>☐ Whipped tahini sauce</w:t>
      </w:r>
    </w:p>
    <w:p w14:paraId="13FE8BBC" w14:textId="77777777" w:rsidR="00F43F27" w:rsidRDefault="00000000">
      <w:r>
        <w:t>☐ Pickled fresno chilis</w:t>
      </w:r>
    </w:p>
    <w:p w14:paraId="27435607" w14:textId="77777777" w:rsidR="00F43F27" w:rsidRDefault="00000000">
      <w:pPr>
        <w:pStyle w:val="Heading2"/>
      </w:pPr>
      <w:r>
        <w:t>Roasted Carrots</w:t>
      </w:r>
    </w:p>
    <w:p w14:paraId="5D480AB3" w14:textId="77777777" w:rsidR="00F43F27" w:rsidRDefault="00000000">
      <w:r>
        <w:t>☐ Roasted carrots</w:t>
      </w:r>
    </w:p>
    <w:p w14:paraId="2FCF599F" w14:textId="77777777" w:rsidR="00F43F27" w:rsidRDefault="00000000">
      <w:r>
        <w:t>☐ Cooked quinoa</w:t>
      </w:r>
    </w:p>
    <w:p w14:paraId="743B5FFA" w14:textId="77777777" w:rsidR="00F43F27" w:rsidRDefault="00000000">
      <w:r>
        <w:t>☐ Whipped feta</w:t>
      </w:r>
    </w:p>
    <w:p w14:paraId="24DDE57F" w14:textId="77777777" w:rsidR="00F43F27" w:rsidRDefault="00000000">
      <w:r>
        <w:t>☐ Mizuna</w:t>
      </w:r>
    </w:p>
    <w:p w14:paraId="6FB9ED5C" w14:textId="77777777" w:rsidR="00F43F27" w:rsidRDefault="00000000">
      <w:r>
        <w:t xml:space="preserve">☐ Carrot vin </w:t>
      </w:r>
    </w:p>
    <w:p w14:paraId="4AD3D36A" w14:textId="77777777" w:rsidR="00F43F27" w:rsidRDefault="00000000">
      <w:r>
        <w:t>☐ Pitted dates</w:t>
      </w:r>
    </w:p>
    <w:p w14:paraId="7D2020B2" w14:textId="77777777" w:rsidR="00F43F27" w:rsidRDefault="00000000">
      <w:pPr>
        <w:pStyle w:val="Heading2"/>
      </w:pPr>
      <w:proofErr w:type="spellStart"/>
      <w:r>
        <w:t>Crudite</w:t>
      </w:r>
      <w:proofErr w:type="spellEnd"/>
      <w:r>
        <w:t xml:space="preserve"> &amp; Mezze</w:t>
      </w:r>
    </w:p>
    <w:p w14:paraId="54934CB7" w14:textId="77777777" w:rsidR="00F43F27" w:rsidRDefault="00000000">
      <w:r>
        <w:t>☐ Cucumber batons</w:t>
      </w:r>
    </w:p>
    <w:p w14:paraId="31F2F2A8" w14:textId="77777777" w:rsidR="00F43F27" w:rsidRDefault="00000000">
      <w:r>
        <w:t>☐ Celery batons</w:t>
      </w:r>
    </w:p>
    <w:p w14:paraId="5053D944" w14:textId="77777777" w:rsidR="00F43F27" w:rsidRDefault="00000000">
      <w:r>
        <w:t>☐ Breakfast radish quarters</w:t>
      </w:r>
    </w:p>
    <w:p w14:paraId="3BC2F56C" w14:textId="77777777" w:rsidR="00F43F27" w:rsidRDefault="00000000">
      <w:r>
        <w:t>☐ Watermelon radish moons</w:t>
      </w:r>
    </w:p>
    <w:p w14:paraId="68E57815" w14:textId="77777777" w:rsidR="00F43F27" w:rsidRDefault="00000000">
      <w:r>
        <w:t>☐ Fava bean hummus</w:t>
      </w:r>
    </w:p>
    <w:p w14:paraId="1D0D4D5F" w14:textId="77777777" w:rsidR="00F43F27" w:rsidRDefault="00000000">
      <w:r>
        <w:t>☐ Whipped chive creme fraiche</w:t>
      </w:r>
    </w:p>
    <w:p w14:paraId="225DF9EC" w14:textId="77777777" w:rsidR="00F43F27" w:rsidRDefault="00000000">
      <w:r>
        <w:t>☐ Cucumber-mint yogurt</w:t>
      </w:r>
    </w:p>
    <w:p w14:paraId="0A49A65C" w14:textId="77777777" w:rsidR="00F43F27" w:rsidRDefault="00000000">
      <w:r>
        <w:t>☐ Lavash chips</w:t>
      </w:r>
    </w:p>
    <w:p w14:paraId="467FBFCF" w14:textId="77777777" w:rsidR="00F43F27" w:rsidRDefault="00000000">
      <w:r>
        <w:t>☐ Corn tortilla chips</w:t>
      </w:r>
    </w:p>
    <w:p w14:paraId="2DEE3E5E" w14:textId="77777777" w:rsidR="00F43F27" w:rsidRDefault="00000000">
      <w:r>
        <w:t>☐ Grilled pita</w:t>
      </w:r>
    </w:p>
    <w:p w14:paraId="240EFBDD" w14:textId="1CB6B512" w:rsidR="00F43F27" w:rsidRDefault="00000000">
      <w:r>
        <w:t xml:space="preserve">☐ </w:t>
      </w:r>
      <w:r w:rsidR="00611ABF">
        <w:t>Green Olive Tapenade</w:t>
      </w:r>
    </w:p>
    <w:p w14:paraId="6DE105C7" w14:textId="77777777" w:rsidR="00F43F27" w:rsidRDefault="00000000">
      <w:pPr>
        <w:pStyle w:val="Heading2"/>
      </w:pPr>
      <w:r>
        <w:lastRenderedPageBreak/>
        <w:t>Dry Goods/Tools</w:t>
      </w:r>
    </w:p>
    <w:p w14:paraId="6CA7A1D8" w14:textId="77777777" w:rsidR="00F43F27" w:rsidRDefault="00000000">
      <w:r>
        <w:t>☐ Maldon</w:t>
      </w:r>
    </w:p>
    <w:p w14:paraId="75F8D3BA" w14:textId="77777777" w:rsidR="00F43F27" w:rsidRDefault="00000000">
      <w:r>
        <w:t>☐ Evoo</w:t>
      </w:r>
    </w:p>
    <w:p w14:paraId="65DF74F0" w14:textId="77777777" w:rsidR="00F43F27" w:rsidRDefault="00000000">
      <w:r>
        <w:t>☐ C-folds</w:t>
      </w:r>
    </w:p>
    <w:p w14:paraId="48960A75" w14:textId="77777777" w:rsidR="00F43F27" w:rsidRDefault="00000000">
      <w:r>
        <w:t>☐ Vodka spray</w:t>
      </w:r>
    </w:p>
    <w:p w14:paraId="3F1BFA3A" w14:textId="77777777" w:rsidR="00F43F27" w:rsidRDefault="00000000">
      <w:r>
        <w:t>☐ Quarter sheet trays</w:t>
      </w:r>
    </w:p>
    <w:p w14:paraId="2F5B671A" w14:textId="77777777" w:rsidR="00F43F27" w:rsidRDefault="00000000">
      <w:r>
        <w:t>☐ Half sheet trays</w:t>
      </w:r>
    </w:p>
    <w:p w14:paraId="608F16BA" w14:textId="77777777" w:rsidR="00F43F27" w:rsidRDefault="00000000">
      <w:r>
        <w:t>☐ Catering trays</w:t>
      </w:r>
    </w:p>
    <w:p w14:paraId="6C67C5F1" w14:textId="77777777" w:rsidR="00F43F27" w:rsidRDefault="00000000">
      <w:r>
        <w:t>☐ Cutting boards</w:t>
      </w:r>
    </w:p>
    <w:p w14:paraId="6421AFBA" w14:textId="77777777" w:rsidR="00F43F27" w:rsidRDefault="00000000">
      <w:r>
        <w:t>☐ Mixing bowls</w:t>
      </w:r>
    </w:p>
    <w:p w14:paraId="7B5F521A" w14:textId="77777777" w:rsidR="00F43F27" w:rsidRDefault="00000000">
      <w:r>
        <w:t>☐ Sani-wipes</w:t>
      </w:r>
    </w:p>
    <w:p w14:paraId="12DD9FFE" w14:textId="77777777" w:rsidR="00F43F27" w:rsidRDefault="00000000">
      <w:r>
        <w:t>☐ Gloves</w:t>
      </w:r>
    </w:p>
    <w:p w14:paraId="5B4F8001" w14:textId="77777777" w:rsidR="00F43F27" w:rsidRDefault="00000000">
      <w:r>
        <w:t>☐ Tasting spoons</w:t>
      </w:r>
    </w:p>
    <w:p w14:paraId="13EE9110" w14:textId="77777777" w:rsidR="00F43F27" w:rsidRDefault="00000000">
      <w:r>
        <w:t>☐ Piping bags</w:t>
      </w:r>
    </w:p>
    <w:p w14:paraId="423FDF77" w14:textId="77777777" w:rsidR="00F43F27" w:rsidRDefault="00000000">
      <w:r>
        <w:t>☐ Quarts</w:t>
      </w:r>
    </w:p>
    <w:p w14:paraId="276CAB1A" w14:textId="77777777" w:rsidR="00F43F27" w:rsidRDefault="00000000">
      <w:r>
        <w:t>☐ Pints</w:t>
      </w:r>
    </w:p>
    <w:p w14:paraId="0EECDA3E" w14:textId="77777777" w:rsidR="00F43F27" w:rsidRDefault="00000000">
      <w:r>
        <w:t>☐ Lids</w:t>
      </w:r>
    </w:p>
    <w:sectPr w:rsidR="00F43F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8F1D" w14:textId="77777777" w:rsidR="00803A61" w:rsidRDefault="00803A61" w:rsidP="00611ABF">
      <w:r>
        <w:separator/>
      </w:r>
    </w:p>
  </w:endnote>
  <w:endnote w:type="continuationSeparator" w:id="0">
    <w:p w14:paraId="2E5ED571" w14:textId="77777777" w:rsidR="00803A61" w:rsidRDefault="00803A61" w:rsidP="00611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07FB" w14:textId="77777777" w:rsidR="00803A61" w:rsidRDefault="00803A61" w:rsidP="00611ABF">
      <w:r>
        <w:separator/>
      </w:r>
    </w:p>
  </w:footnote>
  <w:footnote w:type="continuationSeparator" w:id="0">
    <w:p w14:paraId="16DF8BC7" w14:textId="77777777" w:rsidR="00803A61" w:rsidRDefault="00803A61" w:rsidP="00611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469041">
    <w:abstractNumId w:val="8"/>
  </w:num>
  <w:num w:numId="2" w16cid:durableId="335812819">
    <w:abstractNumId w:val="6"/>
  </w:num>
  <w:num w:numId="3" w16cid:durableId="2038462313">
    <w:abstractNumId w:val="5"/>
  </w:num>
  <w:num w:numId="4" w16cid:durableId="896011323">
    <w:abstractNumId w:val="4"/>
  </w:num>
  <w:num w:numId="5" w16cid:durableId="719943696">
    <w:abstractNumId w:val="7"/>
  </w:num>
  <w:num w:numId="6" w16cid:durableId="322246268">
    <w:abstractNumId w:val="3"/>
  </w:num>
  <w:num w:numId="7" w16cid:durableId="1867519273">
    <w:abstractNumId w:val="2"/>
  </w:num>
  <w:num w:numId="8" w16cid:durableId="851184826">
    <w:abstractNumId w:val="1"/>
  </w:num>
  <w:num w:numId="9" w16cid:durableId="161188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ABF"/>
    <w:rsid w:val="00803A61"/>
    <w:rsid w:val="00865510"/>
    <w:rsid w:val="00AA1D8D"/>
    <w:rsid w:val="00B47730"/>
    <w:rsid w:val="00CB0664"/>
    <w:rsid w:val="00F4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7B95E"/>
  <w14:defaultImageDpi w14:val="300"/>
  <w15:docId w15:val="{CBA9441B-0D79-E64C-91F0-10FB9164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A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11A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2025-12-04T13:48:00Z</dcterms:modified>
  <cp:category/>
</cp:coreProperties>
</file>