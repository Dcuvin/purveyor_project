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1B21" w14:textId="77777777" w:rsidR="001C4DC0" w:rsidRDefault="00000000">
      <w:pPr>
        <w:pStyle w:val="Title"/>
      </w:pPr>
      <w:r>
        <w:t xml:space="preserve">Apple TV   Wednesday, January 7, 2026  </w:t>
      </w:r>
    </w:p>
    <w:p w14:paraId="585C8F83" w14:textId="77777777" w:rsidR="001C4DC0" w:rsidRDefault="00000000">
      <w:pPr>
        <w:pStyle w:val="Heading2"/>
      </w:pPr>
      <w:r>
        <w:t xml:space="preserve">Guests: 20  </w:t>
      </w:r>
    </w:p>
    <w:p w14:paraId="71FA7C37" w14:textId="77777777" w:rsidR="001C4DC0" w:rsidRDefault="00000000">
      <w:pPr>
        <w:pStyle w:val="Heading2"/>
      </w:pPr>
      <w:r>
        <w:t xml:space="preserve">Start: 12:30 PM - 2:30 PM  </w:t>
      </w:r>
    </w:p>
    <w:p w14:paraId="317C2BD7" w14:textId="77777777" w:rsidR="001C4DC0" w:rsidRDefault="00000000">
      <w:pPr>
        <w:pStyle w:val="Heading2"/>
      </w:pPr>
      <w:r>
        <w:t xml:space="preserve">Loction: East Room  </w:t>
      </w:r>
    </w:p>
    <w:p w14:paraId="5D828666" w14:textId="2AEF254B" w:rsidR="00033D6F" w:rsidRPr="00033D6F" w:rsidRDefault="00033D6F">
      <w:pPr>
        <w:pStyle w:val="Heading2"/>
        <w:rPr>
          <w:b w:val="0"/>
          <w:bCs w:val="0"/>
          <w:color w:val="C00000"/>
        </w:rPr>
      </w:pPr>
      <w:r w:rsidRPr="00033D6F">
        <w:rPr>
          <w:rStyle w:val="Strong"/>
          <w:rFonts w:ascii="Arial" w:hAnsi="Arial" w:cs="Arial"/>
          <w:b/>
          <w:bCs/>
          <w:color w:val="C00000"/>
          <w:shd w:val="clear" w:color="auto" w:fill="FFFFFF"/>
        </w:rPr>
        <w:t>1230pm-230pm PASSED CANAPES</w:t>
      </w:r>
    </w:p>
    <w:p w14:paraId="03AA9321" w14:textId="0304782A" w:rsidR="001C4DC0" w:rsidRDefault="00000000">
      <w:pPr>
        <w:pStyle w:val="Heading2"/>
      </w:pPr>
      <w:r>
        <w:t>Lobster</w:t>
      </w:r>
    </w:p>
    <w:p w14:paraId="41DAF90F" w14:textId="77777777" w:rsidR="001C4DC0" w:rsidRDefault="00000000">
      <w:r>
        <w:t>☐ Mixing bowl</w:t>
      </w:r>
    </w:p>
    <w:p w14:paraId="08918467" w14:textId="77777777" w:rsidR="001C4DC0" w:rsidRDefault="00000000">
      <w:r>
        <w:t>☐ Picked dill</w:t>
      </w:r>
    </w:p>
    <w:p w14:paraId="51910FA0" w14:textId="77777777" w:rsidR="001C4DC0" w:rsidRDefault="00000000">
      <w:r>
        <w:t>☐ Lobster meat</w:t>
      </w:r>
    </w:p>
    <w:p w14:paraId="45114D68" w14:textId="77777777" w:rsidR="001C4DC0" w:rsidRDefault="00000000">
      <w:r>
        <w:t>☐ Lobster salad kit</w:t>
      </w:r>
    </w:p>
    <w:p w14:paraId="43D37848" w14:textId="77777777" w:rsidR="001C4DC0" w:rsidRDefault="00000000">
      <w:r>
        <w:t>☐ Pre-cut mini hotdog buns</w:t>
      </w:r>
    </w:p>
    <w:p w14:paraId="22BA3268" w14:textId="77777777" w:rsidR="001C4DC0" w:rsidRDefault="00000000">
      <w:pPr>
        <w:pStyle w:val="Heading2"/>
      </w:pPr>
      <w:r>
        <w:t>Crispy Burrata</w:t>
      </w:r>
    </w:p>
    <w:p w14:paraId="5C2C87DC" w14:textId="77777777" w:rsidR="001C4DC0" w:rsidRDefault="00000000">
      <w:r>
        <w:t>☐ Maldon salt</w:t>
      </w:r>
    </w:p>
    <w:p w14:paraId="3364F916" w14:textId="77777777" w:rsidR="001C4DC0" w:rsidRDefault="00000000">
      <w:r>
        <w:t>☐ Cut puri shells</w:t>
      </w:r>
    </w:p>
    <w:p w14:paraId="43B485A0" w14:textId="77777777" w:rsidR="001C4DC0" w:rsidRDefault="00000000">
      <w:r>
        <w:t>☐ Toasted pepitas</w:t>
      </w:r>
    </w:p>
    <w:p w14:paraId="7F7733A5" w14:textId="77777777" w:rsidR="001C4DC0" w:rsidRDefault="00000000">
      <w:r>
        <w:t>☐ Whipped burrata</w:t>
      </w:r>
    </w:p>
    <w:p w14:paraId="1B05500F" w14:textId="77777777" w:rsidR="001C4DC0" w:rsidRDefault="00000000">
      <w:r>
        <w:t>☐ Picked pea shoots</w:t>
      </w:r>
    </w:p>
    <w:p w14:paraId="35DD0061" w14:textId="77777777" w:rsidR="001C4DC0" w:rsidRDefault="00000000">
      <w:r>
        <w:t>☐ Honey nut squash ecrasse</w:t>
      </w:r>
    </w:p>
    <w:p w14:paraId="7A64542A" w14:textId="77777777" w:rsidR="001C4DC0" w:rsidRDefault="00000000">
      <w:pPr>
        <w:pStyle w:val="Heading2"/>
      </w:pPr>
      <w:r>
        <w:t>Everything Gougeres</w:t>
      </w:r>
    </w:p>
    <w:p w14:paraId="75FDC1AC" w14:textId="77777777" w:rsidR="001C4DC0" w:rsidRDefault="00000000">
      <w:r>
        <w:t>☐ Finely cut chives</w:t>
      </w:r>
    </w:p>
    <w:p w14:paraId="22FBCB69" w14:textId="77777777" w:rsidR="001C4DC0" w:rsidRDefault="00000000">
      <w:r>
        <w:t>☐ Mini gougeres</w:t>
      </w:r>
    </w:p>
    <w:p w14:paraId="30B75296" w14:textId="77777777" w:rsidR="001C4DC0" w:rsidRDefault="00000000">
      <w:r>
        <w:t>☐ Smoked salmon cream cheese mousse</w:t>
      </w:r>
    </w:p>
    <w:p w14:paraId="03E81D5C" w14:textId="77777777" w:rsidR="001C4DC0" w:rsidRDefault="00000000">
      <w:r>
        <w:t>☐ Everything bagel mix</w:t>
      </w:r>
    </w:p>
    <w:p w14:paraId="7ABB163B" w14:textId="77777777" w:rsidR="001C4DC0" w:rsidRDefault="00000000">
      <w:pPr>
        <w:pStyle w:val="Heading2"/>
      </w:pPr>
      <w:r>
        <w:lastRenderedPageBreak/>
        <w:t>Caviar Hash Brown</w:t>
      </w:r>
    </w:p>
    <w:p w14:paraId="7650BE08" w14:textId="77777777" w:rsidR="001C4DC0" w:rsidRDefault="00000000">
      <w:r>
        <w:t>☐ Kaluga caviar</w:t>
      </w:r>
    </w:p>
    <w:p w14:paraId="129728A1" w14:textId="77777777" w:rsidR="001C4DC0" w:rsidRDefault="00000000">
      <w:r>
        <w:t>☐ Fried mini hash brown</w:t>
      </w:r>
    </w:p>
    <w:p w14:paraId="4BFE555F" w14:textId="77777777" w:rsidR="001C4DC0" w:rsidRDefault="00000000">
      <w:r>
        <w:t>☐ Whip smoke creme fraiche</w:t>
      </w:r>
    </w:p>
    <w:p w14:paraId="771DEFC8" w14:textId="77777777" w:rsidR="001C4DC0" w:rsidRDefault="00000000">
      <w:r>
        <w:t>☐ Chive batons</w:t>
      </w:r>
    </w:p>
    <w:p w14:paraId="5284B66E" w14:textId="77777777" w:rsidR="001C4DC0" w:rsidRDefault="00000000">
      <w:pPr>
        <w:pStyle w:val="Heading2"/>
      </w:pPr>
      <w:r>
        <w:t>Shrimp Toast</w:t>
      </w:r>
    </w:p>
    <w:p w14:paraId="48576DA8" w14:textId="77777777" w:rsidR="001C4DC0" w:rsidRDefault="00000000">
      <w:r>
        <w:t>☐ Picked micro cilantro</w:t>
      </w:r>
    </w:p>
    <w:p w14:paraId="5D169BBF" w14:textId="77777777" w:rsidR="001C4DC0" w:rsidRDefault="00000000">
      <w:r>
        <w:t>☐ Fried shrimp toast</w:t>
      </w:r>
    </w:p>
    <w:p w14:paraId="4761E6CC" w14:textId="77777777" w:rsidR="001C4DC0" w:rsidRDefault="00000000">
      <w:r>
        <w:t>☐ Togarashi aioli</w:t>
      </w:r>
    </w:p>
    <w:p w14:paraId="11DFF5FB" w14:textId="77777777" w:rsidR="001C4DC0" w:rsidRDefault="00000000">
      <w:pPr>
        <w:pStyle w:val="Heading2"/>
      </w:pPr>
      <w:r>
        <w:t>Cacio E Pepe Fritter</w:t>
      </w:r>
    </w:p>
    <w:p w14:paraId="57EC57CD" w14:textId="77777777" w:rsidR="001C4DC0" w:rsidRDefault="00000000">
      <w:r>
        <w:t>☐ Cacio e pepe arancini</w:t>
      </w:r>
    </w:p>
    <w:p w14:paraId="20F14777" w14:textId="77777777" w:rsidR="001C4DC0" w:rsidRDefault="00000000">
      <w:r>
        <w:t>☐ Cacio e pepe sauce</w:t>
      </w:r>
    </w:p>
    <w:p w14:paraId="634F5A99" w14:textId="77777777" w:rsidR="001C4DC0" w:rsidRDefault="00000000">
      <w:r>
        <w:t>☐ Shaved pecorino</w:t>
      </w:r>
    </w:p>
    <w:p w14:paraId="76538C86" w14:textId="77777777" w:rsidR="001C4DC0" w:rsidRDefault="00000000">
      <w:pPr>
        <w:pStyle w:val="Heading2"/>
      </w:pPr>
      <w:r>
        <w:t>Braised Short Rib</w:t>
      </w:r>
    </w:p>
    <w:p w14:paraId="7E42F4ED" w14:textId="77777777" w:rsidR="001C4DC0" w:rsidRDefault="00000000">
      <w:r>
        <w:t>☐ Picked pea shoots</w:t>
      </w:r>
    </w:p>
    <w:p w14:paraId="69BB18DD" w14:textId="77777777" w:rsidR="001C4DC0" w:rsidRDefault="00000000">
      <w:r>
        <w:t>☐ Braised short rib</w:t>
      </w:r>
    </w:p>
    <w:p w14:paraId="49B5BE5C" w14:textId="77777777" w:rsidR="001C4DC0" w:rsidRDefault="00000000">
      <w:r>
        <w:t>☐ Arepa</w:t>
      </w:r>
    </w:p>
    <w:p w14:paraId="5C54B4B9" w14:textId="77777777" w:rsidR="001C4DC0" w:rsidRDefault="00000000">
      <w:r>
        <w:t>☐ Piquillo pepper puree</w:t>
      </w:r>
    </w:p>
    <w:p w14:paraId="38A60D3A" w14:textId="77777777" w:rsidR="001C4DC0" w:rsidRDefault="00000000">
      <w:r>
        <w:t>☐ Pickled red onion</w:t>
      </w:r>
    </w:p>
    <w:p w14:paraId="198D2ADB" w14:textId="77777777" w:rsidR="001C4DC0" w:rsidRDefault="00000000">
      <w:pPr>
        <w:pStyle w:val="Heading2"/>
      </w:pPr>
      <w:r>
        <w:t>Green Hummus</w:t>
      </w:r>
    </w:p>
    <w:p w14:paraId="57B1D8B7" w14:textId="77777777" w:rsidR="001C4DC0" w:rsidRDefault="00000000">
      <w:r>
        <w:t>☐ Fava bean hummus</w:t>
      </w:r>
    </w:p>
    <w:p w14:paraId="5CD3D76B" w14:textId="77777777" w:rsidR="001C4DC0" w:rsidRDefault="00000000">
      <w:r>
        <w:t>☐ Dukkah</w:t>
      </w:r>
    </w:p>
    <w:p w14:paraId="45FC1623" w14:textId="77777777" w:rsidR="001C4DC0" w:rsidRDefault="00000000">
      <w:r>
        <w:t>☐ Fried lavash planks</w:t>
      </w:r>
    </w:p>
    <w:p w14:paraId="72EA16A0" w14:textId="77777777" w:rsidR="001C4DC0" w:rsidRDefault="00000000">
      <w:r>
        <w:t>☐ Pickled holland chili</w:t>
      </w:r>
    </w:p>
    <w:p w14:paraId="1972F722" w14:textId="77777777" w:rsidR="001C4DC0" w:rsidRDefault="00000000">
      <w:pPr>
        <w:pStyle w:val="Heading2"/>
      </w:pPr>
      <w:r>
        <w:t>Dry Goods/Tools</w:t>
      </w:r>
    </w:p>
    <w:p w14:paraId="6A7F8254" w14:textId="77777777" w:rsidR="001C4DC0" w:rsidRDefault="00000000">
      <w:r>
        <w:t>☐ Maldon</w:t>
      </w:r>
    </w:p>
    <w:p w14:paraId="38B7CC73" w14:textId="77777777" w:rsidR="001C4DC0" w:rsidRDefault="00000000">
      <w:r>
        <w:lastRenderedPageBreak/>
        <w:t>☐ Evoo</w:t>
      </w:r>
    </w:p>
    <w:p w14:paraId="7E2B1BE2" w14:textId="77777777" w:rsidR="001C4DC0" w:rsidRDefault="00000000">
      <w:r>
        <w:t>☐ C-folds</w:t>
      </w:r>
    </w:p>
    <w:p w14:paraId="56D9B193" w14:textId="77777777" w:rsidR="001C4DC0" w:rsidRDefault="00000000">
      <w:r>
        <w:t>☐ Vodka spray</w:t>
      </w:r>
    </w:p>
    <w:p w14:paraId="787E33A2" w14:textId="77777777" w:rsidR="001C4DC0" w:rsidRDefault="00000000">
      <w:r>
        <w:t>☐ Quarter sheet trays</w:t>
      </w:r>
    </w:p>
    <w:p w14:paraId="1C8FC8E3" w14:textId="77777777" w:rsidR="001C4DC0" w:rsidRDefault="00000000">
      <w:r>
        <w:t>☐ Half sheet trays</w:t>
      </w:r>
    </w:p>
    <w:p w14:paraId="531A69AE" w14:textId="77777777" w:rsidR="001C4DC0" w:rsidRDefault="00000000">
      <w:r>
        <w:t>☐ Catering trays</w:t>
      </w:r>
    </w:p>
    <w:p w14:paraId="37552169" w14:textId="77777777" w:rsidR="001C4DC0" w:rsidRDefault="00000000">
      <w:r>
        <w:t>☐ Cutting boards</w:t>
      </w:r>
    </w:p>
    <w:p w14:paraId="57EF93E2" w14:textId="77777777" w:rsidR="001C4DC0" w:rsidRDefault="00000000">
      <w:r>
        <w:t>☐ Mixing bowls</w:t>
      </w:r>
    </w:p>
    <w:p w14:paraId="1D091DAB" w14:textId="77777777" w:rsidR="001C4DC0" w:rsidRDefault="00000000">
      <w:r>
        <w:t>☐ Sani-wipes</w:t>
      </w:r>
    </w:p>
    <w:p w14:paraId="01C3F76D" w14:textId="77777777" w:rsidR="001C4DC0" w:rsidRDefault="00000000">
      <w:r>
        <w:t>☐ Gloves</w:t>
      </w:r>
    </w:p>
    <w:p w14:paraId="55F7BCF4" w14:textId="77777777" w:rsidR="001C4DC0" w:rsidRDefault="00000000">
      <w:r>
        <w:t>☐ Tasting spoons</w:t>
      </w:r>
    </w:p>
    <w:p w14:paraId="1C18CADD" w14:textId="77777777" w:rsidR="001C4DC0" w:rsidRDefault="00000000">
      <w:r>
        <w:t>☐ Piping bags</w:t>
      </w:r>
    </w:p>
    <w:p w14:paraId="7E2B522E" w14:textId="77777777" w:rsidR="001C4DC0" w:rsidRDefault="00000000">
      <w:r>
        <w:t>☐ Quarts</w:t>
      </w:r>
    </w:p>
    <w:p w14:paraId="5EFC9D01" w14:textId="77777777" w:rsidR="001C4DC0" w:rsidRDefault="00000000">
      <w:r>
        <w:t>☐ Pints</w:t>
      </w:r>
    </w:p>
    <w:p w14:paraId="1C201797" w14:textId="77777777" w:rsidR="001C4DC0" w:rsidRDefault="00000000">
      <w:r>
        <w:t>☐ Lids</w:t>
      </w:r>
    </w:p>
    <w:sectPr w:rsidR="001C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824634">
    <w:abstractNumId w:val="8"/>
  </w:num>
  <w:num w:numId="2" w16cid:durableId="172308129">
    <w:abstractNumId w:val="6"/>
  </w:num>
  <w:num w:numId="3" w16cid:durableId="1136796415">
    <w:abstractNumId w:val="5"/>
  </w:num>
  <w:num w:numId="4" w16cid:durableId="517085072">
    <w:abstractNumId w:val="4"/>
  </w:num>
  <w:num w:numId="5" w16cid:durableId="239291931">
    <w:abstractNumId w:val="7"/>
  </w:num>
  <w:num w:numId="6" w16cid:durableId="19013928">
    <w:abstractNumId w:val="3"/>
  </w:num>
  <w:num w:numId="7" w16cid:durableId="1145901231">
    <w:abstractNumId w:val="2"/>
  </w:num>
  <w:num w:numId="8" w16cid:durableId="2020236155">
    <w:abstractNumId w:val="1"/>
  </w:num>
  <w:num w:numId="9" w16cid:durableId="153014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6F"/>
    <w:rsid w:val="00034616"/>
    <w:rsid w:val="0006063C"/>
    <w:rsid w:val="0015074B"/>
    <w:rsid w:val="001C4DC0"/>
    <w:rsid w:val="0029639D"/>
    <w:rsid w:val="00326F90"/>
    <w:rsid w:val="00340BAE"/>
    <w:rsid w:val="00555A19"/>
    <w:rsid w:val="00AA1D8D"/>
    <w:rsid w:val="00AD7E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14500"/>
  <w14:defaultImageDpi w14:val="300"/>
  <w15:docId w15:val="{159DE561-C12F-6D4F-9F4B-325B96A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213</Words>
  <Characters>940</Characters>
  <Application>Microsoft Office Word</Application>
  <DocSecurity>0</DocSecurity>
  <Lines>78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2026-01-07T14:47:00Z</cp:lastPrinted>
  <dcterms:created xsi:type="dcterms:W3CDTF">2013-12-23T23:15:00Z</dcterms:created>
  <dcterms:modified xsi:type="dcterms:W3CDTF">2026-01-10T04:52:00Z</dcterms:modified>
  <cp:category/>
</cp:coreProperties>
</file>