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F59F6" w14:textId="77777777" w:rsidR="00EE18AD" w:rsidRDefault="00000000">
      <w:pPr>
        <w:pStyle w:val="Title"/>
      </w:pPr>
      <w:r>
        <w:t xml:space="preserve">Fairchild   Monday, October 27, 2025  </w:t>
      </w:r>
    </w:p>
    <w:p w14:paraId="74DAEE62" w14:textId="77777777" w:rsidR="00EE18AD" w:rsidRDefault="00000000">
      <w:pPr>
        <w:pStyle w:val="Heading2"/>
      </w:pPr>
      <w:r>
        <w:t xml:space="preserve">Guests: 75  </w:t>
      </w:r>
    </w:p>
    <w:p w14:paraId="0DF81267" w14:textId="77777777" w:rsidR="00EE18AD" w:rsidRDefault="00000000">
      <w:pPr>
        <w:pStyle w:val="Heading2"/>
      </w:pPr>
      <w:r>
        <w:t xml:space="preserve">Start: 6:00 PM - 9:30 PM  </w:t>
      </w:r>
    </w:p>
    <w:p w14:paraId="00E6A302" w14:textId="77777777" w:rsidR="00EE18AD" w:rsidRDefault="00000000">
      <w:pPr>
        <w:pStyle w:val="Heading2"/>
      </w:pPr>
      <w:r>
        <w:t xml:space="preserve">Loction: Greenhouse and Blue Room  </w:t>
      </w:r>
    </w:p>
    <w:p w14:paraId="2B082FF0" w14:textId="77777777" w:rsidR="00EE18AD" w:rsidRDefault="00000000">
      <w:pPr>
        <w:pStyle w:val="Heading2"/>
      </w:pPr>
      <w:r>
        <w:t>Fava Bean Hummus</w:t>
      </w:r>
    </w:p>
    <w:p w14:paraId="7423C41B" w14:textId="77777777" w:rsidR="00EE18AD" w:rsidRDefault="00000000">
      <w:r>
        <w:t>☐ Fava bean hummus</w:t>
      </w:r>
    </w:p>
    <w:p w14:paraId="1B2734D0" w14:textId="77777777" w:rsidR="00EE18AD" w:rsidRDefault="00000000">
      <w:r>
        <w:t>☐ Rectangle lavash chips</w:t>
      </w:r>
    </w:p>
    <w:p w14:paraId="4A21C822" w14:textId="77777777" w:rsidR="00EE18AD" w:rsidRDefault="00000000">
      <w:r>
        <w:t>☐ Pickled holland chilis</w:t>
      </w:r>
    </w:p>
    <w:p w14:paraId="0D079F84" w14:textId="77777777" w:rsidR="00EE18AD" w:rsidRDefault="00000000">
      <w:r>
        <w:t>☐ Dukkah</w:t>
      </w:r>
    </w:p>
    <w:p w14:paraId="42B92895" w14:textId="77777777" w:rsidR="00EE18AD" w:rsidRDefault="00000000">
      <w:pPr>
        <w:pStyle w:val="Heading2"/>
      </w:pPr>
      <w:r>
        <w:t xml:space="preserve">Crispy </w:t>
      </w:r>
      <w:proofErr w:type="spellStart"/>
      <w:r>
        <w:t>Buratta</w:t>
      </w:r>
      <w:proofErr w:type="spellEnd"/>
    </w:p>
    <w:p w14:paraId="5456C4F4" w14:textId="77777777" w:rsidR="00EE18AD" w:rsidRDefault="00000000">
      <w:r>
        <w:t>☐ Puri shells</w:t>
      </w:r>
    </w:p>
    <w:p w14:paraId="1FCEA2E7" w14:textId="77777777" w:rsidR="00EE18AD" w:rsidRDefault="00000000">
      <w:r>
        <w:t>☐ Butternut squash mix</w:t>
      </w:r>
    </w:p>
    <w:p w14:paraId="554C3EB9" w14:textId="77777777" w:rsidR="00EE18AD" w:rsidRDefault="00000000">
      <w:r>
        <w:t>☐ Whipped burrata</w:t>
      </w:r>
    </w:p>
    <w:p w14:paraId="690F31FF" w14:textId="77777777" w:rsidR="00EE18AD" w:rsidRDefault="00000000">
      <w:r>
        <w:t>☐ Olive oil jam</w:t>
      </w:r>
    </w:p>
    <w:p w14:paraId="06FDE7F8" w14:textId="77777777" w:rsidR="00EE18AD" w:rsidRDefault="00000000">
      <w:r>
        <w:t>☐ Toasted pepitas</w:t>
      </w:r>
    </w:p>
    <w:p w14:paraId="55B8D0E3" w14:textId="77777777" w:rsidR="00EE18AD" w:rsidRDefault="00000000">
      <w:r>
        <w:t>☐ Dried black beans</w:t>
      </w:r>
    </w:p>
    <w:p w14:paraId="2E326C5B" w14:textId="77777777" w:rsidR="00EE18AD" w:rsidRDefault="00000000">
      <w:r>
        <w:t>☐ Lemon vin</w:t>
      </w:r>
    </w:p>
    <w:p w14:paraId="5B6AAFDA" w14:textId="77777777" w:rsidR="008132BD" w:rsidRDefault="008132BD" w:rsidP="008132BD">
      <w:pPr>
        <w:pStyle w:val="Heading2"/>
      </w:pPr>
      <w:r>
        <w:t xml:space="preserve">Hamachi </w:t>
      </w:r>
      <w:proofErr w:type="spellStart"/>
      <w:r>
        <w:t>Aguachile</w:t>
      </w:r>
      <w:proofErr w:type="spellEnd"/>
    </w:p>
    <w:p w14:paraId="26E91C3B" w14:textId="77777777" w:rsidR="008132BD" w:rsidRDefault="008132BD" w:rsidP="008132BD">
      <w:r>
        <w:rPr>
          <w:rFonts w:ascii="Segoe UI Symbol" w:hAnsi="Segoe UI Symbol" w:cs="Segoe UI Symbol"/>
        </w:rPr>
        <w:t>☐</w:t>
      </w:r>
      <w:r>
        <w:t xml:space="preserve"> </w:t>
      </w:r>
      <w:proofErr w:type="gramStart"/>
      <w:r>
        <w:t xml:space="preserve">Diced  </w:t>
      </w:r>
      <w:proofErr w:type="spellStart"/>
      <w:r>
        <w:t>hamachi</w:t>
      </w:r>
      <w:proofErr w:type="spellEnd"/>
      <w:proofErr w:type="gramEnd"/>
    </w:p>
    <w:p w14:paraId="57ECDBB3" w14:textId="77777777" w:rsidR="008132BD" w:rsidRDefault="008132BD" w:rsidP="008132BD">
      <w:r>
        <w:rPr>
          <w:rFonts w:ascii="Segoe UI Symbol" w:hAnsi="Segoe UI Symbol" w:cs="Segoe UI Symbol"/>
        </w:rPr>
        <w:t>☐</w:t>
      </w:r>
      <w:r>
        <w:t xml:space="preserve"> Pickled red onions</w:t>
      </w:r>
    </w:p>
    <w:p w14:paraId="34B53AD2" w14:textId="77777777" w:rsidR="008132BD" w:rsidRDefault="008132BD" w:rsidP="008132BD">
      <w:r>
        <w:rPr>
          <w:rFonts w:ascii="Segoe UI Symbol" w:hAnsi="Segoe UI Symbol" w:cs="Segoe UI Symbol"/>
        </w:rPr>
        <w:t>☐</w:t>
      </w:r>
      <w:r>
        <w:t xml:space="preserve"> Tortilla chips</w:t>
      </w:r>
    </w:p>
    <w:p w14:paraId="279E4722" w14:textId="77777777" w:rsidR="008132BD" w:rsidRDefault="008132BD" w:rsidP="008132BD">
      <w:r>
        <w:rPr>
          <w:rFonts w:ascii="Segoe UI Symbol" w:hAnsi="Segoe UI Symbol" w:cs="Segoe UI Symbol"/>
        </w:rPr>
        <w:t>☐</w:t>
      </w:r>
      <w:r>
        <w:t xml:space="preserve"> Picked micro cilantro</w:t>
      </w:r>
    </w:p>
    <w:p w14:paraId="7E1BA9B5" w14:textId="77777777" w:rsidR="008132BD" w:rsidRDefault="008132BD" w:rsidP="008132BD">
      <w:r>
        <w:rPr>
          <w:rFonts w:ascii="Segoe UI Symbol" w:hAnsi="Segoe UI Symbol" w:cs="Segoe UI Symbol"/>
        </w:rPr>
        <w:t>☐</w:t>
      </w:r>
      <w:r>
        <w:t xml:space="preserve"> Lemon vin</w:t>
      </w:r>
    </w:p>
    <w:p w14:paraId="064A741A" w14:textId="77777777" w:rsidR="008132BD" w:rsidRDefault="008132BD" w:rsidP="008132BD">
      <w:r>
        <w:rPr>
          <w:rFonts w:ascii="Segoe UI Symbol" w:hAnsi="Segoe UI Symbol" w:cs="Segoe UI Symbol"/>
        </w:rPr>
        <w:t>☐</w:t>
      </w:r>
      <w:r>
        <w:t xml:space="preserve"> Avocado mousse</w:t>
      </w:r>
    </w:p>
    <w:p w14:paraId="7154B9C5" w14:textId="77777777" w:rsidR="008132BD" w:rsidRDefault="008132BD" w:rsidP="008132BD">
      <w:r>
        <w:rPr>
          <w:rFonts w:ascii="Segoe UI Symbol" w:hAnsi="Segoe UI Symbol" w:cs="Segoe UI Symbol"/>
        </w:rPr>
        <w:lastRenderedPageBreak/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shallot</w:t>
      </w:r>
    </w:p>
    <w:p w14:paraId="5A67C0D6" w14:textId="77777777" w:rsidR="008132BD" w:rsidRDefault="008132BD" w:rsidP="008132BD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jalapeno</w:t>
      </w:r>
    </w:p>
    <w:p w14:paraId="595DBEC3" w14:textId="77777777" w:rsidR="008132BD" w:rsidRDefault="008132BD" w:rsidP="008132BD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cucumber</w:t>
      </w:r>
    </w:p>
    <w:p w14:paraId="7C6C23B1" w14:textId="77777777" w:rsidR="008132BD" w:rsidRDefault="008132BD" w:rsidP="008132BD">
      <w:r>
        <w:rPr>
          <w:rFonts w:ascii="Segoe UI Symbol" w:hAnsi="Segoe UI Symbol" w:cs="Segoe UI Symbol"/>
        </w:rPr>
        <w:t>☐</w:t>
      </w:r>
      <w:r>
        <w:t xml:space="preserve"> Finely chopped cilantro</w:t>
      </w:r>
    </w:p>
    <w:p w14:paraId="5FC3BC66" w14:textId="77777777" w:rsidR="00EE18AD" w:rsidRDefault="00000000">
      <w:pPr>
        <w:pStyle w:val="Heading2"/>
      </w:pPr>
      <w:r>
        <w:t>Quinoa Falafel</w:t>
      </w:r>
    </w:p>
    <w:p w14:paraId="731F88AB" w14:textId="77777777" w:rsidR="00EE18AD" w:rsidRDefault="00000000">
      <w:r>
        <w:t>☐ Picked dill</w:t>
      </w:r>
    </w:p>
    <w:p w14:paraId="1BCAEC61" w14:textId="77777777" w:rsidR="00EE18AD" w:rsidRDefault="00000000">
      <w:r>
        <w:t>☐ Quinoa falafel</w:t>
      </w:r>
    </w:p>
    <w:p w14:paraId="52DAFA10" w14:textId="77777777" w:rsidR="00EE18AD" w:rsidRDefault="00000000">
      <w:r>
        <w:t>☐ Herbed labneh</w:t>
      </w:r>
    </w:p>
    <w:p w14:paraId="35B813D3" w14:textId="77777777" w:rsidR="00EE18AD" w:rsidRDefault="00000000">
      <w:r>
        <w:t>☐ Brunoised pickle salad</w:t>
      </w:r>
    </w:p>
    <w:p w14:paraId="71DD6196" w14:textId="77777777" w:rsidR="00EE18AD" w:rsidRDefault="00000000">
      <w:pPr>
        <w:pStyle w:val="Heading2"/>
      </w:pPr>
      <w:r>
        <w:t>Caviar</w:t>
      </w:r>
    </w:p>
    <w:p w14:paraId="54F5B2D3" w14:textId="77777777" w:rsidR="00EE18AD" w:rsidRDefault="00000000">
      <w:r>
        <w:t>☐ Kaluga caviar</w:t>
      </w:r>
    </w:p>
    <w:p w14:paraId="70DA21BD" w14:textId="77777777" w:rsidR="00EE18AD" w:rsidRDefault="00000000">
      <w:r>
        <w:t>☐ Chive batons</w:t>
      </w:r>
    </w:p>
    <w:p w14:paraId="7B4D4EBC" w14:textId="77777777" w:rsidR="00EE18AD" w:rsidRDefault="00000000">
      <w:r>
        <w:t>☐ Fried mini hashbrowns</w:t>
      </w:r>
    </w:p>
    <w:p w14:paraId="5FD284E5" w14:textId="77777777" w:rsidR="00EE18AD" w:rsidRDefault="00000000">
      <w:r>
        <w:t>☐ Whipped smoked creme fraiche</w:t>
      </w:r>
    </w:p>
    <w:p w14:paraId="2A41361C" w14:textId="77777777" w:rsidR="00EE18AD" w:rsidRDefault="00000000">
      <w:pPr>
        <w:pStyle w:val="Heading2"/>
      </w:pPr>
      <w:r>
        <w:t>Risotto Fritter</w:t>
      </w:r>
    </w:p>
    <w:p w14:paraId="22C59FBF" w14:textId="77777777" w:rsidR="00EE18AD" w:rsidRDefault="00000000">
      <w:r>
        <w:t>☐ Fried arancini</w:t>
      </w:r>
    </w:p>
    <w:p w14:paraId="128E387C" w14:textId="77777777" w:rsidR="00EE18AD" w:rsidRDefault="00000000">
      <w:r>
        <w:t>☐ Black truffle cacio e pepe sauce</w:t>
      </w:r>
    </w:p>
    <w:p w14:paraId="75199535" w14:textId="77777777" w:rsidR="00EE18AD" w:rsidRDefault="00000000">
      <w:r>
        <w:t>☐ Shaved parm</w:t>
      </w:r>
    </w:p>
    <w:p w14:paraId="717DF9E1" w14:textId="77777777" w:rsidR="00EE18AD" w:rsidRDefault="00000000">
      <w:pPr>
        <w:pStyle w:val="Heading2"/>
      </w:pPr>
      <w:r>
        <w:t>Braised Short Rib</w:t>
      </w:r>
    </w:p>
    <w:p w14:paraId="08E80EAC" w14:textId="77777777" w:rsidR="00EE18AD" w:rsidRDefault="00000000">
      <w:r>
        <w:t>☐ Pickled red onions</w:t>
      </w:r>
    </w:p>
    <w:p w14:paraId="49879F8C" w14:textId="77777777" w:rsidR="00EE18AD" w:rsidRDefault="00000000">
      <w:r>
        <w:t>☐ Braised short rib</w:t>
      </w:r>
    </w:p>
    <w:p w14:paraId="73008723" w14:textId="77777777" w:rsidR="00EE18AD" w:rsidRDefault="00000000">
      <w:r>
        <w:t xml:space="preserve">☐ Baked arepa </w:t>
      </w:r>
    </w:p>
    <w:p w14:paraId="764D3C47" w14:textId="77777777" w:rsidR="00EE18AD" w:rsidRDefault="00000000">
      <w:r>
        <w:t>☐ Piquillo pepper puree</w:t>
      </w:r>
    </w:p>
    <w:p w14:paraId="0C0E65A9" w14:textId="504A632E" w:rsidR="00EE18AD" w:rsidRDefault="00000000">
      <w:r>
        <w:t xml:space="preserve">☐ </w:t>
      </w:r>
      <w:r w:rsidR="008132BD">
        <w:t>picked pea shoots</w:t>
      </w:r>
    </w:p>
    <w:p w14:paraId="0941A598" w14:textId="77777777" w:rsidR="008132BD" w:rsidRDefault="008132BD"/>
    <w:p w14:paraId="29E3742E" w14:textId="402B73AE" w:rsidR="008132BD" w:rsidRDefault="008132BD" w:rsidP="008132BD">
      <w:pPr>
        <w:pStyle w:val="Heading2"/>
      </w:pPr>
      <w:r>
        <w:lastRenderedPageBreak/>
        <w:t>Cucumber bites</w:t>
      </w:r>
    </w:p>
    <w:p w14:paraId="15ECD511" w14:textId="104D9659" w:rsidR="008132BD" w:rsidRDefault="008132BD" w:rsidP="008132BD">
      <w:r>
        <w:rPr>
          <w:rFonts w:ascii="Segoe UI Symbol" w:hAnsi="Segoe UI Symbol" w:cs="Segoe UI Symbol"/>
        </w:rPr>
        <w:t>☐</w:t>
      </w:r>
      <w:r>
        <w:t xml:space="preserve"> Pickled</w:t>
      </w:r>
      <w:r>
        <w:t xml:space="preserve"> cauliflower</w:t>
      </w:r>
    </w:p>
    <w:p w14:paraId="39B6A42D" w14:textId="2CA00804" w:rsidR="008132BD" w:rsidRDefault="008132BD" w:rsidP="008132BD">
      <w:r>
        <w:rPr>
          <w:rFonts w:ascii="Segoe UI Symbol" w:hAnsi="Segoe UI Symbol" w:cs="Segoe UI Symbol"/>
        </w:rPr>
        <w:t>☐</w:t>
      </w:r>
      <w:r>
        <w:t xml:space="preserve"> </w:t>
      </w:r>
      <w:r>
        <w:t>Bean and beet dip</w:t>
      </w:r>
    </w:p>
    <w:p w14:paraId="2EC51243" w14:textId="7D67F1CB" w:rsidR="008132BD" w:rsidRDefault="008132BD" w:rsidP="008132BD">
      <w:r>
        <w:rPr>
          <w:rFonts w:ascii="Segoe UI Symbol" w:hAnsi="Segoe UI Symbol" w:cs="Segoe UI Symbol"/>
        </w:rPr>
        <w:t>☐</w:t>
      </w:r>
      <w:r>
        <w:t xml:space="preserve"> </w:t>
      </w:r>
      <w:r>
        <w:t>white and black sesame seed mix</w:t>
      </w:r>
      <w:r>
        <w:t xml:space="preserve"> </w:t>
      </w:r>
    </w:p>
    <w:p w14:paraId="1173FDFC" w14:textId="77777777" w:rsidR="008132BD" w:rsidRDefault="008132BD"/>
    <w:p w14:paraId="1F5EAD3C" w14:textId="77777777" w:rsidR="00EE18AD" w:rsidRDefault="00000000">
      <w:pPr>
        <w:pStyle w:val="Heading2"/>
      </w:pPr>
      <w:r>
        <w:t>Green Salad</w:t>
      </w:r>
    </w:p>
    <w:p w14:paraId="0E288A0D" w14:textId="77777777" w:rsidR="00EE18AD" w:rsidRDefault="00000000">
      <w:r>
        <w:t>☐ Mixed greens</w:t>
      </w:r>
    </w:p>
    <w:p w14:paraId="4444D17D" w14:textId="77777777" w:rsidR="00EE18AD" w:rsidRDefault="00000000">
      <w:r>
        <w:t>☐ Citrus-tahini vinaigrette</w:t>
      </w:r>
    </w:p>
    <w:p w14:paraId="1F258E2A" w14:textId="77777777" w:rsidR="00EE18AD" w:rsidRDefault="00000000">
      <w:r>
        <w:t>☐ Sliced cucumbers</w:t>
      </w:r>
    </w:p>
    <w:p w14:paraId="7ECBAE5B" w14:textId="77777777" w:rsidR="00EE18AD" w:rsidRDefault="00000000">
      <w:r>
        <w:t>☐ Crispy quinoa za'atar</w:t>
      </w:r>
    </w:p>
    <w:p w14:paraId="66ECD5BD" w14:textId="77777777" w:rsidR="00EE18AD" w:rsidRDefault="00000000">
      <w:pPr>
        <w:pStyle w:val="Heading2"/>
      </w:pPr>
      <w:r>
        <w:t>Grilled Chicken</w:t>
      </w:r>
    </w:p>
    <w:p w14:paraId="26D09718" w14:textId="5676A17B" w:rsidR="00EE18AD" w:rsidRDefault="00000000">
      <w:r>
        <w:t xml:space="preserve">☐ </w:t>
      </w:r>
      <w:r w:rsidR="008132BD">
        <w:t>Airline chicken</w:t>
      </w:r>
    </w:p>
    <w:p w14:paraId="2B41289F" w14:textId="13DE6958" w:rsidR="00EE18AD" w:rsidRDefault="00000000">
      <w:r>
        <w:t xml:space="preserve">☐ </w:t>
      </w:r>
      <w:r w:rsidR="008132BD">
        <w:t>Confit chicken leg meat</w:t>
      </w:r>
    </w:p>
    <w:p w14:paraId="58189D19" w14:textId="45895EC5" w:rsidR="008132BD" w:rsidRDefault="008132BD" w:rsidP="008132BD">
      <w:r>
        <w:rPr>
          <w:rFonts w:ascii="Segoe UI Symbol" w:hAnsi="Segoe UI Symbol" w:cs="Segoe UI Symbol"/>
        </w:rPr>
        <w:t>☐</w:t>
      </w:r>
      <w:r>
        <w:t xml:space="preserve"> </w:t>
      </w:r>
      <w:r>
        <w:t>Farro</w:t>
      </w:r>
    </w:p>
    <w:p w14:paraId="434FA392" w14:textId="6C42724F" w:rsidR="008132BD" w:rsidRDefault="008132BD" w:rsidP="008132BD">
      <w:r>
        <w:rPr>
          <w:rFonts w:ascii="Segoe UI Symbol" w:hAnsi="Segoe UI Symbol" w:cs="Segoe UI Symbol"/>
        </w:rPr>
        <w:t>☐</w:t>
      </w:r>
      <w:r>
        <w:t xml:space="preserve"> </w:t>
      </w:r>
      <w:r>
        <w:t>Glazed carrots</w:t>
      </w:r>
    </w:p>
    <w:p w14:paraId="069645AA" w14:textId="530DBF82" w:rsidR="008132BD" w:rsidRDefault="008132BD" w:rsidP="008132BD">
      <w:r>
        <w:rPr>
          <w:rFonts w:ascii="Segoe UI Symbol" w:hAnsi="Segoe UI Symbol" w:cs="Segoe UI Symbol"/>
        </w:rPr>
        <w:t>☐</w:t>
      </w:r>
      <w:r>
        <w:t xml:space="preserve"> </w:t>
      </w:r>
      <w:r>
        <w:t>Crème fraiche</w:t>
      </w:r>
    </w:p>
    <w:p w14:paraId="3A526916" w14:textId="1FF5C4E7" w:rsidR="008132BD" w:rsidRDefault="008132BD" w:rsidP="008132BD">
      <w:r>
        <w:rPr>
          <w:rFonts w:ascii="Segoe UI Symbol" w:hAnsi="Segoe UI Symbol" w:cs="Segoe UI Symbol"/>
        </w:rPr>
        <w:t>☐</w:t>
      </w:r>
      <w:r>
        <w:t xml:space="preserve"> </w:t>
      </w:r>
      <w:r>
        <w:t>Red mustard greens</w:t>
      </w:r>
    </w:p>
    <w:p w14:paraId="47DCAD02" w14:textId="77777777" w:rsidR="008132BD" w:rsidRDefault="008132BD" w:rsidP="008132BD"/>
    <w:p w14:paraId="1DFA4C09" w14:textId="317653D3" w:rsidR="008132BD" w:rsidRDefault="008132BD" w:rsidP="008132BD">
      <w:pPr>
        <w:pStyle w:val="Heading2"/>
      </w:pPr>
      <w:r>
        <w:t>Steak Au Poivre</w:t>
      </w:r>
    </w:p>
    <w:p w14:paraId="2643BF00" w14:textId="4F65154E" w:rsidR="008132BD" w:rsidRDefault="008132BD" w:rsidP="008132BD">
      <w:r>
        <w:rPr>
          <w:rFonts w:ascii="Segoe UI Symbol" w:hAnsi="Segoe UI Symbol" w:cs="Segoe UI Symbol"/>
        </w:rPr>
        <w:t>☐</w:t>
      </w:r>
      <w:r>
        <w:t xml:space="preserve"> </w:t>
      </w:r>
      <w:r>
        <w:t>Tenderloin</w:t>
      </w:r>
    </w:p>
    <w:p w14:paraId="100332A7" w14:textId="263C1AF0" w:rsidR="008132BD" w:rsidRDefault="008132BD" w:rsidP="008132BD">
      <w:r>
        <w:rPr>
          <w:rFonts w:ascii="Segoe UI Symbol" w:hAnsi="Segoe UI Symbol" w:cs="Segoe UI Symbol"/>
        </w:rPr>
        <w:t>☐</w:t>
      </w:r>
      <w:r>
        <w:t xml:space="preserve"> </w:t>
      </w:r>
      <w:r>
        <w:t>French Fries</w:t>
      </w:r>
    </w:p>
    <w:p w14:paraId="65BAE75D" w14:textId="0D9F40CD" w:rsidR="008132BD" w:rsidRDefault="008132BD" w:rsidP="008132BD">
      <w:r>
        <w:rPr>
          <w:rFonts w:ascii="Segoe UI Symbol" w:hAnsi="Segoe UI Symbol" w:cs="Segoe UI Symbol"/>
        </w:rPr>
        <w:t>☐</w:t>
      </w:r>
      <w:r>
        <w:t xml:space="preserve"> </w:t>
      </w:r>
      <w:r>
        <w:t>Rosemary salt</w:t>
      </w:r>
    </w:p>
    <w:p w14:paraId="4E4ACB8D" w14:textId="4969980C" w:rsidR="008132BD" w:rsidRDefault="008132BD" w:rsidP="008132BD">
      <w:r>
        <w:rPr>
          <w:rFonts w:ascii="Segoe UI Symbol" w:hAnsi="Segoe UI Symbol" w:cs="Segoe UI Symbol"/>
        </w:rPr>
        <w:t>☐</w:t>
      </w:r>
      <w:r>
        <w:t xml:space="preserve"> </w:t>
      </w:r>
      <w:r>
        <w:t>AP sauce</w:t>
      </w:r>
    </w:p>
    <w:p w14:paraId="4D67B0E6" w14:textId="77777777" w:rsidR="008132BD" w:rsidRDefault="008132BD" w:rsidP="008132BD"/>
    <w:p w14:paraId="72B8486A" w14:textId="77777777" w:rsidR="008132BD" w:rsidRDefault="008132BD"/>
    <w:p w14:paraId="7708ED83" w14:textId="77777777" w:rsidR="00EE18AD" w:rsidRDefault="00000000">
      <w:pPr>
        <w:pStyle w:val="Heading2"/>
      </w:pPr>
      <w:r>
        <w:lastRenderedPageBreak/>
        <w:t>Dry Goods/Tools</w:t>
      </w:r>
    </w:p>
    <w:p w14:paraId="2C8CBF11" w14:textId="77777777" w:rsidR="00EE18AD" w:rsidRDefault="00000000">
      <w:r>
        <w:t>☐ Maldon</w:t>
      </w:r>
    </w:p>
    <w:p w14:paraId="2E8AA80C" w14:textId="77777777" w:rsidR="00EE18AD" w:rsidRDefault="00000000">
      <w:r>
        <w:t>☐ Evoo</w:t>
      </w:r>
    </w:p>
    <w:p w14:paraId="185DA908" w14:textId="77777777" w:rsidR="00EE18AD" w:rsidRDefault="00000000">
      <w:r>
        <w:t>☐ C-folds</w:t>
      </w:r>
    </w:p>
    <w:p w14:paraId="5C2A551F" w14:textId="77777777" w:rsidR="00EE18AD" w:rsidRDefault="00000000">
      <w:r>
        <w:t>☐ Vodka spray</w:t>
      </w:r>
    </w:p>
    <w:p w14:paraId="5F106F76" w14:textId="77777777" w:rsidR="00EE18AD" w:rsidRDefault="00000000">
      <w:r>
        <w:t>☐ Quarter sheet trays</w:t>
      </w:r>
    </w:p>
    <w:p w14:paraId="1490DC9C" w14:textId="77777777" w:rsidR="00EE18AD" w:rsidRDefault="00000000">
      <w:r>
        <w:t>☐ Half sheet trays</w:t>
      </w:r>
    </w:p>
    <w:p w14:paraId="146BFEE0" w14:textId="77777777" w:rsidR="00EE18AD" w:rsidRDefault="00000000">
      <w:r>
        <w:t>☐ Catering trays</w:t>
      </w:r>
    </w:p>
    <w:p w14:paraId="0E1DA5AE" w14:textId="77777777" w:rsidR="00EE18AD" w:rsidRDefault="00000000">
      <w:r>
        <w:t>☐ Cutting boards</w:t>
      </w:r>
    </w:p>
    <w:p w14:paraId="2269B092" w14:textId="77777777" w:rsidR="00EE18AD" w:rsidRDefault="00000000">
      <w:r>
        <w:t>☐ Mixing bowls</w:t>
      </w:r>
    </w:p>
    <w:p w14:paraId="4BA798E5" w14:textId="77777777" w:rsidR="00EE18AD" w:rsidRDefault="00000000">
      <w:r>
        <w:t>☐ Sani-wipes</w:t>
      </w:r>
    </w:p>
    <w:p w14:paraId="77A16A72" w14:textId="77777777" w:rsidR="00EE18AD" w:rsidRDefault="00000000">
      <w:r>
        <w:t>☐ Gloves</w:t>
      </w:r>
    </w:p>
    <w:p w14:paraId="067D8EC7" w14:textId="77777777" w:rsidR="00EE18AD" w:rsidRDefault="00000000">
      <w:r>
        <w:t>☐ Tasting spoons</w:t>
      </w:r>
    </w:p>
    <w:p w14:paraId="19DB2969" w14:textId="77777777" w:rsidR="00EE18AD" w:rsidRDefault="00000000">
      <w:r>
        <w:t>☐ Piping bags</w:t>
      </w:r>
    </w:p>
    <w:p w14:paraId="07D04EB4" w14:textId="77777777" w:rsidR="00EE18AD" w:rsidRDefault="00000000">
      <w:r>
        <w:t>☐ Quarts</w:t>
      </w:r>
    </w:p>
    <w:p w14:paraId="5D6813A6" w14:textId="77777777" w:rsidR="00EE18AD" w:rsidRDefault="00000000">
      <w:r>
        <w:t>☐ Pints</w:t>
      </w:r>
    </w:p>
    <w:p w14:paraId="7CC6B359" w14:textId="77777777" w:rsidR="00EE18AD" w:rsidRDefault="00000000">
      <w:r>
        <w:t>☐ Lids</w:t>
      </w:r>
    </w:p>
    <w:sectPr w:rsidR="00EE18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2960083">
    <w:abstractNumId w:val="8"/>
  </w:num>
  <w:num w:numId="2" w16cid:durableId="601649658">
    <w:abstractNumId w:val="6"/>
  </w:num>
  <w:num w:numId="3" w16cid:durableId="753477822">
    <w:abstractNumId w:val="5"/>
  </w:num>
  <w:num w:numId="4" w16cid:durableId="653992752">
    <w:abstractNumId w:val="4"/>
  </w:num>
  <w:num w:numId="5" w16cid:durableId="267347756">
    <w:abstractNumId w:val="7"/>
  </w:num>
  <w:num w:numId="6" w16cid:durableId="1200632505">
    <w:abstractNumId w:val="3"/>
  </w:num>
  <w:num w:numId="7" w16cid:durableId="1634368372">
    <w:abstractNumId w:val="2"/>
  </w:num>
  <w:num w:numId="8" w16cid:durableId="1092507117">
    <w:abstractNumId w:val="1"/>
  </w:num>
  <w:num w:numId="9" w16cid:durableId="1711302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314F"/>
    <w:rsid w:val="008132BD"/>
    <w:rsid w:val="00AA1D8D"/>
    <w:rsid w:val="00B47730"/>
    <w:rsid w:val="00CB0664"/>
    <w:rsid w:val="00ED1EAB"/>
    <w:rsid w:val="00EE18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697955"/>
  <w14:defaultImageDpi w14:val="300"/>
  <w15:docId w15:val="{7B60C665-8766-124A-8679-CABA8FF6E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2025-10-27T21:00:00Z</cp:lastPrinted>
  <dcterms:created xsi:type="dcterms:W3CDTF">2013-12-23T23:15:00Z</dcterms:created>
  <dcterms:modified xsi:type="dcterms:W3CDTF">2025-10-28T16:43:00Z</dcterms:modified>
  <cp:category/>
</cp:coreProperties>
</file>