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6717" w14:textId="77777777" w:rsidR="00942BB8" w:rsidRDefault="00000000">
      <w:pPr>
        <w:pStyle w:val="Title"/>
      </w:pPr>
      <w:r>
        <w:t xml:space="preserve">Deb &amp; Neal   Saturday, June 6, 2026  </w:t>
      </w:r>
    </w:p>
    <w:p w14:paraId="482D91F4" w14:textId="77777777" w:rsidR="00942BB8" w:rsidRDefault="00000000">
      <w:pPr>
        <w:pStyle w:val="Heading2"/>
      </w:pPr>
      <w:r>
        <w:t xml:space="preserve">Guests: 40  </w:t>
      </w:r>
    </w:p>
    <w:p w14:paraId="17452B1D" w14:textId="77777777" w:rsidR="00942BB8" w:rsidRDefault="00000000">
      <w:pPr>
        <w:pStyle w:val="Heading2"/>
      </w:pPr>
      <w:r>
        <w:t xml:space="preserve">Start: 7:00 PM - 12:00 AM  </w:t>
      </w:r>
    </w:p>
    <w:p w14:paraId="5393B979" w14:textId="77777777" w:rsidR="00942BB8" w:rsidRDefault="00000000">
      <w:pPr>
        <w:pStyle w:val="Heading2"/>
      </w:pPr>
      <w:r>
        <w:t xml:space="preserve">Loction: Greenhouse  </w:t>
      </w:r>
    </w:p>
    <w:p w14:paraId="6F98DAFA" w14:textId="6852D0FE" w:rsidR="00D166F2" w:rsidRDefault="00D166F2" w:rsidP="00D166F2">
      <w:pPr>
        <w:rPr>
          <w:rStyle w:val="Strong"/>
          <w:rFonts w:ascii="Arial" w:hAnsi="Arial" w:cs="Arial"/>
          <w:color w:val="EE0000"/>
          <w:shd w:val="clear" w:color="auto" w:fill="FFFFFF"/>
        </w:rPr>
      </w:pPr>
      <w:r w:rsidRPr="00D166F2">
        <w:rPr>
          <w:rStyle w:val="Strong"/>
          <w:rFonts w:ascii="Arial" w:hAnsi="Arial" w:cs="Arial"/>
          <w:color w:val="EE0000"/>
          <w:shd w:val="clear" w:color="auto" w:fill="FFFFFF"/>
        </w:rPr>
        <w:t>PASSED CANAPES</w:t>
      </w:r>
    </w:p>
    <w:p w14:paraId="113B89B4" w14:textId="77777777" w:rsidR="00D166F2" w:rsidRDefault="00D166F2" w:rsidP="00D166F2">
      <w:pPr>
        <w:pStyle w:val="Heading2"/>
      </w:pPr>
      <w:r>
        <w:t>Crispy Burrata</w:t>
      </w:r>
    </w:p>
    <w:p w14:paraId="341E67C1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Maldon salt</w:t>
      </w:r>
    </w:p>
    <w:p w14:paraId="0D7F14C8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Cut puri shells</w:t>
      </w:r>
    </w:p>
    <w:p w14:paraId="5F4D02F0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Whipped burrata</w:t>
      </w:r>
    </w:p>
    <w:p w14:paraId="28769990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Picked pea shoots</w:t>
      </w:r>
    </w:p>
    <w:p w14:paraId="68EE0420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Nut-free pesto</w:t>
      </w:r>
    </w:p>
    <w:p w14:paraId="0E211F29" w14:textId="77777777" w:rsidR="00D166F2" w:rsidRDefault="00D166F2" w:rsidP="00D166F2">
      <w:pPr>
        <w:pStyle w:val="Heading2"/>
      </w:pPr>
      <w:r>
        <w:t>Caviar Hash Brown</w:t>
      </w:r>
    </w:p>
    <w:p w14:paraId="27B53213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Kaluga caviar</w:t>
      </w:r>
    </w:p>
    <w:p w14:paraId="6D4ED5FF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Fried mini hash brown</w:t>
      </w:r>
    </w:p>
    <w:p w14:paraId="04748257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Whip smoke creme fraiche</w:t>
      </w:r>
    </w:p>
    <w:p w14:paraId="04B8E9E6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Chive batons</w:t>
      </w:r>
    </w:p>
    <w:p w14:paraId="44F1C910" w14:textId="77777777" w:rsidR="00D166F2" w:rsidRDefault="00D166F2" w:rsidP="00D166F2">
      <w:pPr>
        <w:pStyle w:val="Heading2"/>
      </w:pPr>
      <w:r>
        <w:t xml:space="preserve">Mushroom </w:t>
      </w:r>
      <w:proofErr w:type="spellStart"/>
      <w:r>
        <w:t>Tartlett</w:t>
      </w:r>
      <w:proofErr w:type="spellEnd"/>
    </w:p>
    <w:p w14:paraId="0ABB409C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Puff pastry rounds</w:t>
      </w:r>
    </w:p>
    <w:p w14:paraId="4CAA5353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Mushroom custard</w:t>
      </w:r>
    </w:p>
    <w:p w14:paraId="3D4B68E6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Picked thyme</w:t>
      </w:r>
    </w:p>
    <w:p w14:paraId="241BF83C" w14:textId="77777777" w:rsidR="00D166F2" w:rsidRDefault="00D166F2" w:rsidP="00D166F2">
      <w:pPr>
        <w:pStyle w:val="Heading2"/>
      </w:pPr>
      <w:r>
        <w:t>Sausage Roll</w:t>
      </w:r>
    </w:p>
    <w:p w14:paraId="600EC97F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Sausage rolls</w:t>
      </w:r>
    </w:p>
    <w:p w14:paraId="3254F3B7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Cheddar cheese sauce</w:t>
      </w:r>
    </w:p>
    <w:p w14:paraId="00168083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Mustard relish</w:t>
      </w:r>
    </w:p>
    <w:p w14:paraId="7A4CCA93" w14:textId="77777777" w:rsidR="00D166F2" w:rsidRDefault="00D166F2" w:rsidP="00D166F2">
      <w:pPr>
        <w:pStyle w:val="Heading2"/>
      </w:pPr>
      <w:r>
        <w:lastRenderedPageBreak/>
        <w:t>Cucumber Bite</w:t>
      </w:r>
    </w:p>
    <w:p w14:paraId="6F0450F4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Cut </w:t>
      </w:r>
      <w:proofErr w:type="spellStart"/>
      <w:r>
        <w:t>persian</w:t>
      </w:r>
      <w:proofErr w:type="spellEnd"/>
      <w:r>
        <w:t xml:space="preserve"> cucumber cups</w:t>
      </w:r>
    </w:p>
    <w:p w14:paraId="13A2892B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Beet dip</w:t>
      </w:r>
    </w:p>
    <w:p w14:paraId="5D74F915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Pickled cauliflower</w:t>
      </w:r>
    </w:p>
    <w:p w14:paraId="6B8478E3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Furikake mix</w:t>
      </w:r>
    </w:p>
    <w:p w14:paraId="4F8B2F61" w14:textId="438A8A10" w:rsidR="00D166F2" w:rsidRDefault="00D166F2" w:rsidP="00D166F2">
      <w:pPr>
        <w:pStyle w:val="Heading2"/>
      </w:pPr>
      <w:r>
        <w:t>Crispy puri</w:t>
      </w:r>
    </w:p>
    <w:p w14:paraId="29A58750" w14:textId="14910FE0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>Puri shells</w:t>
      </w:r>
    </w:p>
    <w:p w14:paraId="4E44D131" w14:textId="6EA0E79B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>Lentil curry</w:t>
      </w:r>
    </w:p>
    <w:p w14:paraId="411A296E" w14:textId="7F6DDF68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>Mint chutney</w:t>
      </w:r>
    </w:p>
    <w:p w14:paraId="515549C5" w14:textId="2DC358BB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>Pick micro cilantro</w:t>
      </w:r>
    </w:p>
    <w:p w14:paraId="3D0AFD6A" w14:textId="77777777" w:rsidR="00D166F2" w:rsidRDefault="00D166F2" w:rsidP="00D166F2">
      <w:pPr>
        <w:rPr>
          <w:rStyle w:val="Strong"/>
          <w:rFonts w:ascii="Arial" w:hAnsi="Arial" w:cs="Arial"/>
          <w:color w:val="EE0000"/>
          <w:shd w:val="clear" w:color="auto" w:fill="FFFFFF"/>
        </w:rPr>
      </w:pPr>
    </w:p>
    <w:p w14:paraId="041E8D0E" w14:textId="5783B363" w:rsidR="00D166F2" w:rsidRPr="00D166F2" w:rsidRDefault="00D166F2" w:rsidP="00D166F2">
      <w:pPr>
        <w:rPr>
          <w:color w:val="EE0000"/>
        </w:rPr>
      </w:pPr>
      <w:r w:rsidRPr="00D166F2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RAW BAR</w:t>
      </w:r>
    </w:p>
    <w:p w14:paraId="653F2ACD" w14:textId="77777777" w:rsidR="00942BB8" w:rsidRDefault="00000000">
      <w:pPr>
        <w:pStyle w:val="Heading2"/>
      </w:pPr>
      <w:r>
        <w:t>Oysters</w:t>
      </w:r>
    </w:p>
    <w:p w14:paraId="4359DE21" w14:textId="3CD4C259" w:rsidR="00942BB8" w:rsidRDefault="00000000">
      <w:r>
        <w:t xml:space="preserve">☐ </w:t>
      </w:r>
      <w:r w:rsidR="00D166F2">
        <w:t>Mignonette</w:t>
      </w:r>
    </w:p>
    <w:p w14:paraId="69AB61CA" w14:textId="77777777" w:rsidR="00942BB8" w:rsidRDefault="00000000">
      <w:r>
        <w:t>☐ Cleaned oyster shells</w:t>
      </w:r>
    </w:p>
    <w:p w14:paraId="6ED37F5C" w14:textId="77777777" w:rsidR="00942BB8" w:rsidRDefault="00000000">
      <w:r>
        <w:t>☐ Shucked oyster meat</w:t>
      </w:r>
    </w:p>
    <w:p w14:paraId="42C9EBBA" w14:textId="2C7E693A" w:rsidR="00942BB8" w:rsidRDefault="00000000">
      <w:r>
        <w:t xml:space="preserve">☐ </w:t>
      </w:r>
      <w:r w:rsidR="00D166F2">
        <w:t>Black Pepper</w:t>
      </w:r>
    </w:p>
    <w:p w14:paraId="7D251518" w14:textId="77777777" w:rsidR="00942BB8" w:rsidRDefault="00000000">
      <w:pPr>
        <w:pStyle w:val="Heading2"/>
      </w:pPr>
      <w:r>
        <w:t>Hamachi Crudo</w:t>
      </w:r>
    </w:p>
    <w:p w14:paraId="12A739A0" w14:textId="77777777" w:rsidR="00942BB8" w:rsidRDefault="00000000">
      <w:r>
        <w:t>☐ Sliced hamachi loin</w:t>
      </w:r>
    </w:p>
    <w:p w14:paraId="345A6500" w14:textId="77777777" w:rsidR="00942BB8" w:rsidRDefault="00000000">
      <w:r>
        <w:t>☐ Black onion powder</w:t>
      </w:r>
    </w:p>
    <w:p w14:paraId="0AE17B7B" w14:textId="77777777" w:rsidR="00942BB8" w:rsidRDefault="00000000">
      <w:r>
        <w:t>☐ Puffed amaranth</w:t>
      </w:r>
    </w:p>
    <w:p w14:paraId="074AE64B" w14:textId="77777777" w:rsidR="00942BB8" w:rsidRDefault="00000000">
      <w:r>
        <w:t>☐ Sliced shallots</w:t>
      </w:r>
    </w:p>
    <w:p w14:paraId="5F717F18" w14:textId="77777777" w:rsidR="00942BB8" w:rsidRDefault="00000000">
      <w:r>
        <w:t>☐ Mandarin-yuzu vinaigrette</w:t>
      </w:r>
    </w:p>
    <w:p w14:paraId="2025B03C" w14:textId="77777777" w:rsidR="00942BB8" w:rsidRDefault="00000000">
      <w:r>
        <w:t xml:space="preserve">☐ Tangerine </w:t>
      </w:r>
      <w:proofErr w:type="spellStart"/>
      <w:r>
        <w:t>agrumato</w:t>
      </w:r>
      <w:proofErr w:type="spellEnd"/>
    </w:p>
    <w:p w14:paraId="56E7D551" w14:textId="33622329" w:rsidR="00D166F2" w:rsidRDefault="00D166F2" w:rsidP="00D166F2">
      <w:pPr>
        <w:pStyle w:val="Heading2"/>
      </w:pPr>
      <w:r>
        <w:t>Tuna</w:t>
      </w:r>
    </w:p>
    <w:p w14:paraId="16EF6310" w14:textId="10D31019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Sliced </w:t>
      </w:r>
      <w:r>
        <w:t xml:space="preserve">tuna </w:t>
      </w:r>
      <w:r>
        <w:t>loin</w:t>
      </w:r>
    </w:p>
    <w:p w14:paraId="78B82018" w14:textId="7FBB9B78" w:rsidR="00D166F2" w:rsidRDefault="00D166F2" w:rsidP="00D166F2"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r>
        <w:t xml:space="preserve">Lemon </w:t>
      </w:r>
      <w:proofErr w:type="spellStart"/>
      <w:r>
        <w:t>agrumato</w:t>
      </w:r>
      <w:proofErr w:type="spellEnd"/>
    </w:p>
    <w:p w14:paraId="2B3CCF42" w14:textId="37C6594F" w:rsidR="00D166F2" w:rsidRDefault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>Peeled horseradish</w:t>
      </w:r>
    </w:p>
    <w:p w14:paraId="60E6B294" w14:textId="77777777" w:rsidR="00942BB8" w:rsidRDefault="00000000">
      <w:pPr>
        <w:pStyle w:val="Heading2"/>
      </w:pPr>
      <w:r>
        <w:t>Shrimp Cocktail</w:t>
      </w:r>
    </w:p>
    <w:p w14:paraId="0D5DCE3B" w14:textId="77777777" w:rsidR="00942BB8" w:rsidRDefault="00000000">
      <w:r>
        <w:t>☐ U15 shrimp</w:t>
      </w:r>
    </w:p>
    <w:p w14:paraId="62BD6793" w14:textId="77777777" w:rsidR="00942BB8" w:rsidRDefault="00000000">
      <w:r>
        <w:t>☐ Cocktail sauce</w:t>
      </w:r>
    </w:p>
    <w:p w14:paraId="2213B62C" w14:textId="20695D28" w:rsidR="00D166F2" w:rsidRDefault="00D166F2" w:rsidP="00D166F2">
      <w:pPr>
        <w:pStyle w:val="Heading2"/>
      </w:pPr>
      <w:r>
        <w:t>Seaweed Salad</w:t>
      </w:r>
    </w:p>
    <w:p w14:paraId="6F6C9ABD" w14:textId="27F09CEA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>Seaweed Salad</w:t>
      </w:r>
    </w:p>
    <w:p w14:paraId="34792CD0" w14:textId="3231F531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>Julienne carrot</w:t>
      </w:r>
    </w:p>
    <w:p w14:paraId="27B8ED79" w14:textId="0F5AC269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>Julienne red cabbage</w:t>
      </w:r>
    </w:p>
    <w:p w14:paraId="7C7B007D" w14:textId="669CB8DC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>Chopped cilantro</w:t>
      </w:r>
    </w:p>
    <w:p w14:paraId="58D2A04E" w14:textId="59B5B78E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>Sliced scallions</w:t>
      </w:r>
    </w:p>
    <w:p w14:paraId="2B4F960F" w14:textId="576C1362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 xml:space="preserve">Dressing – </w:t>
      </w:r>
      <w:proofErr w:type="spellStart"/>
      <w:r>
        <w:t>tanmari</w:t>
      </w:r>
      <w:proofErr w:type="spellEnd"/>
      <w:r>
        <w:t>-tahini</w:t>
      </w:r>
    </w:p>
    <w:p w14:paraId="51A0D4E2" w14:textId="77777777" w:rsidR="00D166F2" w:rsidRDefault="00D166F2">
      <w:pPr>
        <w:pStyle w:val="Heading2"/>
      </w:pPr>
    </w:p>
    <w:p w14:paraId="7AA2CB24" w14:textId="1640DE67" w:rsidR="00942BB8" w:rsidRDefault="00000000">
      <w:pPr>
        <w:pStyle w:val="Heading2"/>
      </w:pPr>
      <w:r>
        <w:t>Raw Bar Sauces</w:t>
      </w:r>
    </w:p>
    <w:p w14:paraId="52583058" w14:textId="77777777" w:rsidR="00942BB8" w:rsidRDefault="00000000">
      <w:r>
        <w:t>☐ Lemon wedges</w:t>
      </w:r>
    </w:p>
    <w:p w14:paraId="63D2C9CD" w14:textId="77777777" w:rsidR="00942BB8" w:rsidRDefault="00000000">
      <w:r>
        <w:t>☐ Seasonal mignonette</w:t>
      </w:r>
    </w:p>
    <w:p w14:paraId="2894A1A7" w14:textId="77777777" w:rsidR="00942BB8" w:rsidRDefault="00000000">
      <w:r>
        <w:t>☐ Minced shallots</w:t>
      </w:r>
    </w:p>
    <w:p w14:paraId="690A57E3" w14:textId="77777777" w:rsidR="00942BB8" w:rsidRDefault="00000000">
      <w:r>
        <w:t>☐ Horseradish cocktail sauce</w:t>
      </w:r>
    </w:p>
    <w:p w14:paraId="54792683" w14:textId="75D09374" w:rsidR="00D166F2" w:rsidRPr="00D166F2" w:rsidRDefault="00D166F2">
      <w:pPr>
        <w:rPr>
          <w:b/>
          <w:bCs/>
          <w:color w:val="EE0000"/>
        </w:rPr>
      </w:pPr>
      <w:r w:rsidRPr="00D166F2">
        <w:rPr>
          <w:rFonts w:ascii="Arial" w:hAnsi="Arial" w:cs="Arial"/>
          <w:b/>
          <w:bCs/>
          <w:color w:val="EE0000"/>
          <w:u w:val="single"/>
          <w:shd w:val="clear" w:color="auto" w:fill="FFFFFF"/>
        </w:rPr>
        <w:t>A TASTE OF NINE ORCHARD</w:t>
      </w:r>
    </w:p>
    <w:p w14:paraId="061276C5" w14:textId="77777777" w:rsidR="00942BB8" w:rsidRDefault="00000000">
      <w:pPr>
        <w:pStyle w:val="Heading2"/>
      </w:pPr>
      <w:r>
        <w:t>Beef Ribeye Loin</w:t>
      </w:r>
    </w:p>
    <w:p w14:paraId="0D632A3A" w14:textId="77777777" w:rsidR="00942BB8" w:rsidRDefault="00000000">
      <w:r>
        <w:t>☐ Ribeye loin</w:t>
      </w:r>
    </w:p>
    <w:p w14:paraId="3057B190" w14:textId="5C9CEBBF" w:rsidR="00942BB8" w:rsidRDefault="00000000">
      <w:r>
        <w:t xml:space="preserve">☐ </w:t>
      </w:r>
      <w:r w:rsidR="00F86232">
        <w:t>Chimichurri base</w:t>
      </w:r>
    </w:p>
    <w:p w14:paraId="2F43A786" w14:textId="2AF184D7" w:rsidR="00942BB8" w:rsidRDefault="00000000">
      <w:r>
        <w:t xml:space="preserve">☐ </w:t>
      </w:r>
      <w:r w:rsidR="00F86232">
        <w:t>Chimichurri herbs</w:t>
      </w:r>
    </w:p>
    <w:p w14:paraId="7C36EA23" w14:textId="77777777" w:rsidR="00942BB8" w:rsidRDefault="00000000">
      <w:pPr>
        <w:pStyle w:val="Heading2"/>
      </w:pPr>
      <w:r>
        <w:t>Green Salad</w:t>
      </w:r>
    </w:p>
    <w:p w14:paraId="61C1463C" w14:textId="77777777" w:rsidR="00942BB8" w:rsidRDefault="00000000">
      <w:r>
        <w:t>☐ Mixed greens</w:t>
      </w:r>
    </w:p>
    <w:p w14:paraId="4EB05FDC" w14:textId="77777777" w:rsidR="00942BB8" w:rsidRDefault="00000000">
      <w:r>
        <w:t>☐ Citrus-tahini dressing</w:t>
      </w:r>
    </w:p>
    <w:p w14:paraId="5F5A629F" w14:textId="77777777" w:rsidR="00942BB8" w:rsidRDefault="00000000">
      <w:r>
        <w:lastRenderedPageBreak/>
        <w:t>☐ Crispy za atar quinoa</w:t>
      </w:r>
    </w:p>
    <w:p w14:paraId="29865697" w14:textId="77777777" w:rsidR="00942BB8" w:rsidRDefault="00000000">
      <w:r>
        <w:t>☐ Sliced cucumber</w:t>
      </w:r>
    </w:p>
    <w:p w14:paraId="21B496C1" w14:textId="77777777" w:rsidR="00942BB8" w:rsidRDefault="00000000">
      <w:r>
        <w:t>☐ Mixing bowls</w:t>
      </w:r>
    </w:p>
    <w:p w14:paraId="280830EC" w14:textId="77777777" w:rsidR="00942BB8" w:rsidRDefault="00000000">
      <w:pPr>
        <w:pStyle w:val="Heading2"/>
      </w:pPr>
      <w:r>
        <w:t>Broccolini</w:t>
      </w:r>
    </w:p>
    <w:p w14:paraId="5D499A29" w14:textId="77777777" w:rsidR="00942BB8" w:rsidRDefault="00000000">
      <w:r>
        <w:t>☐ Grilled broccolini</w:t>
      </w:r>
    </w:p>
    <w:p w14:paraId="6BABFB39" w14:textId="77777777" w:rsidR="00942BB8" w:rsidRDefault="00000000">
      <w:r>
        <w:t>☐ Lemon vin</w:t>
      </w:r>
    </w:p>
    <w:p w14:paraId="3FD19BDD" w14:textId="77777777" w:rsidR="00942BB8" w:rsidRDefault="00000000">
      <w:r>
        <w:t>☐ Chili-garlic oil</w:t>
      </w:r>
    </w:p>
    <w:p w14:paraId="6755452D" w14:textId="77777777" w:rsidR="00942BB8" w:rsidRDefault="00000000">
      <w:pPr>
        <w:pStyle w:val="Heading2"/>
      </w:pPr>
      <w:r>
        <w:t>Roasted Fingerling Potatoes</w:t>
      </w:r>
    </w:p>
    <w:p w14:paraId="4D4BABA9" w14:textId="77777777" w:rsidR="00942BB8" w:rsidRDefault="00000000">
      <w:r>
        <w:t>☐ Fingerling potatoes</w:t>
      </w:r>
    </w:p>
    <w:p w14:paraId="6B0543D7" w14:textId="77777777" w:rsidR="00942BB8" w:rsidRDefault="00000000">
      <w:r>
        <w:t>☐ Smoked paprika vinaigrette</w:t>
      </w:r>
    </w:p>
    <w:p w14:paraId="440879F4" w14:textId="77777777" w:rsidR="00942BB8" w:rsidRDefault="00000000">
      <w:r>
        <w:t>☐ Finely chopped parsley</w:t>
      </w:r>
    </w:p>
    <w:p w14:paraId="143B603B" w14:textId="77777777" w:rsidR="00942BB8" w:rsidRDefault="00000000">
      <w:pPr>
        <w:pStyle w:val="Heading2"/>
      </w:pPr>
      <w:r>
        <w:t>Bread &amp; Butter</w:t>
      </w:r>
    </w:p>
    <w:p w14:paraId="44E78210" w14:textId="77777777" w:rsidR="00942BB8" w:rsidRDefault="00000000">
      <w:r>
        <w:t>☐ Lemon-caper condiment</w:t>
      </w:r>
    </w:p>
    <w:p w14:paraId="0075765C" w14:textId="77777777" w:rsidR="00942BB8" w:rsidRDefault="00000000">
      <w:r>
        <w:t>☐ Breakfast radish quarters</w:t>
      </w:r>
    </w:p>
    <w:p w14:paraId="354A5308" w14:textId="77777777" w:rsidR="00942BB8" w:rsidRDefault="00000000">
      <w:r>
        <w:t>☐ Watermelon radish</w:t>
      </w:r>
    </w:p>
    <w:p w14:paraId="7F6028CE" w14:textId="77777777" w:rsidR="00942BB8" w:rsidRDefault="00000000">
      <w:r>
        <w:t>☐ Cut sourdough</w:t>
      </w:r>
    </w:p>
    <w:p w14:paraId="270A5672" w14:textId="77777777" w:rsidR="00942BB8" w:rsidRDefault="00000000">
      <w:r>
        <w:t>☐ Tempered butter</w:t>
      </w:r>
    </w:p>
    <w:p w14:paraId="52A308FD" w14:textId="77777777" w:rsidR="00942BB8" w:rsidRDefault="00000000">
      <w:r>
        <w:t>☐ Cornichons</w:t>
      </w:r>
    </w:p>
    <w:p w14:paraId="539CA6E1" w14:textId="77777777" w:rsidR="00942BB8" w:rsidRDefault="00000000">
      <w:pPr>
        <w:pStyle w:val="Heading2"/>
      </w:pPr>
      <w:r>
        <w:t>Grilled Mushrooms</w:t>
      </w:r>
    </w:p>
    <w:p w14:paraId="3BBADED4" w14:textId="77777777" w:rsidR="00942BB8" w:rsidRDefault="00000000">
      <w:r>
        <w:t>☐ Finely chopped parsley</w:t>
      </w:r>
    </w:p>
    <w:p w14:paraId="0B0343BC" w14:textId="77777777" w:rsidR="00942BB8" w:rsidRDefault="00000000">
      <w:r>
        <w:t>☐ Mixed mushrooms</w:t>
      </w:r>
    </w:p>
    <w:p w14:paraId="174A392C" w14:textId="77777777" w:rsidR="00942BB8" w:rsidRDefault="00000000">
      <w:r>
        <w:t>☐ Sherry vinaigrette</w:t>
      </w:r>
    </w:p>
    <w:p w14:paraId="1C2703F5" w14:textId="77777777" w:rsidR="00942BB8" w:rsidRDefault="00000000">
      <w:pPr>
        <w:pStyle w:val="Heading2"/>
      </w:pPr>
      <w:r>
        <w:t>Grilled Market Fish</w:t>
      </w:r>
    </w:p>
    <w:p w14:paraId="1FCF9C28" w14:textId="77777777" w:rsidR="00942BB8" w:rsidRDefault="00000000">
      <w:r>
        <w:t>☐ Brunoise shallots</w:t>
      </w:r>
    </w:p>
    <w:p w14:paraId="7AA66F50" w14:textId="77777777" w:rsidR="00942BB8" w:rsidRDefault="00000000">
      <w:r>
        <w:t>☐ Lemon vin</w:t>
      </w:r>
    </w:p>
    <w:p w14:paraId="5E094686" w14:textId="77777777" w:rsidR="00942BB8" w:rsidRDefault="00000000">
      <w:r>
        <w:t>☐ Grilled branzino</w:t>
      </w:r>
    </w:p>
    <w:p w14:paraId="24E36344" w14:textId="77777777" w:rsidR="00942BB8" w:rsidRDefault="00000000">
      <w:r>
        <w:lastRenderedPageBreak/>
        <w:t>☐ Lemon caper condiment</w:t>
      </w:r>
    </w:p>
    <w:p w14:paraId="71B5CCE7" w14:textId="2CA594A8" w:rsidR="00D166F2" w:rsidRDefault="00D166F2">
      <w:pPr>
        <w:rPr>
          <w:rFonts w:ascii="Arial" w:hAnsi="Arial" w:cs="Arial"/>
          <w:b/>
          <w:bCs/>
          <w:color w:val="EE0000"/>
          <w:shd w:val="clear" w:color="auto" w:fill="FFFFFF"/>
        </w:rPr>
      </w:pPr>
      <w:r w:rsidRPr="00D166F2">
        <w:rPr>
          <w:rFonts w:ascii="Arial" w:hAnsi="Arial" w:cs="Arial"/>
          <w:b/>
          <w:bCs/>
          <w:color w:val="EE0000"/>
          <w:shd w:val="clear" w:color="auto" w:fill="FFFFFF"/>
        </w:rPr>
        <w:t>LATE NIGHT - New York / Oklahoma - Time TBD</w:t>
      </w:r>
    </w:p>
    <w:p w14:paraId="3D1321BC" w14:textId="77777777" w:rsidR="00D166F2" w:rsidRDefault="00D166F2" w:rsidP="00D166F2">
      <w:pPr>
        <w:pStyle w:val="Heading2"/>
      </w:pPr>
      <w:proofErr w:type="gramStart"/>
      <w:r>
        <w:t>Smash  Burger</w:t>
      </w:r>
      <w:proofErr w:type="gramEnd"/>
      <w:r>
        <w:t xml:space="preserve"> Sliders</w:t>
      </w:r>
    </w:p>
    <w:p w14:paraId="2201F859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2oz sliders</w:t>
      </w:r>
    </w:p>
    <w:p w14:paraId="40A13A03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Kings </w:t>
      </w:r>
      <w:proofErr w:type="spellStart"/>
      <w:r>
        <w:t>haweaiian</w:t>
      </w:r>
      <w:proofErr w:type="spellEnd"/>
      <w:r>
        <w:t xml:space="preserve"> slider buns</w:t>
      </w:r>
    </w:p>
    <w:p w14:paraId="043B4A1A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sliced onions</w:t>
      </w:r>
    </w:p>
    <w:p w14:paraId="71968615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Sliced cheddar cheese</w:t>
      </w:r>
    </w:p>
    <w:p w14:paraId="36A2CE23" w14:textId="77777777" w:rsidR="00D166F2" w:rsidRDefault="00D166F2" w:rsidP="00D166F2">
      <w:pPr>
        <w:pStyle w:val="Heading2"/>
      </w:pPr>
      <w:r>
        <w:t>Fried Chicken Sliders</w:t>
      </w:r>
    </w:p>
    <w:p w14:paraId="1ECAEDF5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Fried chicken</w:t>
      </w:r>
    </w:p>
    <w:p w14:paraId="6A17904A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Fried chicken flour</w:t>
      </w:r>
    </w:p>
    <w:p w14:paraId="2507613E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Buttermilk batter</w:t>
      </w:r>
    </w:p>
    <w:p w14:paraId="272A52C1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Chili-lime aioli sauce</w:t>
      </w:r>
    </w:p>
    <w:p w14:paraId="1DB577AE" w14:textId="77777777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Kings </w:t>
      </w:r>
      <w:proofErr w:type="spellStart"/>
      <w:r>
        <w:t>haweaiian</w:t>
      </w:r>
      <w:proofErr w:type="spellEnd"/>
      <w:r>
        <w:t xml:space="preserve"> slider buns</w:t>
      </w:r>
    </w:p>
    <w:p w14:paraId="63696D58" w14:textId="726EC8A7" w:rsidR="00D166F2" w:rsidRDefault="00D166F2" w:rsidP="00D166F2">
      <w:pPr>
        <w:pStyle w:val="Heading2"/>
      </w:pPr>
      <w:r>
        <w:t>French Fries</w:t>
      </w:r>
    </w:p>
    <w:p w14:paraId="5E94BC35" w14:textId="608077A3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>French Fries</w:t>
      </w:r>
    </w:p>
    <w:p w14:paraId="0B052508" w14:textId="6C5BDB2D" w:rsidR="00D166F2" w:rsidRDefault="00D166F2" w:rsidP="00D166F2">
      <w:r>
        <w:rPr>
          <w:rFonts w:ascii="Segoe UI Symbol" w:hAnsi="Segoe UI Symbol" w:cs="Segoe UI Symbol"/>
        </w:rPr>
        <w:t>☐</w:t>
      </w:r>
      <w:r>
        <w:t xml:space="preserve"> </w:t>
      </w:r>
      <w:r>
        <w:t>Rosemary Salt</w:t>
      </w:r>
    </w:p>
    <w:p w14:paraId="53D9D0EB" w14:textId="77777777" w:rsidR="00F86232" w:rsidRDefault="00F86232" w:rsidP="00F86232">
      <w:pPr>
        <w:pStyle w:val="Heading2"/>
      </w:pPr>
      <w:r>
        <w:t>Toasted Cheese</w:t>
      </w:r>
    </w:p>
    <w:p w14:paraId="6630BA62" w14:textId="77777777" w:rsidR="00F86232" w:rsidRDefault="00F86232" w:rsidP="00F86232">
      <w:r>
        <w:rPr>
          <w:rFonts w:ascii="Segoe UI Symbol" w:hAnsi="Segoe UI Symbol" w:cs="Segoe UI Symbol"/>
        </w:rPr>
        <w:t>☐</w:t>
      </w:r>
      <w:r>
        <w:t xml:space="preserve"> Assembled cheese sandwiches</w:t>
      </w:r>
    </w:p>
    <w:p w14:paraId="0EBDD5DD" w14:textId="6BF71673" w:rsidR="00F86232" w:rsidRDefault="00F86232">
      <w:pPr>
        <w:rPr>
          <w:b/>
          <w:bCs/>
          <w:color w:val="EE0000"/>
        </w:rPr>
      </w:pPr>
    </w:p>
    <w:p w14:paraId="09E0DE5F" w14:textId="77777777" w:rsidR="00F86232" w:rsidRDefault="00F86232">
      <w:pPr>
        <w:rPr>
          <w:b/>
          <w:bCs/>
          <w:color w:val="EE0000"/>
        </w:rPr>
      </w:pPr>
    </w:p>
    <w:p w14:paraId="5AF8476F" w14:textId="77777777" w:rsidR="00F86232" w:rsidRDefault="00F86232">
      <w:pPr>
        <w:rPr>
          <w:b/>
          <w:bCs/>
          <w:color w:val="EE0000"/>
        </w:rPr>
      </w:pPr>
    </w:p>
    <w:p w14:paraId="0C55E0D0" w14:textId="77777777" w:rsidR="00F86232" w:rsidRDefault="00F86232">
      <w:pPr>
        <w:rPr>
          <w:b/>
          <w:bCs/>
          <w:color w:val="EE0000"/>
        </w:rPr>
      </w:pPr>
    </w:p>
    <w:p w14:paraId="346959D7" w14:textId="77777777" w:rsidR="00F86232" w:rsidRDefault="00F86232">
      <w:pPr>
        <w:rPr>
          <w:b/>
          <w:bCs/>
          <w:color w:val="EE0000"/>
        </w:rPr>
      </w:pPr>
    </w:p>
    <w:p w14:paraId="7EA7AD69" w14:textId="77777777" w:rsidR="00F86232" w:rsidRDefault="00F86232">
      <w:pPr>
        <w:rPr>
          <w:b/>
          <w:bCs/>
          <w:color w:val="EE0000"/>
        </w:rPr>
      </w:pPr>
    </w:p>
    <w:p w14:paraId="254BD835" w14:textId="77777777" w:rsidR="00246068" w:rsidRPr="00D166F2" w:rsidRDefault="00246068">
      <w:pPr>
        <w:rPr>
          <w:b/>
          <w:bCs/>
          <w:color w:val="EE0000"/>
        </w:rPr>
      </w:pPr>
    </w:p>
    <w:p w14:paraId="69C5D79B" w14:textId="77777777" w:rsidR="00942BB8" w:rsidRDefault="00000000">
      <w:pPr>
        <w:pStyle w:val="Heading2"/>
      </w:pPr>
      <w:r>
        <w:lastRenderedPageBreak/>
        <w:t>Dry Goods/Tools</w:t>
      </w:r>
    </w:p>
    <w:p w14:paraId="65ED3B6F" w14:textId="77777777" w:rsidR="00942BB8" w:rsidRDefault="00000000">
      <w:r>
        <w:t>☐ Maldon</w:t>
      </w:r>
    </w:p>
    <w:p w14:paraId="590E0144" w14:textId="77777777" w:rsidR="00942BB8" w:rsidRDefault="00000000">
      <w:r>
        <w:t>☐ Evoo</w:t>
      </w:r>
    </w:p>
    <w:p w14:paraId="095375C8" w14:textId="77777777" w:rsidR="00942BB8" w:rsidRDefault="00000000">
      <w:r>
        <w:t>☐ C-folds</w:t>
      </w:r>
    </w:p>
    <w:p w14:paraId="61DA3898" w14:textId="77777777" w:rsidR="00942BB8" w:rsidRDefault="00000000">
      <w:r>
        <w:t>☐ Vodka spray</w:t>
      </w:r>
    </w:p>
    <w:p w14:paraId="0BBA0F3D" w14:textId="77777777" w:rsidR="00942BB8" w:rsidRDefault="00000000">
      <w:r>
        <w:t>☐ Quarter sheet trays</w:t>
      </w:r>
    </w:p>
    <w:p w14:paraId="7BE75FD6" w14:textId="77777777" w:rsidR="00942BB8" w:rsidRDefault="00000000">
      <w:r>
        <w:t>☐ Half sheet trays</w:t>
      </w:r>
    </w:p>
    <w:p w14:paraId="76549C49" w14:textId="77777777" w:rsidR="00942BB8" w:rsidRDefault="00000000">
      <w:r>
        <w:t>☐ Catering trays</w:t>
      </w:r>
    </w:p>
    <w:p w14:paraId="26FC8CFD" w14:textId="77777777" w:rsidR="00942BB8" w:rsidRDefault="00000000">
      <w:r>
        <w:t>☐ Cutting boards</w:t>
      </w:r>
    </w:p>
    <w:p w14:paraId="41B9921D" w14:textId="77777777" w:rsidR="00942BB8" w:rsidRDefault="00000000">
      <w:r>
        <w:t>☐ Mixing bowls</w:t>
      </w:r>
    </w:p>
    <w:p w14:paraId="072731F7" w14:textId="77777777" w:rsidR="00942BB8" w:rsidRDefault="00000000">
      <w:r>
        <w:t>☐ Sani-wipes</w:t>
      </w:r>
    </w:p>
    <w:p w14:paraId="05B47287" w14:textId="77777777" w:rsidR="00942BB8" w:rsidRDefault="00000000">
      <w:r>
        <w:t>☐ Gloves</w:t>
      </w:r>
    </w:p>
    <w:p w14:paraId="769A5572" w14:textId="77777777" w:rsidR="00942BB8" w:rsidRDefault="00000000">
      <w:r>
        <w:t>☐ Tasting spoons</w:t>
      </w:r>
    </w:p>
    <w:p w14:paraId="19CCDD4B" w14:textId="77777777" w:rsidR="00942BB8" w:rsidRDefault="00000000">
      <w:r>
        <w:t>☐ Piping bags</w:t>
      </w:r>
    </w:p>
    <w:p w14:paraId="635248DB" w14:textId="77777777" w:rsidR="00942BB8" w:rsidRDefault="00000000">
      <w:r>
        <w:t>☐ Quarts</w:t>
      </w:r>
    </w:p>
    <w:p w14:paraId="66C1E5C1" w14:textId="77777777" w:rsidR="00942BB8" w:rsidRDefault="00000000">
      <w:r>
        <w:t>☐ Pints</w:t>
      </w:r>
    </w:p>
    <w:p w14:paraId="3798020B" w14:textId="77777777" w:rsidR="00942BB8" w:rsidRDefault="00000000">
      <w:r>
        <w:t>☐ Lids</w:t>
      </w:r>
    </w:p>
    <w:sectPr w:rsidR="00942B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317434">
    <w:abstractNumId w:val="8"/>
  </w:num>
  <w:num w:numId="2" w16cid:durableId="1236286138">
    <w:abstractNumId w:val="6"/>
  </w:num>
  <w:num w:numId="3" w16cid:durableId="796290015">
    <w:abstractNumId w:val="5"/>
  </w:num>
  <w:num w:numId="4" w16cid:durableId="1813058916">
    <w:abstractNumId w:val="4"/>
  </w:num>
  <w:num w:numId="5" w16cid:durableId="1183277217">
    <w:abstractNumId w:val="7"/>
  </w:num>
  <w:num w:numId="6" w16cid:durableId="1159687595">
    <w:abstractNumId w:val="3"/>
  </w:num>
  <w:num w:numId="7" w16cid:durableId="1820809363">
    <w:abstractNumId w:val="2"/>
  </w:num>
  <w:num w:numId="8" w16cid:durableId="680157700">
    <w:abstractNumId w:val="1"/>
  </w:num>
  <w:num w:numId="9" w16cid:durableId="179845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068"/>
    <w:rsid w:val="0029639D"/>
    <w:rsid w:val="00326F90"/>
    <w:rsid w:val="0091193F"/>
    <w:rsid w:val="00942BB8"/>
    <w:rsid w:val="00AA1D8D"/>
    <w:rsid w:val="00B47730"/>
    <w:rsid w:val="00CB0664"/>
    <w:rsid w:val="00D166F2"/>
    <w:rsid w:val="00F86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D9A83"/>
  <w14:defaultImageDpi w14:val="300"/>
  <w15:docId w15:val="{8D62B8EA-7198-5740-8F5D-AC34CE8C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dcterms:created xsi:type="dcterms:W3CDTF">2013-12-23T23:15:00Z</dcterms:created>
  <dcterms:modified xsi:type="dcterms:W3CDTF">2026-06-06T12:44:00Z</dcterms:modified>
  <cp:category/>
</cp:coreProperties>
</file>