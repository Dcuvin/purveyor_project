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F97B1" w14:textId="77777777" w:rsidR="00617D5C" w:rsidRDefault="00000000">
      <w:pPr>
        <w:pStyle w:val="Title"/>
      </w:pPr>
      <w:r>
        <w:t xml:space="preserve">Bansk Group   Wednesday, December 17, 2025  </w:t>
      </w:r>
    </w:p>
    <w:p w14:paraId="268B2FFA" w14:textId="77777777" w:rsidR="00617D5C" w:rsidRDefault="00000000">
      <w:pPr>
        <w:pStyle w:val="Heading2"/>
      </w:pPr>
      <w:r>
        <w:t xml:space="preserve">Guests: 40  </w:t>
      </w:r>
    </w:p>
    <w:p w14:paraId="44BC5905" w14:textId="77777777" w:rsidR="00617D5C" w:rsidRDefault="00000000">
      <w:pPr>
        <w:pStyle w:val="Heading2"/>
      </w:pPr>
      <w:r>
        <w:t xml:space="preserve">Start: 6:30 PM - 9:30 PM  </w:t>
      </w:r>
    </w:p>
    <w:p w14:paraId="08AFEE6F" w14:textId="77777777" w:rsidR="00617D5C" w:rsidRDefault="00000000">
      <w:pPr>
        <w:pStyle w:val="Heading2"/>
      </w:pPr>
      <w:r>
        <w:t xml:space="preserve">Loction: Greenhouse  </w:t>
      </w:r>
    </w:p>
    <w:p w14:paraId="267383BF" w14:textId="77777777" w:rsidR="006D7631" w:rsidRDefault="006D7631" w:rsidP="006D7631"/>
    <w:p w14:paraId="08B56380" w14:textId="7B645B42" w:rsidR="006D7631" w:rsidRPr="006D7631" w:rsidRDefault="006D7631" w:rsidP="006D7631">
      <w:pPr>
        <w:rPr>
          <w:color w:val="EE0000"/>
        </w:rPr>
      </w:pPr>
      <w:r w:rsidRPr="006D7631">
        <w:rPr>
          <w:rStyle w:val="Strong"/>
          <w:rFonts w:ascii="Arial" w:hAnsi="Arial" w:cs="Arial"/>
          <w:color w:val="EE0000"/>
          <w:shd w:val="clear" w:color="auto" w:fill="FFFFFF"/>
        </w:rPr>
        <w:t>630pm-730pm PASSED CANAPES</w:t>
      </w:r>
    </w:p>
    <w:p w14:paraId="5BDC2118" w14:textId="77777777" w:rsidR="006D7631" w:rsidRDefault="006D7631" w:rsidP="006D7631">
      <w:pPr>
        <w:pStyle w:val="Heading2"/>
      </w:pPr>
      <w:r>
        <w:t>Fava Bean Hummus</w:t>
      </w:r>
    </w:p>
    <w:p w14:paraId="26EE8537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Fava bean hummus</w:t>
      </w:r>
    </w:p>
    <w:p w14:paraId="27794D3F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Dukkah</w:t>
      </w:r>
      <w:proofErr w:type="spellEnd"/>
    </w:p>
    <w:p w14:paraId="7395418D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Fried lavash planks</w:t>
      </w:r>
    </w:p>
    <w:p w14:paraId="4000ABFE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Pickled holland chili</w:t>
      </w:r>
    </w:p>
    <w:p w14:paraId="74D30D28" w14:textId="77777777" w:rsidR="006D7631" w:rsidRDefault="006D7631" w:rsidP="006D7631">
      <w:pPr>
        <w:pStyle w:val="Heading2"/>
      </w:pPr>
      <w:r>
        <w:t>Crispy Burrata</w:t>
      </w:r>
    </w:p>
    <w:p w14:paraId="5FACA839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Maldon salt</w:t>
      </w:r>
    </w:p>
    <w:p w14:paraId="7DBE73BC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Cut puri shells</w:t>
      </w:r>
    </w:p>
    <w:p w14:paraId="0E6AFC1F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Toasted pepitas</w:t>
      </w:r>
    </w:p>
    <w:p w14:paraId="3956D84D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Whipped burrata</w:t>
      </w:r>
    </w:p>
    <w:p w14:paraId="53B4CDCD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Picked pea shoots</w:t>
      </w:r>
    </w:p>
    <w:p w14:paraId="5A48046B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Honey nut squash </w:t>
      </w:r>
      <w:proofErr w:type="spellStart"/>
      <w:r>
        <w:t>ecrasse</w:t>
      </w:r>
      <w:proofErr w:type="spellEnd"/>
    </w:p>
    <w:p w14:paraId="17DE59A3" w14:textId="77777777" w:rsidR="006D7631" w:rsidRDefault="006D7631" w:rsidP="006D7631">
      <w:pPr>
        <w:pStyle w:val="Heading2"/>
      </w:pPr>
      <w:r>
        <w:t xml:space="preserve">Hamachi </w:t>
      </w:r>
      <w:proofErr w:type="spellStart"/>
      <w:r>
        <w:t>Aguachile</w:t>
      </w:r>
      <w:proofErr w:type="spellEnd"/>
    </w:p>
    <w:p w14:paraId="482170BF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shallots</w:t>
      </w:r>
    </w:p>
    <w:p w14:paraId="45EF2182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Lemon vinaigrette in squeeze bottle</w:t>
      </w:r>
    </w:p>
    <w:p w14:paraId="01E55511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Round tortilla chips</w:t>
      </w:r>
    </w:p>
    <w:p w14:paraId="55FD22AC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Dice </w:t>
      </w:r>
      <w:proofErr w:type="spellStart"/>
      <w:r>
        <w:t>hamachi</w:t>
      </w:r>
      <w:proofErr w:type="spellEnd"/>
    </w:p>
    <w:p w14:paraId="6B2814D9" w14:textId="77777777" w:rsidR="006D7631" w:rsidRDefault="006D7631" w:rsidP="006D7631">
      <w:r>
        <w:rPr>
          <w:rFonts w:ascii="Segoe UI Symbol" w:hAnsi="Segoe UI Symbol" w:cs="Segoe UI Symbol"/>
        </w:rPr>
        <w:lastRenderedPageBreak/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jalapeno</w:t>
      </w:r>
    </w:p>
    <w:p w14:paraId="7BB4BD0B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cucumber</w:t>
      </w:r>
    </w:p>
    <w:p w14:paraId="5FC544B5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Finely chopped cilantro</w:t>
      </w:r>
    </w:p>
    <w:p w14:paraId="2DE9BB62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Picked micro cilantro</w:t>
      </w:r>
    </w:p>
    <w:p w14:paraId="7AC65A17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Pickled red onion garnish</w:t>
      </w:r>
    </w:p>
    <w:p w14:paraId="267B2D1A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Avocado mousse</w:t>
      </w:r>
    </w:p>
    <w:p w14:paraId="5E7E04F4" w14:textId="77777777" w:rsidR="006D7631" w:rsidRDefault="006D7631" w:rsidP="006D7631">
      <w:pPr>
        <w:pStyle w:val="Heading2"/>
      </w:pPr>
      <w:r>
        <w:t>Chicken Schnitzel</w:t>
      </w:r>
    </w:p>
    <w:p w14:paraId="2390DB8F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Finely cut chives</w:t>
      </w:r>
    </w:p>
    <w:p w14:paraId="0743CB67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Chicken nuggets</w:t>
      </w:r>
    </w:p>
    <w:p w14:paraId="4EDEE8B6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Red cabbage condiment</w:t>
      </w:r>
    </w:p>
    <w:p w14:paraId="58927418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Red cabbage puree</w:t>
      </w:r>
    </w:p>
    <w:p w14:paraId="057C9EBB" w14:textId="77777777" w:rsidR="006D7631" w:rsidRDefault="006D7631" w:rsidP="006D7631">
      <w:pPr>
        <w:pStyle w:val="Heading2"/>
      </w:pPr>
      <w:r>
        <w:t>Cacio E Pepe Fritter</w:t>
      </w:r>
    </w:p>
    <w:p w14:paraId="18E20F87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Cacio e pepe arancini</w:t>
      </w:r>
    </w:p>
    <w:p w14:paraId="337A6C3C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Cacio e pepe sauce</w:t>
      </w:r>
    </w:p>
    <w:p w14:paraId="7A970A7E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Shaved pecorino</w:t>
      </w:r>
    </w:p>
    <w:p w14:paraId="0F7A75AB" w14:textId="77777777" w:rsidR="006D7631" w:rsidRDefault="006D7631" w:rsidP="006D7631">
      <w:pPr>
        <w:pStyle w:val="Heading2"/>
      </w:pPr>
      <w:r>
        <w:t>Braised Short Rib</w:t>
      </w:r>
    </w:p>
    <w:p w14:paraId="6800D831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Picked pea shoots</w:t>
      </w:r>
    </w:p>
    <w:p w14:paraId="0372BD0D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Braised short rib</w:t>
      </w:r>
    </w:p>
    <w:p w14:paraId="63CB48C1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Arepa</w:t>
      </w:r>
    </w:p>
    <w:p w14:paraId="08B2F453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Piquillo pepper puree</w:t>
      </w:r>
    </w:p>
    <w:p w14:paraId="5453D052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Pickled red onion</w:t>
      </w:r>
    </w:p>
    <w:p w14:paraId="5537E1BE" w14:textId="6A0C6472" w:rsidR="006D7631" w:rsidRPr="006D7631" w:rsidRDefault="006D7631" w:rsidP="006D7631">
      <w:pPr>
        <w:rPr>
          <w:color w:val="EE0000"/>
        </w:rPr>
      </w:pPr>
      <w:r w:rsidRPr="006D7631">
        <w:rPr>
          <w:rStyle w:val="Strong"/>
          <w:rFonts w:ascii="Arial" w:hAnsi="Arial" w:cs="Arial"/>
          <w:color w:val="EE0000"/>
          <w:shd w:val="clear" w:color="auto" w:fill="FFFFFF"/>
        </w:rPr>
        <w:t>6:30pm - 7:30pm RAW BAR</w:t>
      </w:r>
    </w:p>
    <w:p w14:paraId="605AD517" w14:textId="77777777" w:rsidR="00617D5C" w:rsidRDefault="00000000">
      <w:pPr>
        <w:pStyle w:val="Heading2"/>
      </w:pPr>
      <w:r>
        <w:t>Oysters</w:t>
      </w:r>
    </w:p>
    <w:p w14:paraId="17ADB91C" w14:textId="77777777" w:rsidR="00617D5C" w:rsidRDefault="00000000">
      <w:r>
        <w:t>☐ Cleaned oyster shells</w:t>
      </w:r>
    </w:p>
    <w:p w14:paraId="7EA33445" w14:textId="77777777" w:rsidR="00617D5C" w:rsidRDefault="00000000">
      <w:r>
        <w:t>☐ Shucked oyster meat</w:t>
      </w:r>
    </w:p>
    <w:p w14:paraId="561937BF" w14:textId="77777777" w:rsidR="00617D5C" w:rsidRDefault="00000000">
      <w:r>
        <w:lastRenderedPageBreak/>
        <w:t>☐ Mignonette</w:t>
      </w:r>
    </w:p>
    <w:p w14:paraId="4125E134" w14:textId="505F43E5" w:rsidR="006D7631" w:rsidRDefault="00000000">
      <w:r>
        <w:t xml:space="preserve">☐ </w:t>
      </w:r>
      <w:proofErr w:type="spellStart"/>
      <w:r>
        <w:t>Brunoise</w:t>
      </w:r>
      <w:proofErr w:type="spellEnd"/>
      <w:r>
        <w:t xml:space="preserve"> shallots</w:t>
      </w:r>
    </w:p>
    <w:p w14:paraId="6EACE227" w14:textId="77777777" w:rsidR="006D7631" w:rsidRDefault="006D7631" w:rsidP="006D7631">
      <w:pPr>
        <w:pStyle w:val="Heading2"/>
      </w:pPr>
      <w:r>
        <w:t>Hamachi Crudo</w:t>
      </w:r>
    </w:p>
    <w:p w14:paraId="796CDA3D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Sliced </w:t>
      </w:r>
      <w:proofErr w:type="spellStart"/>
      <w:r>
        <w:t>hamachi</w:t>
      </w:r>
      <w:proofErr w:type="spellEnd"/>
      <w:r>
        <w:t xml:space="preserve"> loin</w:t>
      </w:r>
    </w:p>
    <w:p w14:paraId="5FFD61E6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Black onion powder</w:t>
      </w:r>
    </w:p>
    <w:p w14:paraId="16A1AB9E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Puffed amaranth</w:t>
      </w:r>
    </w:p>
    <w:p w14:paraId="534197ED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Sliced shallots</w:t>
      </w:r>
    </w:p>
    <w:p w14:paraId="166E3C89" w14:textId="77777777" w:rsidR="006D7631" w:rsidRDefault="006D7631" w:rsidP="006D7631">
      <w:r>
        <w:rPr>
          <w:rFonts w:ascii="Segoe UI Symbol" w:hAnsi="Segoe UI Symbol" w:cs="Segoe UI Symbol"/>
        </w:rPr>
        <w:t>☐</w:t>
      </w:r>
      <w:r>
        <w:t xml:space="preserve"> Mandarin-yuzu vinaigrette</w:t>
      </w:r>
    </w:p>
    <w:p w14:paraId="7FA16BAE" w14:textId="71BC7DAF" w:rsidR="006D7631" w:rsidRDefault="006D7631">
      <w:r>
        <w:rPr>
          <w:rFonts w:ascii="Segoe UI Symbol" w:hAnsi="Segoe UI Symbol" w:cs="Segoe UI Symbol"/>
        </w:rPr>
        <w:t>☐</w:t>
      </w:r>
      <w:r>
        <w:t xml:space="preserve"> Tangerine </w:t>
      </w:r>
      <w:proofErr w:type="spellStart"/>
      <w:r>
        <w:t>agrumato</w:t>
      </w:r>
      <w:proofErr w:type="spellEnd"/>
    </w:p>
    <w:p w14:paraId="62F39630" w14:textId="77777777" w:rsidR="00617D5C" w:rsidRDefault="00000000">
      <w:pPr>
        <w:pStyle w:val="Heading2"/>
      </w:pPr>
      <w:r>
        <w:t>Shrimp Cocktail</w:t>
      </w:r>
    </w:p>
    <w:p w14:paraId="35D5926B" w14:textId="77777777" w:rsidR="00617D5C" w:rsidRDefault="00000000">
      <w:r>
        <w:t>☐ U15 shrimp</w:t>
      </w:r>
    </w:p>
    <w:p w14:paraId="5D5EEAB0" w14:textId="77777777" w:rsidR="00617D5C" w:rsidRDefault="00000000">
      <w:r>
        <w:t>☐ Cocktail sauce</w:t>
      </w:r>
    </w:p>
    <w:p w14:paraId="1D5E3749" w14:textId="77777777" w:rsidR="00617D5C" w:rsidRDefault="00000000">
      <w:pPr>
        <w:pStyle w:val="Heading2"/>
      </w:pPr>
      <w:r>
        <w:t>Scallop Ceviche</w:t>
      </w:r>
    </w:p>
    <w:p w14:paraId="427B9AB9" w14:textId="77777777" w:rsidR="00617D5C" w:rsidRDefault="00000000">
      <w:r>
        <w:t>☐ Brunoise daikon</w:t>
      </w:r>
    </w:p>
    <w:p w14:paraId="1AEB95AF" w14:textId="77777777" w:rsidR="00617D5C" w:rsidRDefault="00000000">
      <w:r>
        <w:t>☐ Diced scallops</w:t>
      </w:r>
    </w:p>
    <w:p w14:paraId="5ADA1252" w14:textId="77777777" w:rsidR="00617D5C" w:rsidRDefault="00000000">
      <w:r>
        <w:t>☐ Jalapeno brunoise</w:t>
      </w:r>
    </w:p>
    <w:p w14:paraId="7AFDB305" w14:textId="77777777" w:rsidR="00617D5C" w:rsidRDefault="00000000">
      <w:r>
        <w:t>☐ Citrus vinaigrette</w:t>
      </w:r>
    </w:p>
    <w:p w14:paraId="71C9C1D9" w14:textId="77777777" w:rsidR="00617D5C" w:rsidRDefault="00000000">
      <w:r>
        <w:t>☐ Diced pickled daikon</w:t>
      </w:r>
    </w:p>
    <w:p w14:paraId="641E8569" w14:textId="35024010" w:rsidR="00617D5C" w:rsidRDefault="00000000">
      <w:r>
        <w:t xml:space="preserve">☐ Pick </w:t>
      </w:r>
      <w:r w:rsidR="006D7631">
        <w:t>micro</w:t>
      </w:r>
      <w:r>
        <w:t xml:space="preserve"> cilantro</w:t>
      </w:r>
    </w:p>
    <w:p w14:paraId="01F0F66C" w14:textId="77777777" w:rsidR="00617D5C" w:rsidRDefault="00000000">
      <w:r>
        <w:t>☐ Scallop shells</w:t>
      </w:r>
    </w:p>
    <w:p w14:paraId="0F05AF77" w14:textId="77777777" w:rsidR="00617D5C" w:rsidRDefault="00000000">
      <w:pPr>
        <w:pStyle w:val="Heading2"/>
      </w:pPr>
      <w:r>
        <w:t>Poached Shrimp</w:t>
      </w:r>
    </w:p>
    <w:p w14:paraId="682924FF" w14:textId="77777777" w:rsidR="00617D5C" w:rsidRDefault="00000000">
      <w:r>
        <w:t>☐ Steamed u15 shrimp</w:t>
      </w:r>
    </w:p>
    <w:p w14:paraId="0D7D3065" w14:textId="77777777" w:rsidR="00617D5C" w:rsidRDefault="00000000">
      <w:pPr>
        <w:pStyle w:val="Heading2"/>
      </w:pPr>
      <w:r>
        <w:t>Jonah Crab Claws</w:t>
      </w:r>
    </w:p>
    <w:p w14:paraId="16B6396F" w14:textId="77777777" w:rsidR="00617D5C" w:rsidRDefault="00000000">
      <w:r>
        <w:t>☐ Jonah crab claws</w:t>
      </w:r>
    </w:p>
    <w:p w14:paraId="7EDA8F7E" w14:textId="77777777" w:rsidR="006D7631" w:rsidRDefault="006D7631">
      <w:pPr>
        <w:pStyle w:val="Heading2"/>
      </w:pPr>
    </w:p>
    <w:p w14:paraId="75171C11" w14:textId="672E8614" w:rsidR="00617D5C" w:rsidRDefault="00000000">
      <w:pPr>
        <w:pStyle w:val="Heading2"/>
      </w:pPr>
      <w:r>
        <w:t>Raw Bar Sauces</w:t>
      </w:r>
    </w:p>
    <w:p w14:paraId="129CA161" w14:textId="77777777" w:rsidR="00617D5C" w:rsidRDefault="00000000">
      <w:r>
        <w:t>☐ Lemon wedges</w:t>
      </w:r>
    </w:p>
    <w:p w14:paraId="1DE7BA9E" w14:textId="77777777" w:rsidR="00617D5C" w:rsidRDefault="00000000">
      <w:r>
        <w:t>☐ Chesapeake bay aioli</w:t>
      </w:r>
    </w:p>
    <w:p w14:paraId="4233969C" w14:textId="77777777" w:rsidR="00617D5C" w:rsidRDefault="00000000">
      <w:r>
        <w:t>☐ Horseradish cocktail sauce</w:t>
      </w:r>
    </w:p>
    <w:p w14:paraId="5025A687" w14:textId="77777777" w:rsidR="00617D5C" w:rsidRDefault="00000000">
      <w:r>
        <w:t>☐ Lemon wedges</w:t>
      </w:r>
    </w:p>
    <w:p w14:paraId="4F726A4D" w14:textId="77777777" w:rsidR="00617D5C" w:rsidRDefault="00000000">
      <w:r>
        <w:t>☐ Chesapeake bay aioli</w:t>
      </w:r>
    </w:p>
    <w:p w14:paraId="1F72BE17" w14:textId="77777777" w:rsidR="00617D5C" w:rsidRDefault="00000000">
      <w:r>
        <w:t>☐ Horseradish cocktail sauce</w:t>
      </w:r>
    </w:p>
    <w:p w14:paraId="4CB13CD5" w14:textId="77777777" w:rsidR="00617D5C" w:rsidRDefault="00000000">
      <w:pPr>
        <w:pStyle w:val="Heading2"/>
      </w:pPr>
      <w:r>
        <w:t>Fried Cauliflower</w:t>
      </w:r>
    </w:p>
    <w:p w14:paraId="467783CE" w14:textId="155288FF" w:rsidR="00617D5C" w:rsidRDefault="00000000">
      <w:r>
        <w:t xml:space="preserve">☐ </w:t>
      </w:r>
      <w:r w:rsidR="006D7631">
        <w:t>Pick parsley</w:t>
      </w:r>
    </w:p>
    <w:p w14:paraId="72085A2A" w14:textId="77777777" w:rsidR="00617D5C" w:rsidRDefault="00000000">
      <w:r>
        <w:t>☐ Fried cauliflower</w:t>
      </w:r>
    </w:p>
    <w:p w14:paraId="4577DF6A" w14:textId="77777777" w:rsidR="00617D5C" w:rsidRDefault="00000000">
      <w:r>
        <w:t>☐ Whipped tahini sauce</w:t>
      </w:r>
    </w:p>
    <w:p w14:paraId="455661D6" w14:textId="075C49B6" w:rsidR="006D7631" w:rsidRDefault="006D7631">
      <w:r>
        <w:rPr>
          <w:rFonts w:ascii="Segoe UI Symbol" w:hAnsi="Segoe UI Symbol" w:cs="Segoe UI Symbol"/>
        </w:rPr>
        <w:t>☐</w:t>
      </w:r>
      <w:r>
        <w:t xml:space="preserve"> </w:t>
      </w:r>
      <w:r>
        <w:t>Lemon vin</w:t>
      </w:r>
    </w:p>
    <w:p w14:paraId="22C2BD67" w14:textId="77777777" w:rsidR="00617D5C" w:rsidRDefault="00000000">
      <w:r>
        <w:t>☐ Pickled fresno chilis</w:t>
      </w:r>
    </w:p>
    <w:p w14:paraId="23E8CE5E" w14:textId="77777777" w:rsidR="00617D5C" w:rsidRDefault="00000000">
      <w:pPr>
        <w:pStyle w:val="Heading2"/>
      </w:pPr>
      <w:r>
        <w:t>Breads / Crisps</w:t>
      </w:r>
    </w:p>
    <w:p w14:paraId="3541BD99" w14:textId="77777777" w:rsidR="00617D5C" w:rsidRDefault="00000000">
      <w:r>
        <w:t>☐ Lavash chips</w:t>
      </w:r>
    </w:p>
    <w:p w14:paraId="36135B11" w14:textId="77777777" w:rsidR="00617D5C" w:rsidRDefault="00000000">
      <w:r>
        <w:t>☐ Corn tortilla chips with sumac</w:t>
      </w:r>
    </w:p>
    <w:p w14:paraId="1F9975C4" w14:textId="77777777" w:rsidR="00617D5C" w:rsidRDefault="00000000">
      <w:r>
        <w:t>☐ Grill pita</w:t>
      </w:r>
    </w:p>
    <w:p w14:paraId="5D47AAD5" w14:textId="77777777" w:rsidR="00617D5C" w:rsidRDefault="00000000">
      <w:pPr>
        <w:pStyle w:val="Heading2"/>
      </w:pPr>
      <w:r>
        <w:t>Dips &amp; Spreads</w:t>
      </w:r>
    </w:p>
    <w:p w14:paraId="217183EC" w14:textId="77777777" w:rsidR="00617D5C" w:rsidRDefault="00000000">
      <w:r>
        <w:t>☐ Fava bean hummus</w:t>
      </w:r>
    </w:p>
    <w:p w14:paraId="3112D6C6" w14:textId="77777777" w:rsidR="00617D5C" w:rsidRDefault="00000000">
      <w:r>
        <w:t>☐ Whipped chive creme fraiche</w:t>
      </w:r>
    </w:p>
    <w:p w14:paraId="664DB5EB" w14:textId="77777777" w:rsidR="00617D5C" w:rsidRDefault="00000000">
      <w:r>
        <w:t>☐ Green olive tapenade</w:t>
      </w:r>
    </w:p>
    <w:p w14:paraId="4E48D462" w14:textId="77777777" w:rsidR="00617D5C" w:rsidRDefault="00000000">
      <w:r>
        <w:t>☐ Piquillo pepper and walnut dip</w:t>
      </w:r>
    </w:p>
    <w:p w14:paraId="5B088F8A" w14:textId="77777777" w:rsidR="00617D5C" w:rsidRDefault="00000000">
      <w:pPr>
        <w:pStyle w:val="Heading2"/>
      </w:pPr>
      <w:r>
        <w:t>Pickles</w:t>
      </w:r>
    </w:p>
    <w:p w14:paraId="72777619" w14:textId="77777777" w:rsidR="00617D5C" w:rsidRDefault="00000000">
      <w:r>
        <w:t>☐ Assorted pickled vegetables</w:t>
      </w:r>
    </w:p>
    <w:p w14:paraId="6BFA9C88" w14:textId="77777777" w:rsidR="00617D5C" w:rsidRDefault="00000000">
      <w:pPr>
        <w:pStyle w:val="Heading2"/>
      </w:pPr>
      <w:r>
        <w:lastRenderedPageBreak/>
        <w:t>Assorted Raw Crudites</w:t>
      </w:r>
    </w:p>
    <w:p w14:paraId="08540C90" w14:textId="77777777" w:rsidR="00617D5C" w:rsidRDefault="00000000">
      <w:r>
        <w:t>☐ Breakfast radish quarters</w:t>
      </w:r>
    </w:p>
    <w:p w14:paraId="1B72AD3B" w14:textId="77777777" w:rsidR="00617D5C" w:rsidRDefault="00000000">
      <w:r>
        <w:t>☐ Cucumber batons</w:t>
      </w:r>
    </w:p>
    <w:p w14:paraId="196C7DC3" w14:textId="77777777" w:rsidR="00617D5C" w:rsidRDefault="00000000">
      <w:r>
        <w:t>☐ Celery batons</w:t>
      </w:r>
    </w:p>
    <w:p w14:paraId="722166B2" w14:textId="77777777" w:rsidR="00617D5C" w:rsidRDefault="00000000">
      <w:r>
        <w:t>☐ Watermelon radish moons</w:t>
      </w:r>
    </w:p>
    <w:p w14:paraId="066DB819" w14:textId="77777777" w:rsidR="00617D5C" w:rsidRDefault="00000000">
      <w:r>
        <w:t>☐ Tri-color carrot batons</w:t>
      </w:r>
    </w:p>
    <w:p w14:paraId="3A3C4D1B" w14:textId="77777777" w:rsidR="00617D5C" w:rsidRDefault="00000000">
      <w:r>
        <w:t>☐ Tri-color cauliflower</w:t>
      </w:r>
    </w:p>
    <w:p w14:paraId="3666DD3A" w14:textId="77777777" w:rsidR="00617D5C" w:rsidRDefault="00000000">
      <w:r>
        <w:t>☐ Cherry tomatoes</w:t>
      </w:r>
    </w:p>
    <w:p w14:paraId="2341BA70" w14:textId="77777777" w:rsidR="00617D5C" w:rsidRDefault="00000000">
      <w:pPr>
        <w:pStyle w:val="Heading2"/>
      </w:pPr>
      <w:r>
        <w:t>Falafel</w:t>
      </w:r>
    </w:p>
    <w:p w14:paraId="2B9A0F4A" w14:textId="77777777" w:rsidR="00617D5C" w:rsidRDefault="00000000">
      <w:r>
        <w:t>☐ Picked dill</w:t>
      </w:r>
    </w:p>
    <w:p w14:paraId="504950FD" w14:textId="77777777" w:rsidR="00617D5C" w:rsidRDefault="00000000">
      <w:r>
        <w:t>☐ Herbed labneh</w:t>
      </w:r>
    </w:p>
    <w:p w14:paraId="27B4E236" w14:textId="77777777" w:rsidR="00617D5C" w:rsidRDefault="00000000">
      <w:r>
        <w:t>☐ Fried falafel 2in</w:t>
      </w:r>
    </w:p>
    <w:p w14:paraId="61570576" w14:textId="77777777" w:rsidR="00617D5C" w:rsidRDefault="00000000">
      <w:r>
        <w:t>☐ Cucumber salad</w:t>
      </w:r>
    </w:p>
    <w:p w14:paraId="62796385" w14:textId="77777777" w:rsidR="00617D5C" w:rsidRDefault="00000000">
      <w:pPr>
        <w:pStyle w:val="Heading2"/>
      </w:pPr>
      <w:r>
        <w:t>Green Salad</w:t>
      </w:r>
    </w:p>
    <w:p w14:paraId="65EBD57B" w14:textId="77777777" w:rsidR="00617D5C" w:rsidRDefault="00000000">
      <w:r>
        <w:t>☐ Mixed greens</w:t>
      </w:r>
    </w:p>
    <w:p w14:paraId="2369CCAB" w14:textId="77777777" w:rsidR="00617D5C" w:rsidRDefault="00000000">
      <w:r>
        <w:t>☐ Citrus-tahini dressing</w:t>
      </w:r>
    </w:p>
    <w:p w14:paraId="2CDD6EB3" w14:textId="77777777" w:rsidR="00617D5C" w:rsidRDefault="00000000">
      <w:r>
        <w:t>☐ Crispy za atar quinoa</w:t>
      </w:r>
    </w:p>
    <w:p w14:paraId="45EC93CE" w14:textId="77777777" w:rsidR="00617D5C" w:rsidRDefault="00000000">
      <w:r>
        <w:t>☐ Sliced cucumber</w:t>
      </w:r>
    </w:p>
    <w:p w14:paraId="1FEF2A51" w14:textId="77777777" w:rsidR="00617D5C" w:rsidRDefault="00000000">
      <w:pPr>
        <w:pStyle w:val="Heading2"/>
      </w:pPr>
      <w:r>
        <w:t>Broccolini</w:t>
      </w:r>
    </w:p>
    <w:p w14:paraId="35372F28" w14:textId="77777777" w:rsidR="00617D5C" w:rsidRDefault="00000000">
      <w:r>
        <w:t>☐ Lemon vin</w:t>
      </w:r>
    </w:p>
    <w:p w14:paraId="2118E12F" w14:textId="77777777" w:rsidR="00617D5C" w:rsidRDefault="00000000">
      <w:r>
        <w:t>☐ Grilled broccolini</w:t>
      </w:r>
    </w:p>
    <w:p w14:paraId="52837EC5" w14:textId="77777777" w:rsidR="00617D5C" w:rsidRDefault="00000000">
      <w:r>
        <w:t>☐ Chili-garlic oil</w:t>
      </w:r>
    </w:p>
    <w:p w14:paraId="19A33C56" w14:textId="77777777" w:rsidR="00617D5C" w:rsidRDefault="00000000">
      <w:pPr>
        <w:pStyle w:val="Heading2"/>
      </w:pPr>
      <w:r>
        <w:t>Bread &amp; Butter</w:t>
      </w:r>
    </w:p>
    <w:p w14:paraId="264E70E2" w14:textId="77777777" w:rsidR="00617D5C" w:rsidRDefault="00000000">
      <w:r>
        <w:t>☐ Lemon-caper condiment</w:t>
      </w:r>
    </w:p>
    <w:p w14:paraId="2A4D4613" w14:textId="77777777" w:rsidR="00617D5C" w:rsidRDefault="00000000">
      <w:r>
        <w:t>☐ Breakfast radish quarters</w:t>
      </w:r>
    </w:p>
    <w:p w14:paraId="718614AD" w14:textId="77777777" w:rsidR="00617D5C" w:rsidRDefault="00000000">
      <w:r>
        <w:t>☐ Watermelon radish</w:t>
      </w:r>
    </w:p>
    <w:p w14:paraId="3FD41F84" w14:textId="77777777" w:rsidR="00617D5C" w:rsidRDefault="00000000">
      <w:r>
        <w:lastRenderedPageBreak/>
        <w:t>☐ Cut sourdough</w:t>
      </w:r>
    </w:p>
    <w:p w14:paraId="47C9EFBB" w14:textId="77777777" w:rsidR="00617D5C" w:rsidRDefault="00000000">
      <w:r>
        <w:t>☐ Tempered butter</w:t>
      </w:r>
    </w:p>
    <w:p w14:paraId="28FEBE8A" w14:textId="77777777" w:rsidR="00617D5C" w:rsidRDefault="00000000">
      <w:r>
        <w:t>☐ Cornichons</w:t>
      </w:r>
    </w:p>
    <w:p w14:paraId="4FE0734C" w14:textId="77777777" w:rsidR="00617D5C" w:rsidRDefault="00000000">
      <w:pPr>
        <w:pStyle w:val="Heading2"/>
      </w:pPr>
      <w:r>
        <w:t xml:space="preserve">Grilled Chicken </w:t>
      </w:r>
    </w:p>
    <w:p w14:paraId="70B4092B" w14:textId="77777777" w:rsidR="00617D5C" w:rsidRDefault="00000000">
      <w:r>
        <w:t>☐ Grilled sasso chicken</w:t>
      </w:r>
    </w:p>
    <w:p w14:paraId="45D0994D" w14:textId="77777777" w:rsidR="00617D5C" w:rsidRDefault="00000000">
      <w:r>
        <w:t>☐ Ginger scallion relish</w:t>
      </w:r>
    </w:p>
    <w:p w14:paraId="0BBEC67F" w14:textId="77777777" w:rsidR="00617D5C" w:rsidRDefault="00000000">
      <w:pPr>
        <w:pStyle w:val="Heading2"/>
      </w:pPr>
      <w:r>
        <w:t>Grilled Mushrooms</w:t>
      </w:r>
    </w:p>
    <w:p w14:paraId="30D19FB9" w14:textId="77777777" w:rsidR="00617D5C" w:rsidRDefault="00000000">
      <w:r>
        <w:t>☐ Mixed mushrooms</w:t>
      </w:r>
    </w:p>
    <w:p w14:paraId="74E94EC6" w14:textId="77777777" w:rsidR="00617D5C" w:rsidRDefault="00000000">
      <w:r>
        <w:t>☐ Sherry vinaigrette</w:t>
      </w:r>
    </w:p>
    <w:p w14:paraId="619BBD11" w14:textId="7ABC5D51" w:rsidR="006D7631" w:rsidRDefault="006D7631">
      <w:r>
        <w:rPr>
          <w:rFonts w:ascii="Segoe UI Symbol" w:hAnsi="Segoe UI Symbol" w:cs="Segoe UI Symbol"/>
        </w:rPr>
        <w:t>☐</w:t>
      </w:r>
      <w:r>
        <w:t xml:space="preserve"> </w:t>
      </w:r>
      <w:r>
        <w:t>Finely chopped parsley</w:t>
      </w:r>
    </w:p>
    <w:p w14:paraId="35800894" w14:textId="77777777" w:rsidR="00617D5C" w:rsidRDefault="00000000">
      <w:pPr>
        <w:pStyle w:val="Heading2"/>
      </w:pPr>
      <w:r>
        <w:t>Caesar Salad</w:t>
      </w:r>
    </w:p>
    <w:p w14:paraId="0BD5D8FB" w14:textId="77777777" w:rsidR="00617D5C" w:rsidRDefault="00000000">
      <w:r>
        <w:t>☐ Romaine lettuce</w:t>
      </w:r>
    </w:p>
    <w:p w14:paraId="25F1C60A" w14:textId="77777777" w:rsidR="00617D5C" w:rsidRDefault="00000000">
      <w:r>
        <w:t>☐ Croutons</w:t>
      </w:r>
    </w:p>
    <w:p w14:paraId="47473198" w14:textId="77777777" w:rsidR="00617D5C" w:rsidRDefault="00000000">
      <w:r>
        <w:t>☐ Parmiggiano reggiano for grating</w:t>
      </w:r>
    </w:p>
    <w:p w14:paraId="548637CE" w14:textId="77777777" w:rsidR="00617D5C" w:rsidRDefault="00000000">
      <w:r>
        <w:t>☐ Caesar dressing</w:t>
      </w:r>
    </w:p>
    <w:p w14:paraId="7371AFBC" w14:textId="77777777" w:rsidR="00617D5C" w:rsidRDefault="00000000">
      <w:pPr>
        <w:pStyle w:val="Heading2"/>
      </w:pPr>
      <w:r>
        <w:t>Grilled Market Fish</w:t>
      </w:r>
    </w:p>
    <w:p w14:paraId="6B6FAB57" w14:textId="77777777" w:rsidR="00617D5C" w:rsidRDefault="00000000">
      <w:r>
        <w:t>☐ Lemon vin</w:t>
      </w:r>
    </w:p>
    <w:p w14:paraId="360D25F6" w14:textId="77777777" w:rsidR="00617D5C" w:rsidRDefault="00000000">
      <w:r>
        <w:t>☐ Brunoise shallots</w:t>
      </w:r>
    </w:p>
    <w:p w14:paraId="317623DD" w14:textId="77777777" w:rsidR="00617D5C" w:rsidRDefault="00000000">
      <w:r>
        <w:t>☐ Grilled branzino</w:t>
      </w:r>
    </w:p>
    <w:p w14:paraId="1C4A926E" w14:textId="77777777" w:rsidR="00617D5C" w:rsidRDefault="00000000">
      <w:r>
        <w:t>☐ Lemon caper condiment</w:t>
      </w:r>
    </w:p>
    <w:p w14:paraId="73E041D3" w14:textId="77777777" w:rsidR="00617D5C" w:rsidRDefault="00000000">
      <w:pPr>
        <w:pStyle w:val="Heading2"/>
      </w:pPr>
      <w:r>
        <w:t>French Fries</w:t>
      </w:r>
    </w:p>
    <w:p w14:paraId="7D4A40DF" w14:textId="77777777" w:rsidR="00617D5C" w:rsidRDefault="00000000">
      <w:r>
        <w:t>☐ French fries</w:t>
      </w:r>
    </w:p>
    <w:p w14:paraId="24A7A991" w14:textId="77777777" w:rsidR="00617D5C" w:rsidRDefault="00000000">
      <w:r>
        <w:t>☐ Rosemary salt</w:t>
      </w:r>
    </w:p>
    <w:p w14:paraId="2B98AFD5" w14:textId="1B9E3AD9" w:rsidR="005D1F67" w:rsidRDefault="00000000" w:rsidP="005D1F67">
      <w:r>
        <w:rPr>
          <w:rFonts w:ascii="Segoe UI Symbol" w:hAnsi="Segoe UI Symbol" w:cs="Segoe UI Symbol"/>
        </w:rPr>
        <w:t>☐</w:t>
      </w:r>
      <w:r>
        <w:t xml:space="preserve"> Dijon aioli</w:t>
      </w:r>
    </w:p>
    <w:p w14:paraId="7A3F03B3" w14:textId="77777777" w:rsidR="005D1F67" w:rsidRDefault="005D1F67" w:rsidP="005D1F67"/>
    <w:p w14:paraId="44258987" w14:textId="7946C8F7" w:rsidR="00617D5C" w:rsidRDefault="00000000">
      <w:pPr>
        <w:pStyle w:val="Heading2"/>
      </w:pPr>
      <w:r>
        <w:lastRenderedPageBreak/>
        <w:t>Cavatelli</w:t>
      </w:r>
    </w:p>
    <w:p w14:paraId="6F19D71C" w14:textId="77777777" w:rsidR="00617D5C" w:rsidRDefault="00000000">
      <w:r>
        <w:t>☐ Cavatelli</w:t>
      </w:r>
    </w:p>
    <w:p w14:paraId="4D5E4090" w14:textId="77777777" w:rsidR="00617D5C" w:rsidRDefault="00000000">
      <w:r>
        <w:t>☐ Basil puree</w:t>
      </w:r>
    </w:p>
    <w:p w14:paraId="33DFA3AA" w14:textId="77777777" w:rsidR="00617D5C" w:rsidRDefault="00000000">
      <w:r>
        <w:t>☐ Broccoli pesto</w:t>
      </w:r>
    </w:p>
    <w:p w14:paraId="259671F3" w14:textId="77777777" w:rsidR="00617D5C" w:rsidRDefault="00000000">
      <w:r>
        <w:t>☐ Garlic pecorino bread crumbs</w:t>
      </w:r>
    </w:p>
    <w:p w14:paraId="2A033DFA" w14:textId="77777777" w:rsidR="00617D5C" w:rsidRDefault="00000000">
      <w:pPr>
        <w:pStyle w:val="Heading2"/>
      </w:pPr>
      <w:r>
        <w:t>Beets</w:t>
      </w:r>
    </w:p>
    <w:p w14:paraId="596D65E1" w14:textId="77777777" w:rsidR="00617D5C" w:rsidRDefault="00000000">
      <w:r>
        <w:t>☐ Cut red beets</w:t>
      </w:r>
    </w:p>
    <w:p w14:paraId="54EA3C35" w14:textId="77777777" w:rsidR="00617D5C" w:rsidRDefault="00000000">
      <w:r>
        <w:t>☐ Beet vinaigrette</w:t>
      </w:r>
    </w:p>
    <w:p w14:paraId="3914A46E" w14:textId="77777777" w:rsidR="00617D5C" w:rsidRDefault="00000000">
      <w:r>
        <w:t>☐ Supreme d citrus</w:t>
      </w:r>
    </w:p>
    <w:p w14:paraId="67F4EE5E" w14:textId="77777777" w:rsidR="00617D5C" w:rsidRDefault="00000000">
      <w:r>
        <w:t>☐ Picked mizuna</w:t>
      </w:r>
    </w:p>
    <w:p w14:paraId="3A698742" w14:textId="77777777" w:rsidR="00617D5C" w:rsidRDefault="00000000">
      <w:r>
        <w:t>☐ Whipped sheep s milk feta</w:t>
      </w:r>
    </w:p>
    <w:p w14:paraId="7D76B328" w14:textId="77777777" w:rsidR="00617D5C" w:rsidRDefault="00000000">
      <w:r>
        <w:t>☐ Sliced shallot rings</w:t>
      </w:r>
    </w:p>
    <w:p w14:paraId="3B0D0C58" w14:textId="77777777" w:rsidR="00617D5C" w:rsidRDefault="00000000">
      <w:pPr>
        <w:pStyle w:val="Heading2"/>
      </w:pPr>
      <w:r>
        <w:t>Roasted Fingerling Potatoes</w:t>
      </w:r>
    </w:p>
    <w:p w14:paraId="7E9F5A1E" w14:textId="77777777" w:rsidR="00617D5C" w:rsidRDefault="00000000">
      <w:r>
        <w:t>☐ Fingerling potatoes</w:t>
      </w:r>
    </w:p>
    <w:p w14:paraId="42511C0C" w14:textId="77777777" w:rsidR="00617D5C" w:rsidRDefault="00000000">
      <w:r>
        <w:t>☐ Smoked paprika vinaigrette</w:t>
      </w:r>
    </w:p>
    <w:p w14:paraId="3CADC875" w14:textId="77777777" w:rsidR="00617D5C" w:rsidRDefault="00000000">
      <w:r>
        <w:t>☐ Finely chopped parsley</w:t>
      </w:r>
    </w:p>
    <w:p w14:paraId="71F01102" w14:textId="77777777" w:rsidR="00617D5C" w:rsidRDefault="00000000">
      <w:pPr>
        <w:pStyle w:val="Heading2"/>
      </w:pPr>
      <w:r>
        <w:t>Dry Goods/Tools</w:t>
      </w:r>
    </w:p>
    <w:p w14:paraId="21C97822" w14:textId="77777777" w:rsidR="00617D5C" w:rsidRDefault="00000000">
      <w:r>
        <w:t>☐ Maldon</w:t>
      </w:r>
    </w:p>
    <w:p w14:paraId="49127450" w14:textId="77777777" w:rsidR="00617D5C" w:rsidRDefault="00000000">
      <w:r>
        <w:t>☐ Evoo</w:t>
      </w:r>
    </w:p>
    <w:p w14:paraId="6404F13C" w14:textId="77777777" w:rsidR="00617D5C" w:rsidRDefault="00000000">
      <w:r>
        <w:t>☐ C-folds</w:t>
      </w:r>
    </w:p>
    <w:p w14:paraId="2CA77246" w14:textId="77777777" w:rsidR="00617D5C" w:rsidRDefault="00000000">
      <w:r>
        <w:t>☐ Vodka spray</w:t>
      </w:r>
    </w:p>
    <w:p w14:paraId="2ED7BB5A" w14:textId="77777777" w:rsidR="00617D5C" w:rsidRDefault="00000000">
      <w:r>
        <w:t>☐ Quarter sheet trays</w:t>
      </w:r>
    </w:p>
    <w:p w14:paraId="253B2FF5" w14:textId="77777777" w:rsidR="00617D5C" w:rsidRDefault="00000000">
      <w:r>
        <w:t>☐ Half sheet trays</w:t>
      </w:r>
    </w:p>
    <w:p w14:paraId="6AAB8FAF" w14:textId="77777777" w:rsidR="00617D5C" w:rsidRDefault="00000000">
      <w:r>
        <w:t>☐ Catering trays</w:t>
      </w:r>
    </w:p>
    <w:p w14:paraId="52B429EE" w14:textId="77777777" w:rsidR="00617D5C" w:rsidRDefault="00000000">
      <w:r>
        <w:t>☐ Cutting boards</w:t>
      </w:r>
    </w:p>
    <w:p w14:paraId="64B964E1" w14:textId="77777777" w:rsidR="00617D5C" w:rsidRDefault="00000000">
      <w:r>
        <w:lastRenderedPageBreak/>
        <w:t>☐ Mixing bowls</w:t>
      </w:r>
    </w:p>
    <w:p w14:paraId="375FE847" w14:textId="77777777" w:rsidR="00617D5C" w:rsidRDefault="00000000">
      <w:r>
        <w:t>☐ Sani-wipes</w:t>
      </w:r>
    </w:p>
    <w:p w14:paraId="755EABC7" w14:textId="77777777" w:rsidR="00617D5C" w:rsidRDefault="00000000">
      <w:r>
        <w:t>☐ Gloves</w:t>
      </w:r>
    </w:p>
    <w:p w14:paraId="4BF0F624" w14:textId="77777777" w:rsidR="00617D5C" w:rsidRDefault="00000000">
      <w:r>
        <w:t>☐ Tasting spoons</w:t>
      </w:r>
    </w:p>
    <w:p w14:paraId="761F9EDD" w14:textId="77777777" w:rsidR="00617D5C" w:rsidRDefault="00000000">
      <w:r>
        <w:t>☐ Piping bags</w:t>
      </w:r>
    </w:p>
    <w:p w14:paraId="361E71AE" w14:textId="77777777" w:rsidR="00617D5C" w:rsidRDefault="00000000">
      <w:r>
        <w:t>☐ Quarts</w:t>
      </w:r>
    </w:p>
    <w:p w14:paraId="48FC018B" w14:textId="77777777" w:rsidR="00617D5C" w:rsidRDefault="00000000">
      <w:r>
        <w:t>☐ Pints</w:t>
      </w:r>
    </w:p>
    <w:p w14:paraId="06D40977" w14:textId="77777777" w:rsidR="00617D5C" w:rsidRDefault="00000000">
      <w:r>
        <w:t>☐ Lids</w:t>
      </w:r>
    </w:p>
    <w:sectPr w:rsidR="00617D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6653244">
    <w:abstractNumId w:val="8"/>
  </w:num>
  <w:num w:numId="2" w16cid:durableId="1131094207">
    <w:abstractNumId w:val="6"/>
  </w:num>
  <w:num w:numId="3" w16cid:durableId="2126922518">
    <w:abstractNumId w:val="5"/>
  </w:num>
  <w:num w:numId="4" w16cid:durableId="1013457108">
    <w:abstractNumId w:val="4"/>
  </w:num>
  <w:num w:numId="5" w16cid:durableId="995182448">
    <w:abstractNumId w:val="7"/>
  </w:num>
  <w:num w:numId="6" w16cid:durableId="45033643">
    <w:abstractNumId w:val="3"/>
  </w:num>
  <w:num w:numId="7" w16cid:durableId="1058555229">
    <w:abstractNumId w:val="2"/>
  </w:num>
  <w:num w:numId="8" w16cid:durableId="616060906">
    <w:abstractNumId w:val="1"/>
  </w:num>
  <w:num w:numId="9" w16cid:durableId="52168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2F1"/>
    <w:rsid w:val="0029639D"/>
    <w:rsid w:val="00326F90"/>
    <w:rsid w:val="005D1F67"/>
    <w:rsid w:val="00617D5C"/>
    <w:rsid w:val="006D7631"/>
    <w:rsid w:val="00AA1D8D"/>
    <w:rsid w:val="00B47730"/>
    <w:rsid w:val="00C24E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0C21B0"/>
  <w14:defaultImageDpi w14:val="300"/>
  <w15:docId w15:val="{D7C2E308-1263-BA49-B01C-CA18A0EDC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2025-12-17T15:31:00Z</cp:lastPrinted>
  <dcterms:created xsi:type="dcterms:W3CDTF">2013-12-23T23:15:00Z</dcterms:created>
  <dcterms:modified xsi:type="dcterms:W3CDTF">2025-12-18T14:56:00Z</dcterms:modified>
  <cp:category/>
</cp:coreProperties>
</file>