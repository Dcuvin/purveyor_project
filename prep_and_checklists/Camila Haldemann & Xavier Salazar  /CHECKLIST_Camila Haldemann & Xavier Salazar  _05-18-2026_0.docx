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3162" w14:textId="77777777" w:rsidR="008B5F4F" w:rsidRDefault="00000000">
      <w:pPr>
        <w:pStyle w:val="Title"/>
      </w:pPr>
      <w:r>
        <w:t xml:space="preserve">Camila Haldemann &amp; Xavier Salazar   Saturday, May 23, 2026  </w:t>
      </w:r>
    </w:p>
    <w:p w14:paraId="13D66398" w14:textId="77777777" w:rsidR="008B5F4F" w:rsidRDefault="00000000">
      <w:pPr>
        <w:pStyle w:val="Heading2"/>
      </w:pPr>
      <w:r>
        <w:t xml:space="preserve">Guests: 50  </w:t>
      </w:r>
    </w:p>
    <w:p w14:paraId="22B777FE" w14:textId="77777777" w:rsidR="008B5F4F" w:rsidRDefault="00000000">
      <w:pPr>
        <w:pStyle w:val="Heading2"/>
      </w:pPr>
      <w:r>
        <w:t xml:space="preserve">Start: 7:00 PM - 11:00 PM  </w:t>
      </w:r>
    </w:p>
    <w:p w14:paraId="73830078" w14:textId="77777777" w:rsidR="008B5F4F" w:rsidRDefault="00000000">
      <w:pPr>
        <w:pStyle w:val="Heading2"/>
      </w:pPr>
      <w:r>
        <w:t xml:space="preserve">Loction: Greenhouse  </w:t>
      </w:r>
    </w:p>
    <w:p w14:paraId="10049673" w14:textId="5E8D344D" w:rsidR="00A32187" w:rsidRPr="00A32187" w:rsidRDefault="00A32187" w:rsidP="00A32187">
      <w:pPr>
        <w:rPr>
          <w:color w:val="EE0000"/>
        </w:rPr>
      </w:pPr>
      <w:r w:rsidRPr="00A32187">
        <w:rPr>
          <w:rStyle w:val="Strong"/>
          <w:rFonts w:ascii="Arial" w:hAnsi="Arial" w:cs="Arial"/>
          <w:color w:val="EE0000"/>
          <w:shd w:val="clear" w:color="auto" w:fill="FFFFFF"/>
        </w:rPr>
        <w:t>7-8pm GRAZING TABLE</w:t>
      </w:r>
    </w:p>
    <w:p w14:paraId="03B5FA74" w14:textId="77777777" w:rsidR="008B5F4F" w:rsidRDefault="00000000">
      <w:pPr>
        <w:pStyle w:val="Heading2"/>
      </w:pPr>
      <w:r>
        <w:t>Cheese And Charcuterie</w:t>
      </w:r>
    </w:p>
    <w:p w14:paraId="7755D52E" w14:textId="77777777" w:rsidR="008B5F4F" w:rsidRDefault="00000000">
      <w:r>
        <w:t>☐ Sliced salumi</w:t>
      </w:r>
    </w:p>
    <w:p w14:paraId="32E049E3" w14:textId="77777777" w:rsidR="008B5F4F" w:rsidRDefault="00000000">
      <w:r>
        <w:t>☐ Sliced prosciutto</w:t>
      </w:r>
    </w:p>
    <w:p w14:paraId="617F4CD3" w14:textId="77777777" w:rsidR="008B5F4F" w:rsidRDefault="00000000">
      <w:r>
        <w:t>☐ Sliced mortadella</w:t>
      </w:r>
    </w:p>
    <w:p w14:paraId="6BB31FCE" w14:textId="77777777" w:rsidR="008B5F4F" w:rsidRDefault="00000000">
      <w:r>
        <w:t>☐ Sliced bresaola</w:t>
      </w:r>
    </w:p>
    <w:p w14:paraId="51D803EB" w14:textId="77777777" w:rsidR="008B5F4F" w:rsidRDefault="00000000">
      <w:r>
        <w:t>☐ Slice prosciutto cotto</w:t>
      </w:r>
    </w:p>
    <w:p w14:paraId="671B1F5E" w14:textId="77777777" w:rsidR="008B5F4F" w:rsidRDefault="00000000">
      <w:r>
        <w:t>☐ Cremeux d borgogne</w:t>
      </w:r>
    </w:p>
    <w:p w14:paraId="168F408D" w14:textId="77777777" w:rsidR="008B5F4F" w:rsidRDefault="00000000">
      <w:r>
        <w:t>☐ Cabot cheddar</w:t>
      </w:r>
    </w:p>
    <w:p w14:paraId="10AC2E2D" w14:textId="77777777" w:rsidR="008B5F4F" w:rsidRDefault="00000000">
      <w:r>
        <w:t>☐ 5 spoke harvest moon</w:t>
      </w:r>
    </w:p>
    <w:p w14:paraId="38743CBB" w14:textId="77777777" w:rsidR="008B5F4F" w:rsidRDefault="00000000">
      <w:r>
        <w:t>☐ Alp blossom</w:t>
      </w:r>
    </w:p>
    <w:p w14:paraId="5E4A973E" w14:textId="77777777" w:rsidR="008B5F4F" w:rsidRDefault="00000000">
      <w:r>
        <w:t>☐ Challerhocker</w:t>
      </w:r>
    </w:p>
    <w:p w14:paraId="6E990009" w14:textId="77777777" w:rsidR="008B5F4F" w:rsidRDefault="00000000">
      <w:r>
        <w:t>☐ Guindillas</w:t>
      </w:r>
    </w:p>
    <w:p w14:paraId="7EA3434A" w14:textId="77777777" w:rsidR="008B5F4F" w:rsidRDefault="00000000">
      <w:r>
        <w:t>☐ Dried fruit</w:t>
      </w:r>
    </w:p>
    <w:p w14:paraId="58596EFC" w14:textId="77777777" w:rsidR="008B5F4F" w:rsidRDefault="00000000">
      <w:r>
        <w:t>☐ Assorted nuts</w:t>
      </w:r>
    </w:p>
    <w:p w14:paraId="7A03922F" w14:textId="77777777" w:rsidR="008B5F4F" w:rsidRDefault="00000000">
      <w:r>
        <w:t>☐ Assorted crackers</w:t>
      </w:r>
    </w:p>
    <w:p w14:paraId="760C10B4" w14:textId="77777777" w:rsidR="008B5F4F" w:rsidRDefault="00000000">
      <w:r>
        <w:t>☐ Grapes</w:t>
      </w:r>
    </w:p>
    <w:p w14:paraId="47E9BE5B" w14:textId="77777777" w:rsidR="008B5F4F" w:rsidRDefault="00000000">
      <w:r>
        <w:t>☐ Mixed olives</w:t>
      </w:r>
    </w:p>
    <w:p w14:paraId="6D38715D" w14:textId="77777777" w:rsidR="008B5F4F" w:rsidRDefault="00000000">
      <w:r>
        <w:t>☐ Cut assorted crudite veg</w:t>
      </w:r>
    </w:p>
    <w:p w14:paraId="2961E17E" w14:textId="77777777" w:rsidR="008B5F4F" w:rsidRDefault="00000000">
      <w:r>
        <w:lastRenderedPageBreak/>
        <w:t>☐ Fig jam</w:t>
      </w:r>
    </w:p>
    <w:p w14:paraId="2B14570C" w14:textId="77777777" w:rsidR="008B5F4F" w:rsidRDefault="00000000">
      <w:r>
        <w:t>☐ Fruit mustard</w:t>
      </w:r>
    </w:p>
    <w:p w14:paraId="465C2AA5" w14:textId="77777777" w:rsidR="008B5F4F" w:rsidRDefault="00000000">
      <w:r>
        <w:t>☐ Beet and white bean spread</w:t>
      </w:r>
    </w:p>
    <w:p w14:paraId="58DCDA20" w14:textId="77777777" w:rsidR="008B5F4F" w:rsidRDefault="00000000">
      <w:r>
        <w:t>☐ Decorative fruits / vegetables</w:t>
      </w:r>
    </w:p>
    <w:p w14:paraId="5B19CFB7" w14:textId="77777777" w:rsidR="00A32187" w:rsidRDefault="00A32187"/>
    <w:p w14:paraId="1FD890AF" w14:textId="5AB7FF2B" w:rsidR="00A32187" w:rsidRDefault="00A32187">
      <w:pPr>
        <w:rPr>
          <w:rStyle w:val="Strong"/>
          <w:rFonts w:ascii="Arial" w:hAnsi="Arial" w:cs="Arial"/>
          <w:color w:val="EE0000"/>
          <w:shd w:val="clear" w:color="auto" w:fill="FFFFFF"/>
        </w:rPr>
      </w:pPr>
      <w:r w:rsidRPr="00A32187">
        <w:rPr>
          <w:rStyle w:val="Strong"/>
          <w:rFonts w:ascii="Arial" w:hAnsi="Arial" w:cs="Arial"/>
          <w:color w:val="EE0000"/>
          <w:shd w:val="clear" w:color="auto" w:fill="FFFFFF"/>
        </w:rPr>
        <w:t>730-830pm PASSED CANAPES</w:t>
      </w:r>
    </w:p>
    <w:p w14:paraId="688EE4DE" w14:textId="77777777" w:rsidR="00A32187" w:rsidRDefault="00A32187" w:rsidP="00A32187">
      <w:pPr>
        <w:pStyle w:val="Heading2"/>
      </w:pPr>
      <w:r>
        <w:t>Oysters</w:t>
      </w:r>
    </w:p>
    <w:p w14:paraId="4CEF04D8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Chive Oil</w:t>
      </w:r>
    </w:p>
    <w:p w14:paraId="0899B767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Cleaned oyster shells</w:t>
      </w:r>
    </w:p>
    <w:p w14:paraId="0C1D913C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Shucked oyster meat</w:t>
      </w:r>
    </w:p>
    <w:p w14:paraId="655961B8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Picked Borage flowers</w:t>
      </w:r>
    </w:p>
    <w:p w14:paraId="3106AF27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>Pomegranate Gel</w:t>
      </w:r>
    </w:p>
    <w:p w14:paraId="687A46CE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Metal Coupes</w:t>
      </w:r>
    </w:p>
    <w:p w14:paraId="071FC32A" w14:textId="01A483A4" w:rsidR="00A32187" w:rsidRPr="00A32187" w:rsidRDefault="00A32187">
      <w:r>
        <w:rPr>
          <w:rFonts w:ascii="Segoe UI Symbol" w:hAnsi="Segoe UI Symbol" w:cs="Segoe UI Symbol"/>
        </w:rPr>
        <w:t xml:space="preserve">☐ </w:t>
      </w:r>
      <w:r>
        <w:t>Crushed Ice</w:t>
      </w:r>
    </w:p>
    <w:p w14:paraId="483EBDD0" w14:textId="77777777" w:rsidR="008B5F4F" w:rsidRDefault="00000000">
      <w:pPr>
        <w:pStyle w:val="Heading2"/>
      </w:pPr>
      <w:r>
        <w:t>Beef Tartare</w:t>
      </w:r>
    </w:p>
    <w:p w14:paraId="2A04B2E6" w14:textId="77777777" w:rsidR="008B5F4F" w:rsidRDefault="00000000">
      <w:r>
        <w:t>☐ Diced beef</w:t>
      </w:r>
    </w:p>
    <w:p w14:paraId="114FEF55" w14:textId="77777777" w:rsidR="008B5F4F" w:rsidRDefault="00000000">
      <w:r>
        <w:t>☐ Yuzu-ponzu mayo</w:t>
      </w:r>
    </w:p>
    <w:p w14:paraId="429D582F" w14:textId="77777777" w:rsidR="008B5F4F" w:rsidRDefault="00000000">
      <w:r>
        <w:t>☐ Finely cut chives</w:t>
      </w:r>
    </w:p>
    <w:p w14:paraId="294CE7C8" w14:textId="77777777" w:rsidR="008B5F4F" w:rsidRDefault="00000000">
      <w:r>
        <w:t>☐ Brunoise daikon</w:t>
      </w:r>
    </w:p>
    <w:p w14:paraId="06649BEE" w14:textId="77777777" w:rsidR="008B5F4F" w:rsidRDefault="00000000">
      <w:r>
        <w:t>☐ Egg yolk jam</w:t>
      </w:r>
    </w:p>
    <w:p w14:paraId="5CBEBCBF" w14:textId="77777777" w:rsidR="008B5F4F" w:rsidRDefault="00000000">
      <w:r>
        <w:t>☐ Baked sushi rice</w:t>
      </w:r>
    </w:p>
    <w:p w14:paraId="1C5BC993" w14:textId="77777777" w:rsidR="008B5F4F" w:rsidRDefault="00000000">
      <w:r>
        <w:t>☐ Togarashi</w:t>
      </w:r>
    </w:p>
    <w:p w14:paraId="0850CC3F" w14:textId="77777777" w:rsidR="008B5F4F" w:rsidRDefault="00000000">
      <w:pPr>
        <w:pStyle w:val="Heading2"/>
      </w:pPr>
      <w:r>
        <w:t>Lobster</w:t>
      </w:r>
    </w:p>
    <w:p w14:paraId="1EB83713" w14:textId="77777777" w:rsidR="008B5F4F" w:rsidRDefault="00000000">
      <w:r>
        <w:t>☐ Mixing bowl</w:t>
      </w:r>
    </w:p>
    <w:p w14:paraId="1C25917F" w14:textId="77777777" w:rsidR="008B5F4F" w:rsidRDefault="00000000">
      <w:r>
        <w:t>☐ Picked dill</w:t>
      </w:r>
    </w:p>
    <w:p w14:paraId="684B7473" w14:textId="77777777" w:rsidR="008B5F4F" w:rsidRDefault="00000000">
      <w:r>
        <w:lastRenderedPageBreak/>
        <w:t>☐ Lobster meat</w:t>
      </w:r>
    </w:p>
    <w:p w14:paraId="31BF4C46" w14:textId="77777777" w:rsidR="008B5F4F" w:rsidRDefault="00000000">
      <w:r>
        <w:t>☐ Lobster salad kit</w:t>
      </w:r>
    </w:p>
    <w:p w14:paraId="12DDF3DF" w14:textId="77777777" w:rsidR="008B5F4F" w:rsidRDefault="00000000">
      <w:r>
        <w:t>☐ Pre-cut mini hotdog buns</w:t>
      </w:r>
    </w:p>
    <w:p w14:paraId="67E16EB4" w14:textId="77777777" w:rsidR="008B5F4F" w:rsidRDefault="00000000">
      <w:pPr>
        <w:pStyle w:val="Heading2"/>
      </w:pPr>
      <w:r>
        <w:t>Hamachi Aguachile</w:t>
      </w:r>
    </w:p>
    <w:p w14:paraId="4E60CE2D" w14:textId="77777777" w:rsidR="008B5F4F" w:rsidRDefault="00000000">
      <w:r>
        <w:t>☐ Brunoise shallots</w:t>
      </w:r>
    </w:p>
    <w:p w14:paraId="72D26591" w14:textId="77777777" w:rsidR="008B5F4F" w:rsidRDefault="00000000">
      <w:r>
        <w:t>☐ Lemon vinaigrette in squeeze bottle</w:t>
      </w:r>
    </w:p>
    <w:p w14:paraId="0C8F67FC" w14:textId="77777777" w:rsidR="008B5F4F" w:rsidRDefault="00000000">
      <w:r>
        <w:t>☐ Round tortilla chips</w:t>
      </w:r>
    </w:p>
    <w:p w14:paraId="7494EF35" w14:textId="77777777" w:rsidR="008B5F4F" w:rsidRDefault="00000000">
      <w:r>
        <w:t>☐ Dice hamachi</w:t>
      </w:r>
    </w:p>
    <w:p w14:paraId="10A9BB18" w14:textId="77777777" w:rsidR="008B5F4F" w:rsidRDefault="00000000">
      <w:r>
        <w:t>☐ Brunoise jalapeno</w:t>
      </w:r>
    </w:p>
    <w:p w14:paraId="5A7B3E57" w14:textId="77777777" w:rsidR="008B5F4F" w:rsidRDefault="00000000">
      <w:r>
        <w:t>☐ Brunoise cucumber</w:t>
      </w:r>
    </w:p>
    <w:p w14:paraId="45137967" w14:textId="77777777" w:rsidR="008B5F4F" w:rsidRDefault="00000000">
      <w:r>
        <w:t>☐ Finely chopped cilantro</w:t>
      </w:r>
    </w:p>
    <w:p w14:paraId="1725508B" w14:textId="77777777" w:rsidR="008B5F4F" w:rsidRDefault="00000000">
      <w:r>
        <w:t>☐ Picked micro cilantro</w:t>
      </w:r>
    </w:p>
    <w:p w14:paraId="0D8F9C19" w14:textId="77777777" w:rsidR="008B5F4F" w:rsidRDefault="00000000">
      <w:r>
        <w:t>☐ Pickled red onion garnish</w:t>
      </w:r>
    </w:p>
    <w:p w14:paraId="59641604" w14:textId="77777777" w:rsidR="008B5F4F" w:rsidRDefault="00000000">
      <w:r>
        <w:t>☐ Avocado mousse</w:t>
      </w:r>
    </w:p>
    <w:p w14:paraId="6FAD745D" w14:textId="77777777" w:rsidR="008B5F4F" w:rsidRDefault="00000000">
      <w:pPr>
        <w:pStyle w:val="Heading2"/>
      </w:pPr>
      <w:r>
        <w:t>Caviar Hash Brown</w:t>
      </w:r>
    </w:p>
    <w:p w14:paraId="6C55F69D" w14:textId="77777777" w:rsidR="008B5F4F" w:rsidRDefault="00000000">
      <w:r>
        <w:t>☐ Kaluga caviar</w:t>
      </w:r>
    </w:p>
    <w:p w14:paraId="38E2D55A" w14:textId="77777777" w:rsidR="008B5F4F" w:rsidRDefault="00000000">
      <w:r>
        <w:t>☐ Fried mini hash brown</w:t>
      </w:r>
    </w:p>
    <w:p w14:paraId="711FC252" w14:textId="77777777" w:rsidR="008B5F4F" w:rsidRDefault="00000000">
      <w:r>
        <w:t>☐ Whip smoke creme fraiche</w:t>
      </w:r>
    </w:p>
    <w:p w14:paraId="6A6EC1D1" w14:textId="77777777" w:rsidR="008B5F4F" w:rsidRDefault="00000000">
      <w:r>
        <w:t>☐ Chive batons</w:t>
      </w:r>
    </w:p>
    <w:p w14:paraId="597EC792" w14:textId="77777777" w:rsidR="008B5F4F" w:rsidRDefault="00000000">
      <w:pPr>
        <w:pStyle w:val="Heading2"/>
      </w:pPr>
      <w:r>
        <w:t>Ny Strip Steak</w:t>
      </w:r>
    </w:p>
    <w:p w14:paraId="6FBB0C78" w14:textId="77777777" w:rsidR="008B5F4F" w:rsidRDefault="00000000">
      <w:r>
        <w:t>☐ Finely cut chives</w:t>
      </w:r>
    </w:p>
    <w:p w14:paraId="75DA4F07" w14:textId="77777777" w:rsidR="008B5F4F" w:rsidRDefault="00000000">
      <w:r>
        <w:t>☐ Maldon salt</w:t>
      </w:r>
    </w:p>
    <w:p w14:paraId="5316ADE9" w14:textId="77777777" w:rsidR="008B5F4F" w:rsidRDefault="00000000">
      <w:r>
        <w:t>☐ Seared strip steak</w:t>
      </w:r>
    </w:p>
    <w:p w14:paraId="281AB2EA" w14:textId="77777777" w:rsidR="008B5F4F" w:rsidRDefault="00000000">
      <w:r>
        <w:t>☐ Horseradish cream</w:t>
      </w:r>
    </w:p>
    <w:p w14:paraId="234E8ABC" w14:textId="77777777" w:rsidR="008B5F4F" w:rsidRDefault="00000000">
      <w:r>
        <w:t>☐ Toasted brioche planks</w:t>
      </w:r>
    </w:p>
    <w:p w14:paraId="172D0BF7" w14:textId="77777777" w:rsidR="008B5F4F" w:rsidRDefault="00000000">
      <w:r>
        <w:lastRenderedPageBreak/>
        <w:t>☐ Red onion chili crisp</w:t>
      </w:r>
    </w:p>
    <w:p w14:paraId="3630C904" w14:textId="77777777" w:rsidR="008B5F4F" w:rsidRDefault="00000000">
      <w:pPr>
        <w:pStyle w:val="Heading2"/>
      </w:pPr>
      <w:r>
        <w:t>Cacio E Pepe Fritter</w:t>
      </w:r>
    </w:p>
    <w:p w14:paraId="089C6078" w14:textId="77777777" w:rsidR="008B5F4F" w:rsidRDefault="00000000">
      <w:r>
        <w:t>☐ Cacio e pepe arancini</w:t>
      </w:r>
    </w:p>
    <w:p w14:paraId="722D900A" w14:textId="77777777" w:rsidR="008B5F4F" w:rsidRDefault="00000000">
      <w:r>
        <w:t>☐ Cacio e pepe sauce</w:t>
      </w:r>
    </w:p>
    <w:p w14:paraId="58FBD587" w14:textId="77777777" w:rsidR="008B5F4F" w:rsidRDefault="00000000">
      <w:r>
        <w:t>☐ Shaved pecorino</w:t>
      </w:r>
    </w:p>
    <w:p w14:paraId="41300F3D" w14:textId="77777777" w:rsidR="00A32187" w:rsidRDefault="00A32187" w:rsidP="00A32187">
      <w:pPr>
        <w:pStyle w:val="Heading2"/>
      </w:pPr>
      <w:r>
        <w:t>Sausage Roll</w:t>
      </w:r>
    </w:p>
    <w:p w14:paraId="6BC57724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Sausage rolls</w:t>
      </w:r>
    </w:p>
    <w:p w14:paraId="11789412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Cheddar cheese sauce</w:t>
      </w:r>
    </w:p>
    <w:p w14:paraId="59D530E8" w14:textId="77777777" w:rsidR="00A32187" w:rsidRDefault="00A32187" w:rsidP="00A32187">
      <w:r>
        <w:rPr>
          <w:rFonts w:ascii="Segoe UI Symbol" w:hAnsi="Segoe UI Symbol" w:cs="Segoe UI Symbol"/>
        </w:rPr>
        <w:t>☐</w:t>
      </w:r>
      <w:r>
        <w:t xml:space="preserve"> Mustard relish</w:t>
      </w:r>
    </w:p>
    <w:p w14:paraId="21BBEAEB" w14:textId="54BCB181" w:rsidR="00A32187" w:rsidRPr="00A32187" w:rsidRDefault="00A32187">
      <w:pPr>
        <w:rPr>
          <w:color w:val="EE0000"/>
        </w:rPr>
      </w:pPr>
      <w:r w:rsidRPr="00A32187">
        <w:rPr>
          <w:rStyle w:val="Strong"/>
          <w:rFonts w:ascii="Arial" w:hAnsi="Arial" w:cs="Arial"/>
          <w:color w:val="EE0000"/>
          <w:shd w:val="clear" w:color="auto" w:fill="FFFFFF"/>
        </w:rPr>
        <w:t>815-1015pm SMALL PLATES</w:t>
      </w:r>
    </w:p>
    <w:p w14:paraId="503B8CA9" w14:textId="77777777" w:rsidR="008B5F4F" w:rsidRDefault="00000000">
      <w:pPr>
        <w:pStyle w:val="Heading2"/>
      </w:pPr>
      <w:r>
        <w:t>Corner Bar Burger Sliders</w:t>
      </w:r>
    </w:p>
    <w:p w14:paraId="17900976" w14:textId="77777777" w:rsidR="008B5F4F" w:rsidRDefault="00000000">
      <w:r>
        <w:t>☐ 2oz sliders</w:t>
      </w:r>
    </w:p>
    <w:p w14:paraId="0BC7B416" w14:textId="77777777" w:rsidR="008B5F4F" w:rsidRDefault="00000000">
      <w:r>
        <w:t>☐ Brioche slider buns</w:t>
      </w:r>
    </w:p>
    <w:p w14:paraId="075456A9" w14:textId="77777777" w:rsidR="008B5F4F" w:rsidRDefault="00000000">
      <w:r>
        <w:t>☐ Smoked onion aioli</w:t>
      </w:r>
    </w:p>
    <w:p w14:paraId="498D3A61" w14:textId="77777777" w:rsidR="008B5F4F" w:rsidRDefault="00000000">
      <w:r>
        <w:t>☐ Bread and butter pickles</w:t>
      </w:r>
    </w:p>
    <w:p w14:paraId="4A0582CA" w14:textId="77777777" w:rsidR="008B5F4F" w:rsidRDefault="00000000">
      <w:r>
        <w:t>☐ Sliced cheddar cheese</w:t>
      </w:r>
    </w:p>
    <w:p w14:paraId="50775A45" w14:textId="77777777" w:rsidR="008B5F4F" w:rsidRDefault="00000000">
      <w:pPr>
        <w:pStyle w:val="Heading2"/>
      </w:pPr>
      <w:r>
        <w:t>Fried Chicken Sliders</w:t>
      </w:r>
    </w:p>
    <w:p w14:paraId="0DCEEF92" w14:textId="77777777" w:rsidR="008B5F4F" w:rsidRDefault="00000000">
      <w:r>
        <w:t>☐ Bread and butter pickles</w:t>
      </w:r>
    </w:p>
    <w:p w14:paraId="56C97A19" w14:textId="77777777" w:rsidR="008B5F4F" w:rsidRDefault="00000000">
      <w:r>
        <w:t>☐ Fried chicken</w:t>
      </w:r>
    </w:p>
    <w:p w14:paraId="0A5DE48E" w14:textId="77777777" w:rsidR="008B5F4F" w:rsidRDefault="00000000">
      <w:r>
        <w:t>☐ Fried chicken flour</w:t>
      </w:r>
    </w:p>
    <w:p w14:paraId="4F15DC66" w14:textId="77777777" w:rsidR="008B5F4F" w:rsidRDefault="00000000">
      <w:r>
        <w:t>☐ Buttermilk batter</w:t>
      </w:r>
    </w:p>
    <w:p w14:paraId="14B51378" w14:textId="77777777" w:rsidR="008B5F4F" w:rsidRDefault="00000000">
      <w:r>
        <w:t>☐ Chili-lime yogurt sauce</w:t>
      </w:r>
    </w:p>
    <w:p w14:paraId="01B890FA" w14:textId="77777777" w:rsidR="008B5F4F" w:rsidRDefault="00000000">
      <w:r>
        <w:t>☐ Mini cheddar chive biscuits</w:t>
      </w:r>
    </w:p>
    <w:p w14:paraId="209E8B02" w14:textId="77777777" w:rsidR="008B5F4F" w:rsidRDefault="00000000">
      <w:pPr>
        <w:pStyle w:val="Heading2"/>
      </w:pPr>
      <w:r>
        <w:t>Hamachi Crudo</w:t>
      </w:r>
    </w:p>
    <w:p w14:paraId="7D478A71" w14:textId="77777777" w:rsidR="008B5F4F" w:rsidRDefault="00000000">
      <w:r>
        <w:t>☐ Sliced hamachi loin</w:t>
      </w:r>
    </w:p>
    <w:p w14:paraId="3C97032B" w14:textId="77777777" w:rsidR="008B5F4F" w:rsidRDefault="00000000">
      <w:r>
        <w:t>☐ Black onion powder</w:t>
      </w:r>
    </w:p>
    <w:p w14:paraId="086154AD" w14:textId="77777777" w:rsidR="008B5F4F" w:rsidRDefault="00000000">
      <w:r>
        <w:lastRenderedPageBreak/>
        <w:t>☐ Puffed amaranth</w:t>
      </w:r>
    </w:p>
    <w:p w14:paraId="18FA3256" w14:textId="77777777" w:rsidR="008B5F4F" w:rsidRDefault="00000000">
      <w:r>
        <w:t>☐ Sliced shallots</w:t>
      </w:r>
    </w:p>
    <w:p w14:paraId="5169DDA4" w14:textId="77777777" w:rsidR="008B5F4F" w:rsidRDefault="00000000">
      <w:r>
        <w:t>☐ Mandarin-yuzu vinaigrette</w:t>
      </w:r>
    </w:p>
    <w:p w14:paraId="6568B298" w14:textId="77777777" w:rsidR="008B5F4F" w:rsidRDefault="00000000">
      <w:r>
        <w:t>☐ Tangerine agrumato</w:t>
      </w:r>
    </w:p>
    <w:p w14:paraId="7C047594" w14:textId="77777777" w:rsidR="008B5F4F" w:rsidRDefault="00000000">
      <w:pPr>
        <w:pStyle w:val="Heading2"/>
      </w:pPr>
      <w:r>
        <w:t>Roasted Fingerling Potatoes</w:t>
      </w:r>
    </w:p>
    <w:p w14:paraId="521FB290" w14:textId="77777777" w:rsidR="008B5F4F" w:rsidRDefault="00000000">
      <w:r>
        <w:t>☐ Fingerling potatoes</w:t>
      </w:r>
    </w:p>
    <w:p w14:paraId="25122BA3" w14:textId="24B4CA45" w:rsidR="008B5F4F" w:rsidRDefault="00000000">
      <w:r>
        <w:t xml:space="preserve">☐ </w:t>
      </w:r>
      <w:r w:rsidR="00A32187">
        <w:t>Trout Roe</w:t>
      </w:r>
    </w:p>
    <w:p w14:paraId="4520C037" w14:textId="299B17A6" w:rsidR="008B5F4F" w:rsidRDefault="00000000">
      <w:r>
        <w:t xml:space="preserve">☐ Finely chopped </w:t>
      </w:r>
      <w:r w:rsidR="00A32187">
        <w:t>chives</w:t>
      </w:r>
    </w:p>
    <w:p w14:paraId="31619462" w14:textId="768BF155" w:rsidR="00A32187" w:rsidRDefault="00A32187">
      <w:r>
        <w:rPr>
          <w:rFonts w:ascii="Segoe UI Symbol" w:hAnsi="Segoe UI Symbol" w:cs="Segoe UI Symbol"/>
        </w:rPr>
        <w:t>☐</w:t>
      </w:r>
      <w:r>
        <w:t xml:space="preserve"> </w:t>
      </w:r>
      <w:r>
        <w:t>Crème Fraiche</w:t>
      </w:r>
    </w:p>
    <w:p w14:paraId="498048E5" w14:textId="77777777" w:rsidR="008B5F4F" w:rsidRDefault="00000000">
      <w:pPr>
        <w:pStyle w:val="Heading2"/>
      </w:pPr>
      <w:r>
        <w:t>Rigatoni Alla Vodka</w:t>
      </w:r>
    </w:p>
    <w:p w14:paraId="5979604B" w14:textId="77777777" w:rsidR="008B5F4F" w:rsidRDefault="00000000">
      <w:r>
        <w:t>☐ Pomodoro sauce</w:t>
      </w:r>
    </w:p>
    <w:p w14:paraId="206FF4B1" w14:textId="77777777" w:rsidR="008B5F4F" w:rsidRDefault="00000000">
      <w:r>
        <w:t>☐ Picked basil</w:t>
      </w:r>
    </w:p>
    <w:p w14:paraId="020ADCCE" w14:textId="77777777" w:rsidR="008B5F4F" w:rsidRDefault="00000000">
      <w:r>
        <w:t>☐ Crumbled parm</w:t>
      </w:r>
    </w:p>
    <w:p w14:paraId="75C58EA5" w14:textId="77777777" w:rsidR="008B5F4F" w:rsidRDefault="00000000">
      <w:r>
        <w:t>☐ Rigatoni</w:t>
      </w:r>
    </w:p>
    <w:p w14:paraId="36FE388B" w14:textId="77777777" w:rsidR="008B5F4F" w:rsidRDefault="00000000">
      <w:r>
        <w:t>☐ Heavy cream</w:t>
      </w:r>
    </w:p>
    <w:p w14:paraId="198C13EE" w14:textId="77777777" w:rsidR="008B5F4F" w:rsidRDefault="00000000">
      <w:pPr>
        <w:pStyle w:val="Heading2"/>
      </w:pPr>
      <w:r>
        <w:t>Dry Goods/Tools</w:t>
      </w:r>
    </w:p>
    <w:p w14:paraId="2DE553D9" w14:textId="77777777" w:rsidR="008B5F4F" w:rsidRDefault="00000000">
      <w:r>
        <w:t>☐ Maldon</w:t>
      </w:r>
    </w:p>
    <w:p w14:paraId="51CE831F" w14:textId="77777777" w:rsidR="008B5F4F" w:rsidRDefault="00000000">
      <w:r>
        <w:t>☐ Evoo</w:t>
      </w:r>
    </w:p>
    <w:p w14:paraId="7A892D8D" w14:textId="77777777" w:rsidR="008B5F4F" w:rsidRDefault="00000000">
      <w:r>
        <w:t>☐ C-folds</w:t>
      </w:r>
    </w:p>
    <w:p w14:paraId="7BA56CA3" w14:textId="77777777" w:rsidR="008B5F4F" w:rsidRDefault="00000000">
      <w:r>
        <w:t>☐ Vodka spray</w:t>
      </w:r>
    </w:p>
    <w:p w14:paraId="14459125" w14:textId="77777777" w:rsidR="008B5F4F" w:rsidRDefault="00000000">
      <w:r>
        <w:t>☐ Quarter sheet trays</w:t>
      </w:r>
    </w:p>
    <w:p w14:paraId="4BDDE985" w14:textId="77777777" w:rsidR="008B5F4F" w:rsidRDefault="00000000">
      <w:r>
        <w:t>☐ Half sheet trays</w:t>
      </w:r>
    </w:p>
    <w:p w14:paraId="1B546C2F" w14:textId="77777777" w:rsidR="008B5F4F" w:rsidRDefault="00000000">
      <w:r>
        <w:t>☐ Catering trays</w:t>
      </w:r>
    </w:p>
    <w:p w14:paraId="10C70AE3" w14:textId="77777777" w:rsidR="008B5F4F" w:rsidRDefault="00000000">
      <w:r>
        <w:t>☐ Cutting boards</w:t>
      </w:r>
    </w:p>
    <w:p w14:paraId="3EF968B4" w14:textId="77777777" w:rsidR="008B5F4F" w:rsidRDefault="00000000">
      <w:r>
        <w:t>☐ Mixing bowls</w:t>
      </w:r>
    </w:p>
    <w:p w14:paraId="01328AC0" w14:textId="77777777" w:rsidR="008B5F4F" w:rsidRDefault="00000000">
      <w:r>
        <w:lastRenderedPageBreak/>
        <w:t>☐ Sani-wipes</w:t>
      </w:r>
    </w:p>
    <w:p w14:paraId="0B019490" w14:textId="77777777" w:rsidR="008B5F4F" w:rsidRDefault="00000000">
      <w:r>
        <w:t>☐ Gloves</w:t>
      </w:r>
    </w:p>
    <w:p w14:paraId="56ACFD41" w14:textId="77777777" w:rsidR="008B5F4F" w:rsidRDefault="00000000">
      <w:r>
        <w:t>☐ Tasting spoons</w:t>
      </w:r>
    </w:p>
    <w:p w14:paraId="457C7AA5" w14:textId="77777777" w:rsidR="008B5F4F" w:rsidRDefault="00000000">
      <w:r>
        <w:t>☐ Piping bags</w:t>
      </w:r>
    </w:p>
    <w:p w14:paraId="5379EDDF" w14:textId="77777777" w:rsidR="008B5F4F" w:rsidRDefault="00000000">
      <w:r>
        <w:t>☐ Quarts</w:t>
      </w:r>
    </w:p>
    <w:p w14:paraId="07A76D5D" w14:textId="77777777" w:rsidR="008B5F4F" w:rsidRDefault="00000000">
      <w:r>
        <w:t>☐ Pints</w:t>
      </w:r>
    </w:p>
    <w:p w14:paraId="3D1B4B19" w14:textId="77777777" w:rsidR="008B5F4F" w:rsidRDefault="00000000">
      <w:r>
        <w:t>☐ Lids</w:t>
      </w:r>
    </w:p>
    <w:sectPr w:rsidR="008B5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088176">
    <w:abstractNumId w:val="8"/>
  </w:num>
  <w:num w:numId="2" w16cid:durableId="1218861869">
    <w:abstractNumId w:val="6"/>
  </w:num>
  <w:num w:numId="3" w16cid:durableId="1253661819">
    <w:abstractNumId w:val="5"/>
  </w:num>
  <w:num w:numId="4" w16cid:durableId="2082408810">
    <w:abstractNumId w:val="4"/>
  </w:num>
  <w:num w:numId="5" w16cid:durableId="911428117">
    <w:abstractNumId w:val="7"/>
  </w:num>
  <w:num w:numId="6" w16cid:durableId="21369416">
    <w:abstractNumId w:val="3"/>
  </w:num>
  <w:num w:numId="7" w16cid:durableId="781924780">
    <w:abstractNumId w:val="2"/>
  </w:num>
  <w:num w:numId="8" w16cid:durableId="601689974">
    <w:abstractNumId w:val="1"/>
  </w:num>
  <w:num w:numId="9" w16cid:durableId="63891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F4F"/>
    <w:rsid w:val="00A32187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60976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2026-05-21T21:16:00Z</dcterms:modified>
  <cp:category/>
</cp:coreProperties>
</file>