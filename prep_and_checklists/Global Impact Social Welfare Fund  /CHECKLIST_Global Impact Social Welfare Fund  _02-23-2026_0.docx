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EB7A" w14:textId="77777777" w:rsidR="00FB7F64" w:rsidRDefault="00000000">
      <w:pPr>
        <w:pStyle w:val="Title"/>
      </w:pPr>
      <w:r>
        <w:t xml:space="preserve">Global Impact Social Welfare Fund   Saturday, March 7, 2026  </w:t>
      </w:r>
    </w:p>
    <w:p w14:paraId="611B7BB0" w14:textId="77777777" w:rsidR="00FB7F64" w:rsidRDefault="00000000">
      <w:pPr>
        <w:pStyle w:val="Heading2"/>
      </w:pPr>
      <w:r>
        <w:t xml:space="preserve">Guests: 40  </w:t>
      </w:r>
    </w:p>
    <w:p w14:paraId="7664FD01" w14:textId="77777777" w:rsidR="00FB7F64" w:rsidRDefault="00000000">
      <w:pPr>
        <w:pStyle w:val="Heading2"/>
      </w:pPr>
      <w:r>
        <w:t xml:space="preserve">Start: 8:00 AM - 5:00 PM  </w:t>
      </w:r>
    </w:p>
    <w:p w14:paraId="1B4B090D" w14:textId="77777777" w:rsidR="00FB7F64" w:rsidRDefault="00000000">
      <w:pPr>
        <w:pStyle w:val="Heading2"/>
      </w:pPr>
      <w:r>
        <w:t xml:space="preserve">Loction: Greenhouse and West Room  </w:t>
      </w:r>
    </w:p>
    <w:p w14:paraId="28A6EA9A" w14:textId="77777777" w:rsidR="00FB7F64" w:rsidRDefault="00000000">
      <w:pPr>
        <w:pStyle w:val="Heading2"/>
      </w:pPr>
      <w:r>
        <w:t>Continental Breakfast</w:t>
      </w:r>
    </w:p>
    <w:p w14:paraId="1E38CE35" w14:textId="77777777" w:rsidR="00FB7F64" w:rsidRDefault="00000000">
      <w:r>
        <w:t>☐ Pull granola</w:t>
      </w:r>
    </w:p>
    <w:p w14:paraId="044B891F" w14:textId="77777777" w:rsidR="00FB7F64" w:rsidRDefault="00000000">
      <w:r>
        <w:t>☐ Clean and sort blueberries</w:t>
      </w:r>
    </w:p>
    <w:p w14:paraId="60D810C6" w14:textId="77777777" w:rsidR="00FB7F64" w:rsidRDefault="00000000">
      <w:r>
        <w:t>☐ Clean and sort raspberries</w:t>
      </w:r>
    </w:p>
    <w:p w14:paraId="5C0863B4" w14:textId="77777777" w:rsidR="00FB7F64" w:rsidRDefault="00000000">
      <w:r>
        <w:t>☐ Clean and sort blackberries</w:t>
      </w:r>
    </w:p>
    <w:p w14:paraId="48E5E02F" w14:textId="55D5C50F" w:rsidR="00FB7F64" w:rsidRDefault="00000000">
      <w:r>
        <w:t xml:space="preserve">☐ </w:t>
      </w:r>
      <w:r w:rsidR="0015051F">
        <w:t>Individual</w:t>
      </w:r>
      <w:r>
        <w:t xml:space="preserve"> yogurt</w:t>
      </w:r>
    </w:p>
    <w:p w14:paraId="35D64537" w14:textId="77777777" w:rsidR="00FB7F64" w:rsidRDefault="00000000">
      <w:r>
        <w:t>☐ Assorted pastries / viennoiserie</w:t>
      </w:r>
    </w:p>
    <w:p w14:paraId="782A1629" w14:textId="77777777" w:rsidR="00FB7F64" w:rsidRDefault="00000000">
      <w:r>
        <w:t>☐ Assorted bagels</w:t>
      </w:r>
    </w:p>
    <w:p w14:paraId="01A1122B" w14:textId="77777777" w:rsidR="00FB7F64" w:rsidRDefault="00000000">
      <w:r>
        <w:t>☐ Whipped cream cheese</w:t>
      </w:r>
    </w:p>
    <w:p w14:paraId="22A4CBB9" w14:textId="678E6291" w:rsidR="0015051F" w:rsidRDefault="0015051F">
      <w:r>
        <w:t xml:space="preserve">☐ Whipped </w:t>
      </w:r>
      <w:r>
        <w:t xml:space="preserve">scallion </w:t>
      </w:r>
      <w:r>
        <w:t>cream cheese</w:t>
      </w:r>
    </w:p>
    <w:p w14:paraId="1B42A50F" w14:textId="77777777" w:rsidR="00FB7F64" w:rsidRDefault="00000000">
      <w:r>
        <w:t>☐ Jams</w:t>
      </w:r>
    </w:p>
    <w:p w14:paraId="0B8BA4D6" w14:textId="26C6EEBD" w:rsidR="0015051F" w:rsidRDefault="00000000">
      <w:r>
        <w:t>☐ Butter</w:t>
      </w:r>
    </w:p>
    <w:p w14:paraId="4B10196F" w14:textId="77777777" w:rsidR="0015051F" w:rsidRDefault="0015051F" w:rsidP="0015051F">
      <w:pPr>
        <w:pStyle w:val="Heading2"/>
      </w:pPr>
      <w:r>
        <w:t>Summer Frittata</w:t>
      </w:r>
    </w:p>
    <w:p w14:paraId="43AC8433" w14:textId="77777777" w:rsidR="0015051F" w:rsidRDefault="0015051F" w:rsidP="0015051F">
      <w:r>
        <w:t>☐ Egg mix</w:t>
      </w:r>
    </w:p>
    <w:p w14:paraId="4C58804D" w14:textId="77777777" w:rsidR="0015051F" w:rsidRDefault="0015051F" w:rsidP="0015051F">
      <w:r>
        <w:t>☐ Crumbled goat cheese</w:t>
      </w:r>
    </w:p>
    <w:p w14:paraId="7A3EF9C3" w14:textId="77777777" w:rsidR="0015051F" w:rsidRDefault="0015051F" w:rsidP="0015051F">
      <w:r>
        <w:t>☐ Sweated leeks</w:t>
      </w:r>
    </w:p>
    <w:p w14:paraId="5D00AE57" w14:textId="77777777" w:rsidR="0015051F" w:rsidRDefault="0015051F" w:rsidP="0015051F">
      <w:r>
        <w:t>☐ Roast mushrooms</w:t>
      </w:r>
    </w:p>
    <w:p w14:paraId="7E2D2D39" w14:textId="77777777" w:rsidR="0015051F" w:rsidRDefault="0015051F" w:rsidP="0015051F">
      <w:r>
        <w:t xml:space="preserve">☐ Sautee spinach / </w:t>
      </w:r>
      <w:proofErr w:type="spellStart"/>
      <w:r>
        <w:t>swiss</w:t>
      </w:r>
      <w:proofErr w:type="spellEnd"/>
      <w:r>
        <w:t xml:space="preserve"> chard</w:t>
      </w:r>
    </w:p>
    <w:p w14:paraId="262CD9F2" w14:textId="77777777" w:rsidR="0015051F" w:rsidRDefault="0015051F" w:rsidP="0015051F">
      <w:r>
        <w:lastRenderedPageBreak/>
        <w:t>☐ Bell peppers</w:t>
      </w:r>
    </w:p>
    <w:p w14:paraId="35810C2F" w14:textId="10D188CF" w:rsidR="0015051F" w:rsidRDefault="0015051F" w:rsidP="0015051F">
      <w:pPr>
        <w:pStyle w:val="Heading2"/>
      </w:pPr>
      <w:r>
        <w:t>Soft Scramble</w:t>
      </w:r>
    </w:p>
    <w:p w14:paraId="32BD3AD8" w14:textId="77777777" w:rsidR="0015051F" w:rsidRDefault="0015051F" w:rsidP="0015051F">
      <w:r>
        <w:t>☐ Egg mix</w:t>
      </w:r>
    </w:p>
    <w:p w14:paraId="20874D28" w14:textId="11B283C2" w:rsidR="0015051F" w:rsidRDefault="0015051F" w:rsidP="0015051F">
      <w:r>
        <w:t xml:space="preserve">☐ </w:t>
      </w:r>
      <w:r>
        <w:t>Finely cut chives</w:t>
      </w:r>
    </w:p>
    <w:p w14:paraId="01A7C576" w14:textId="77777777" w:rsidR="0015051F" w:rsidRDefault="0015051F" w:rsidP="0015051F">
      <w:r>
        <w:t>☐ Sweated leeks</w:t>
      </w:r>
    </w:p>
    <w:p w14:paraId="1C4EEFC0" w14:textId="77777777" w:rsidR="0015051F" w:rsidRDefault="0015051F" w:rsidP="0015051F">
      <w:r>
        <w:t>☐ Roast mushrooms</w:t>
      </w:r>
    </w:p>
    <w:p w14:paraId="1B504EDA" w14:textId="77777777" w:rsidR="0015051F" w:rsidRDefault="0015051F" w:rsidP="0015051F">
      <w:r>
        <w:t xml:space="preserve">☐ Sautee spinach / </w:t>
      </w:r>
      <w:proofErr w:type="spellStart"/>
      <w:r>
        <w:t>swiss</w:t>
      </w:r>
      <w:proofErr w:type="spellEnd"/>
      <w:r>
        <w:t xml:space="preserve"> chard</w:t>
      </w:r>
    </w:p>
    <w:p w14:paraId="231DD8BA" w14:textId="087574EF" w:rsidR="0015051F" w:rsidRDefault="0015051F">
      <w:r>
        <w:t>☐ Bell peppers</w:t>
      </w:r>
    </w:p>
    <w:p w14:paraId="723E5062" w14:textId="77777777" w:rsidR="00FB7F64" w:rsidRDefault="00000000">
      <w:pPr>
        <w:pStyle w:val="Heading2"/>
      </w:pPr>
      <w:r>
        <w:t>Grilled Chicken Breast</w:t>
      </w:r>
    </w:p>
    <w:p w14:paraId="5B9EC665" w14:textId="77777777" w:rsidR="00FB7F64" w:rsidRDefault="00000000">
      <w:r>
        <w:t>☐ Chimichurri herbs</w:t>
      </w:r>
    </w:p>
    <w:p w14:paraId="752E0833" w14:textId="77777777" w:rsidR="00FB7F64" w:rsidRDefault="00000000">
      <w:r>
        <w:t>☐ Chimichurri base</w:t>
      </w:r>
    </w:p>
    <w:p w14:paraId="01FD81DF" w14:textId="77777777" w:rsidR="00FB7F64" w:rsidRDefault="00000000">
      <w:r>
        <w:t>☐ Grilled chicken breast</w:t>
      </w:r>
    </w:p>
    <w:p w14:paraId="756BE65B" w14:textId="77777777" w:rsidR="00FB7F64" w:rsidRDefault="00000000">
      <w:pPr>
        <w:pStyle w:val="Heading2"/>
      </w:pPr>
      <w:r>
        <w:t>Miso Salmon</w:t>
      </w:r>
    </w:p>
    <w:p w14:paraId="4771208E" w14:textId="77777777" w:rsidR="00FB7F64" w:rsidRDefault="00000000">
      <w:r>
        <w:t>☐ Miso marinated salmon</w:t>
      </w:r>
    </w:p>
    <w:p w14:paraId="59FABCC7" w14:textId="77777777" w:rsidR="00FB7F64" w:rsidRDefault="00000000">
      <w:pPr>
        <w:pStyle w:val="Heading2"/>
      </w:pPr>
      <w:r>
        <w:t>Marinated Roasted Tofu</w:t>
      </w:r>
    </w:p>
    <w:p w14:paraId="03290C4B" w14:textId="77777777" w:rsidR="00FB7F64" w:rsidRDefault="00000000">
      <w:r>
        <w:t>☐ Marinated tofu</w:t>
      </w:r>
    </w:p>
    <w:p w14:paraId="58C93F3C" w14:textId="77777777" w:rsidR="00FB7F64" w:rsidRDefault="00000000">
      <w:pPr>
        <w:pStyle w:val="Heading2"/>
      </w:pPr>
      <w:r>
        <w:t>Jasmine Rice</w:t>
      </w:r>
    </w:p>
    <w:p w14:paraId="3B8BBE29" w14:textId="77777777" w:rsidR="00FB7F64" w:rsidRDefault="00000000">
      <w:r>
        <w:t>☐ Steamed jasmine rice</w:t>
      </w:r>
    </w:p>
    <w:p w14:paraId="7B0B01CF" w14:textId="77777777" w:rsidR="00FB7F64" w:rsidRDefault="00000000">
      <w:pPr>
        <w:pStyle w:val="Heading2"/>
      </w:pPr>
      <w:r>
        <w:t>Quinoa</w:t>
      </w:r>
    </w:p>
    <w:p w14:paraId="70515703" w14:textId="77777777" w:rsidR="00FB7F64" w:rsidRDefault="00000000">
      <w:r>
        <w:t>☐ Steamed quinoa</w:t>
      </w:r>
    </w:p>
    <w:p w14:paraId="7B83EED2" w14:textId="77777777" w:rsidR="00FB7F64" w:rsidRDefault="00000000">
      <w:pPr>
        <w:pStyle w:val="Heading2"/>
      </w:pPr>
      <w:r>
        <w:t>Charred Spicy Broccoli</w:t>
      </w:r>
    </w:p>
    <w:p w14:paraId="0F6DDB50" w14:textId="77777777" w:rsidR="00FB7F64" w:rsidRDefault="00000000">
      <w:r>
        <w:t>☐ Cut broccoli florets</w:t>
      </w:r>
    </w:p>
    <w:p w14:paraId="04834AA2" w14:textId="77777777" w:rsidR="00FB7F64" w:rsidRDefault="00000000">
      <w:r>
        <w:t>☐ Chili-garlic marinade</w:t>
      </w:r>
    </w:p>
    <w:p w14:paraId="353DA74E" w14:textId="77777777" w:rsidR="00FB7F64" w:rsidRDefault="00000000">
      <w:pPr>
        <w:pStyle w:val="Heading2"/>
      </w:pPr>
      <w:r>
        <w:t>Roasted Cumin Carrots</w:t>
      </w:r>
    </w:p>
    <w:p w14:paraId="194836FA" w14:textId="77777777" w:rsidR="00FB7F64" w:rsidRDefault="00000000">
      <w:r>
        <w:t>☐ Picked micro cilantro</w:t>
      </w:r>
    </w:p>
    <w:p w14:paraId="0271CDEB" w14:textId="77777777" w:rsidR="00FB7F64" w:rsidRDefault="00000000">
      <w:r>
        <w:t>☐ Carrot vin</w:t>
      </w:r>
    </w:p>
    <w:p w14:paraId="62F57394" w14:textId="77777777" w:rsidR="00FB7F64" w:rsidRDefault="00000000">
      <w:r>
        <w:t>☐ Roasted mulitcolor carrots</w:t>
      </w:r>
    </w:p>
    <w:p w14:paraId="7D5FF258" w14:textId="77777777" w:rsidR="00FB7F64" w:rsidRDefault="00000000">
      <w:r>
        <w:lastRenderedPageBreak/>
        <w:t>☐ Almond dukkah</w:t>
      </w:r>
    </w:p>
    <w:p w14:paraId="7EC1D17F" w14:textId="5C684A63" w:rsidR="00FB7F64" w:rsidRDefault="00000000">
      <w:pPr>
        <w:pStyle w:val="Heading2"/>
      </w:pPr>
      <w:r>
        <w:t>Sweet Potatoes</w:t>
      </w:r>
    </w:p>
    <w:p w14:paraId="6C8EFF27" w14:textId="77777777" w:rsidR="00FB7F64" w:rsidRDefault="00000000">
      <w:r>
        <w:t>☐ Roasted sweet potatoes</w:t>
      </w:r>
    </w:p>
    <w:p w14:paraId="211E175C" w14:textId="77777777" w:rsidR="00FB7F64" w:rsidRDefault="00000000">
      <w:pPr>
        <w:pStyle w:val="Heading2"/>
      </w:pPr>
      <w:r>
        <w:t>Lemon Vinaigrette</w:t>
      </w:r>
    </w:p>
    <w:p w14:paraId="1A72F220" w14:textId="77777777" w:rsidR="00FB7F64" w:rsidRDefault="00000000">
      <w:r>
        <w:t>☐ Lemon vin</w:t>
      </w:r>
    </w:p>
    <w:p w14:paraId="46BF76F6" w14:textId="77777777" w:rsidR="00FB7F64" w:rsidRDefault="00000000">
      <w:pPr>
        <w:pStyle w:val="Heading2"/>
      </w:pPr>
      <w:r>
        <w:t>Tahini-Citrus Vinaigrette</w:t>
      </w:r>
    </w:p>
    <w:p w14:paraId="3A43A431" w14:textId="77777777" w:rsidR="00FB7F64" w:rsidRDefault="00000000">
      <w:r>
        <w:t>☐ Citrus-tahini vinaigrette</w:t>
      </w:r>
    </w:p>
    <w:p w14:paraId="617C31C1" w14:textId="77777777" w:rsidR="00FB7F64" w:rsidRDefault="00000000">
      <w:pPr>
        <w:pStyle w:val="Heading2"/>
      </w:pPr>
      <w:r>
        <w:t>Chips &amp; Dip</w:t>
      </w:r>
    </w:p>
    <w:p w14:paraId="748DB112" w14:textId="77777777" w:rsidR="00FB7F64" w:rsidRDefault="00000000">
      <w:r>
        <w:t>☐ Fava bean hummus</w:t>
      </w:r>
    </w:p>
    <w:p w14:paraId="7ACEF852" w14:textId="77777777" w:rsidR="00FB7F64" w:rsidRDefault="00000000">
      <w:r>
        <w:t>☐ Breakfast radish quarters</w:t>
      </w:r>
    </w:p>
    <w:p w14:paraId="71195A7F" w14:textId="77777777" w:rsidR="00FB7F64" w:rsidRDefault="00000000">
      <w:r>
        <w:t>☐ Cucumber batons</w:t>
      </w:r>
    </w:p>
    <w:p w14:paraId="74B1ABF3" w14:textId="77777777" w:rsidR="00FB7F64" w:rsidRDefault="00000000">
      <w:r>
        <w:t>☐ Celery batons</w:t>
      </w:r>
    </w:p>
    <w:p w14:paraId="5F1E862E" w14:textId="77777777" w:rsidR="00FB7F64" w:rsidRDefault="00000000">
      <w:r>
        <w:t>☐ Watermelon radish moons</w:t>
      </w:r>
    </w:p>
    <w:p w14:paraId="310E8B1F" w14:textId="77777777" w:rsidR="00FB7F64" w:rsidRDefault="00000000">
      <w:r>
        <w:t>☐ Fire roasted eggplant</w:t>
      </w:r>
    </w:p>
    <w:p w14:paraId="1B3EE75D" w14:textId="77777777" w:rsidR="00FB7F64" w:rsidRDefault="00000000">
      <w:r>
        <w:t>☐ Lavash chips</w:t>
      </w:r>
    </w:p>
    <w:p w14:paraId="573EA15E" w14:textId="77777777" w:rsidR="00FB7F64" w:rsidRDefault="00000000">
      <w:r>
        <w:t>☐ Corn tortilla chips</w:t>
      </w:r>
    </w:p>
    <w:p w14:paraId="501A3099" w14:textId="77777777" w:rsidR="00FB7F64" w:rsidRDefault="00000000">
      <w:r>
        <w:t>☐ Grilled pita</w:t>
      </w:r>
    </w:p>
    <w:p w14:paraId="5D8C2FB8" w14:textId="77777777" w:rsidR="00FB7F64" w:rsidRDefault="00000000">
      <w:pPr>
        <w:pStyle w:val="Heading2"/>
      </w:pPr>
      <w:r>
        <w:t>Dry Goods/Tools</w:t>
      </w:r>
    </w:p>
    <w:p w14:paraId="660F85E6" w14:textId="77777777" w:rsidR="00FB7F64" w:rsidRDefault="00000000">
      <w:r>
        <w:t>☐ Maldon</w:t>
      </w:r>
    </w:p>
    <w:p w14:paraId="7C90C382" w14:textId="77777777" w:rsidR="00FB7F64" w:rsidRDefault="00000000">
      <w:r>
        <w:t>☐ Evoo</w:t>
      </w:r>
    </w:p>
    <w:p w14:paraId="58A95533" w14:textId="77777777" w:rsidR="00FB7F64" w:rsidRDefault="00000000">
      <w:r>
        <w:t>☐ C-folds</w:t>
      </w:r>
    </w:p>
    <w:p w14:paraId="733672D8" w14:textId="77777777" w:rsidR="00FB7F64" w:rsidRDefault="00000000">
      <w:r>
        <w:t>☐ Vodka spray</w:t>
      </w:r>
    </w:p>
    <w:p w14:paraId="0AE0C933" w14:textId="77777777" w:rsidR="00FB7F64" w:rsidRDefault="00000000">
      <w:r>
        <w:t>☐ Quarter sheet trays</w:t>
      </w:r>
    </w:p>
    <w:p w14:paraId="6C935F40" w14:textId="77777777" w:rsidR="00FB7F64" w:rsidRDefault="00000000">
      <w:r>
        <w:t>☐ Half sheet trays</w:t>
      </w:r>
    </w:p>
    <w:p w14:paraId="6CB9FD27" w14:textId="77777777" w:rsidR="00FB7F64" w:rsidRDefault="00000000">
      <w:r>
        <w:t>☐ Catering trays</w:t>
      </w:r>
    </w:p>
    <w:p w14:paraId="3631B861" w14:textId="77777777" w:rsidR="00FB7F64" w:rsidRDefault="00000000">
      <w:r>
        <w:t>☐ Cutting boards</w:t>
      </w:r>
    </w:p>
    <w:p w14:paraId="2C7B3AC7" w14:textId="77777777" w:rsidR="00FB7F64" w:rsidRDefault="00000000">
      <w:r>
        <w:lastRenderedPageBreak/>
        <w:t>☐ Mixing bowls</w:t>
      </w:r>
    </w:p>
    <w:p w14:paraId="0E8AC075" w14:textId="77777777" w:rsidR="00FB7F64" w:rsidRDefault="00000000">
      <w:r>
        <w:t>☐ Sani-wipes</w:t>
      </w:r>
    </w:p>
    <w:p w14:paraId="7C060C03" w14:textId="77777777" w:rsidR="00FB7F64" w:rsidRDefault="00000000">
      <w:r>
        <w:t>☐ Gloves</w:t>
      </w:r>
    </w:p>
    <w:p w14:paraId="0F07C22F" w14:textId="77777777" w:rsidR="00FB7F64" w:rsidRDefault="00000000">
      <w:r>
        <w:t>☐ Tasting spoons</w:t>
      </w:r>
    </w:p>
    <w:p w14:paraId="37B1388D" w14:textId="77777777" w:rsidR="00FB7F64" w:rsidRDefault="00000000">
      <w:r>
        <w:t>☐ Piping bags</w:t>
      </w:r>
    </w:p>
    <w:p w14:paraId="24D34AE5" w14:textId="77777777" w:rsidR="00FB7F64" w:rsidRDefault="00000000">
      <w:r>
        <w:t>☐ Quarts</w:t>
      </w:r>
    </w:p>
    <w:p w14:paraId="58ED0C94" w14:textId="77777777" w:rsidR="00FB7F64" w:rsidRDefault="00000000">
      <w:r>
        <w:t>☐ Pints</w:t>
      </w:r>
    </w:p>
    <w:p w14:paraId="19087E5B" w14:textId="77777777" w:rsidR="00FB7F64" w:rsidRDefault="00000000">
      <w:r>
        <w:t>☐ Lids</w:t>
      </w:r>
    </w:p>
    <w:sectPr w:rsidR="00FB7F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408977">
    <w:abstractNumId w:val="8"/>
  </w:num>
  <w:num w:numId="2" w16cid:durableId="1610772483">
    <w:abstractNumId w:val="6"/>
  </w:num>
  <w:num w:numId="3" w16cid:durableId="966664783">
    <w:abstractNumId w:val="5"/>
  </w:num>
  <w:num w:numId="4" w16cid:durableId="1540120715">
    <w:abstractNumId w:val="4"/>
  </w:num>
  <w:num w:numId="5" w16cid:durableId="1460415035">
    <w:abstractNumId w:val="7"/>
  </w:num>
  <w:num w:numId="6" w16cid:durableId="97913290">
    <w:abstractNumId w:val="3"/>
  </w:num>
  <w:num w:numId="7" w16cid:durableId="808714972">
    <w:abstractNumId w:val="2"/>
  </w:num>
  <w:num w:numId="8" w16cid:durableId="210576309">
    <w:abstractNumId w:val="1"/>
  </w:num>
  <w:num w:numId="9" w16cid:durableId="31368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51F"/>
    <w:rsid w:val="0015074B"/>
    <w:rsid w:val="0029639D"/>
    <w:rsid w:val="00326F90"/>
    <w:rsid w:val="00AA1D8D"/>
    <w:rsid w:val="00B47730"/>
    <w:rsid w:val="00B93B68"/>
    <w:rsid w:val="00CB0664"/>
    <w:rsid w:val="00FB7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D53F8"/>
  <w14:defaultImageDpi w14:val="300"/>
  <w15:docId w15:val="{83B6C86C-94C6-AA45-B875-210E8BB4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2026-03-06T14:46:00Z</dcterms:modified>
  <cp:category/>
</cp:coreProperties>
</file>