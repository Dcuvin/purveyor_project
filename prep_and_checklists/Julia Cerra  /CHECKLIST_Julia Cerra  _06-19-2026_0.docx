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Julia Cerra   Sunday, June 28,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1:00 PM - 4:00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Picked peashoots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Avocado</w:t>
      </w:r>
    </w:p>
    <w:p>
      <w:r>
        <w:t>☐ Diced avocado</w:t>
      </w:r>
    </w:p>
    <w:p>
      <w:pPr>
        <w:pStyle w:val="Heading2"/>
      </w:pPr>
      <w:r>
        <w:t>Avocado Toast</w:t>
      </w:r>
    </w:p>
    <w:p>
      <w:r>
        <w:t>☐ Lemon vin</w:t>
      </w:r>
    </w:p>
    <w:p>
      <w:r>
        <w:t>☐ Soft boiled eggs</w:t>
      </w:r>
    </w:p>
    <w:p>
      <w:r>
        <w:t>☐ Avocado mix</w:t>
      </w:r>
    </w:p>
    <w:p>
      <w:r>
        <w:t>☐ Garlic furikake</w:t>
      </w:r>
    </w:p>
    <w:p>
      <w:r>
        <w:t>☐ Toasted sourdough bread</w:t>
      </w:r>
    </w:p>
    <w:p>
      <w:r>
        <w:t>☐ Picked herb salad</w:t>
      </w:r>
    </w:p>
    <w:p>
      <w:pPr>
        <w:pStyle w:val="Heading2"/>
      </w:pPr>
      <w:r>
        <w:t>Avocado Toast Canape</w:t>
      </w:r>
    </w:p>
    <w:p>
      <w:r>
        <w:t>☐ Lemon vin</w:t>
      </w:r>
    </w:p>
    <w:p>
      <w:r>
        <w:t>☐ Avocado mix</w:t>
      </w:r>
    </w:p>
    <w:p>
      <w:r>
        <w:t>☐ Hot honey</w:t>
      </w:r>
    </w:p>
    <w:p>
      <w:r>
        <w:t>☐ Pickled fresno</w:t>
      </w:r>
    </w:p>
    <w:p>
      <w:r>
        <w:t>☐ Micro cilantro</w:t>
      </w:r>
    </w:p>
    <w:p>
      <w:r>
        <w:t>☐ Cut / toast multi-grain bread planks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