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Soloman   Saturday, January 31, 2026  </w:t>
      </w:r>
    </w:p>
    <w:p>
      <w:pPr>
        <w:pStyle w:val="Heading2"/>
      </w:pPr>
      <w:r>
        <w:t xml:space="preserve">Guests: 60  </w:t>
      </w:r>
    </w:p>
    <w:p>
      <w:pPr>
        <w:pStyle w:val="Heading2"/>
      </w:pPr>
      <w:r>
        <w:t xml:space="preserve">Start: 7:00 PM - 12:00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Radish &amp; Goat Cheese</w:t>
      </w:r>
    </w:p>
    <w:p>
      <w:r>
        <w:t>☐ Julienne pickled watermelon radish</w:t>
      </w:r>
    </w:p>
    <w:p>
      <w:r>
        <w:t>☐ Julienne breakfast radish</w:t>
      </w:r>
    </w:p>
    <w:p>
      <w:r>
        <w:t>☐ Sourdough planks</w:t>
      </w:r>
    </w:p>
    <w:p>
      <w:r>
        <w:t>☐ Whipped herb goat cheese</w:t>
      </w:r>
    </w:p>
    <w:p>
      <w:r>
        <w:t>☐ Lemons for zest</w:t>
      </w:r>
    </w:p>
    <w:p>
      <w:r>
        <w:t>☐ Maldon salt</w:t>
      </w:r>
    </w:p>
    <w:p>
      <w:r>
        <w:t>☐ Evoo in squeeze bottle</w:t>
      </w:r>
    </w:p>
    <w:p>
      <w:pPr>
        <w:pStyle w:val="Heading2"/>
      </w:pPr>
      <w:r>
        <w:t>Hamachi Aguachile</w:t>
      </w:r>
    </w:p>
    <w:p>
      <w:r>
        <w:t>☐ Brunoise shallots</w:t>
      </w:r>
    </w:p>
    <w:p>
      <w:r>
        <w:t>☐ Lemon vinaigrette in squeeze bottle</w:t>
      </w:r>
    </w:p>
    <w:p>
      <w:r>
        <w:t>☐ Round tortilla chips</w:t>
      </w:r>
    </w:p>
    <w:p>
      <w:r>
        <w:t>☐ Dice hamachi</w:t>
      </w:r>
    </w:p>
    <w:p>
      <w:r>
        <w:t>☐ Brunoise jalapeno</w:t>
      </w:r>
    </w:p>
    <w:p>
      <w:r>
        <w:t>☐ Brunoise cucumber</w:t>
      </w:r>
    </w:p>
    <w:p>
      <w:r>
        <w:t>☐ Finely chopped cilantro</w:t>
      </w:r>
    </w:p>
    <w:p>
      <w:r>
        <w:t>☐ Picked micro cilantro</w:t>
      </w:r>
    </w:p>
    <w:p>
      <w:r>
        <w:t>☐ Pickled red onion garnish</w:t>
      </w:r>
    </w:p>
    <w:p>
      <w:r>
        <w:t>☐ Avocado mousse</w:t>
      </w:r>
    </w:p>
    <w:p>
      <w:pPr>
        <w:pStyle w:val="Heading2"/>
      </w:pPr>
      <w:r>
        <w:t>Smoked Whitefish</w:t>
      </w:r>
    </w:p>
    <w:p>
      <w:r>
        <w:t>☐ Trout roe</w:t>
      </w:r>
    </w:p>
    <w:p>
      <w:r>
        <w:t>☐ Finely cut chives</w:t>
      </w:r>
    </w:p>
    <w:p>
      <w:r>
        <w:t>☐ Picked dill</w:t>
      </w:r>
    </w:p>
    <w:p>
      <w:r>
        <w:t>☐ Shredded whitefish</w:t>
      </w:r>
    </w:p>
    <w:p>
      <w:r>
        <w:t>☐ Whitefish salad mix</w:t>
      </w:r>
    </w:p>
    <w:p>
      <w:r>
        <w:t>☐ Cucumber cups</w:t>
      </w:r>
    </w:p>
    <w:p>
      <w:pPr>
        <w:pStyle w:val="Heading2"/>
      </w:pPr>
      <w:r>
        <w:t>Everything Gougeres</w:t>
      </w:r>
    </w:p>
    <w:p>
      <w:r>
        <w:t>☐ Finely cut chives</w:t>
      </w:r>
    </w:p>
    <w:p>
      <w:r>
        <w:t>☐ Mini gougeres</w:t>
      </w:r>
    </w:p>
    <w:p>
      <w:r>
        <w:t>☐ Smoked salmon cream cheese mousse</w:t>
      </w:r>
    </w:p>
    <w:p>
      <w:r>
        <w:t>☐ Everything bagel mix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Ny Strip Steak</w:t>
      </w:r>
    </w:p>
    <w:p>
      <w:r>
        <w:t>☐ Finely cut chives</w:t>
      </w:r>
    </w:p>
    <w:p>
      <w:r>
        <w:t>☐ Maldon salt</w:t>
      </w:r>
    </w:p>
    <w:p>
      <w:r>
        <w:t>☐ Seared strip steak</w:t>
      </w:r>
    </w:p>
    <w:p>
      <w:r>
        <w:t>☐ Horseradish cream</w:t>
      </w:r>
    </w:p>
    <w:p>
      <w:r>
        <w:t>☐ Toasted brioche planks</w:t>
      </w:r>
    </w:p>
    <w:p>
      <w:r>
        <w:t>☐ Red onion chili crisp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