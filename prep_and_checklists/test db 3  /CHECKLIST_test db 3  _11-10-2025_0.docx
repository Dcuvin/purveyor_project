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test db 3   Wednesday, November 12, 2025  </w:t>
      </w:r>
    </w:p>
    <w:p>
      <w:pPr>
        <w:pStyle w:val="Heading2"/>
      </w:pPr>
      <w:r>
        <w:t xml:space="preserve">Guests: 22  </w:t>
      </w:r>
    </w:p>
    <w:p>
      <w:pPr>
        <w:pStyle w:val="Heading2"/>
      </w:pPr>
      <w:r>
        <w:t xml:space="preserve">Start: 6:00 PM - 9:00 PM  </w:t>
      </w:r>
    </w:p>
    <w:p>
      <w:pPr>
        <w:pStyle w:val="Heading2"/>
      </w:pPr>
      <w:r>
        <w:t xml:space="preserve">Loction: Blue Room  </w:t>
      </w:r>
    </w:p>
    <w:p>
      <w:pPr>
        <w:pStyle w:val="Heading2"/>
      </w:pPr>
      <w:r>
        <w:t>Seasonal Fruit Salad</w:t>
      </w:r>
    </w:p>
    <w:p>
      <w:r>
        <w:t>☐ Seasonal fruit salad</w:t>
      </w:r>
    </w:p>
    <w:p>
      <w:r>
        <w:t>☐ Seasonal fruit salad</w:t>
      </w:r>
    </w:p>
    <w:p>
      <w:pPr>
        <w:pStyle w:val="Heading2"/>
      </w:pPr>
      <w:r>
        <w:t>Granola</w:t>
      </w:r>
    </w:p>
    <w:p>
      <w:r>
        <w:t>☐ Granola</w:t>
      </w:r>
    </w:p>
    <w:p>
      <w:r>
        <w:t>☐ Blueberries</w:t>
      </w:r>
    </w:p>
    <w:p>
      <w:r>
        <w:t>☐ Raspberries</w:t>
      </w:r>
    </w:p>
    <w:p>
      <w:r>
        <w:t>☐ Blackberries</w:t>
      </w:r>
    </w:p>
    <w:p>
      <w:r>
        <w:t>☐ Honey</w:t>
      </w:r>
    </w:p>
    <w:p>
      <w:r>
        <w:t>☐ Individual rocks glass</w:t>
      </w:r>
    </w:p>
    <w:p>
      <w:r>
        <w:t>☐ Granola</w:t>
      </w:r>
    </w:p>
    <w:p>
      <w:r>
        <w:t>☐ Blueberries</w:t>
      </w:r>
    </w:p>
    <w:p>
      <w:r>
        <w:t>☐ Raspberries</w:t>
      </w:r>
    </w:p>
    <w:p>
      <w:r>
        <w:t>☐ Blackberries</w:t>
      </w:r>
    </w:p>
    <w:p>
      <w:r>
        <w:t>☐ Honey</w:t>
      </w:r>
    </w:p>
    <w:p>
      <w:r>
        <w:t>☐ Individual rocks glass</w:t>
      </w:r>
    </w:p>
    <w:p>
      <w:pPr>
        <w:pStyle w:val="Heading2"/>
      </w:pPr>
      <w:r>
        <w:t>Cheese And Charcuterie</w:t>
      </w:r>
    </w:p>
    <w:p>
      <w:r>
        <w:t xml:space="preserve">☐ Sliced salumi </w:t>
      </w:r>
    </w:p>
    <w:p>
      <w:r>
        <w:t xml:space="preserve">☐ Sliced prosciutto </w:t>
      </w:r>
    </w:p>
    <w:p>
      <w:r>
        <w:t>☐ Sliced mortadella</w:t>
      </w:r>
    </w:p>
    <w:p>
      <w:r>
        <w:t>☐ Cornichons</w:t>
      </w:r>
    </w:p>
    <w:p>
      <w:r>
        <w:t>☐ Guindillas</w:t>
      </w:r>
    </w:p>
    <w:p>
      <w:r>
        <w:t>☐ Dried fruit</w:t>
      </w:r>
    </w:p>
    <w:p>
      <w:r>
        <w:t>☐ Mixed nuts</w:t>
      </w:r>
    </w:p>
    <w:p>
      <w:r>
        <w:t>☐ Mebrillo paste</w:t>
      </w:r>
    </w:p>
    <w:p>
      <w:r>
        <w:t>☐ Baguette / fruit and nut bread / assorted crackers</w:t>
      </w:r>
    </w:p>
    <w:p>
      <w:r>
        <w:t>☐ Grapes</w:t>
      </w:r>
    </w:p>
    <w:p>
      <w:r>
        <w:t>☐ Marinated olives</w:t>
      </w:r>
    </w:p>
    <w:p>
      <w:r>
        <w:t>☐ Assorted crudite veg</w:t>
      </w:r>
    </w:p>
    <w:p>
      <w:r>
        <w:t>☐ Fig jam / fruit jam</w:t>
      </w:r>
    </w:p>
    <w:p>
      <w:r>
        <w:t>☐ Fruit mustard</w:t>
      </w:r>
    </w:p>
    <w:p>
      <w:r>
        <w:t>☐ Cabot clothbound cheddar, 33lb wheel</w:t>
      </w:r>
    </w:p>
    <w:p>
      <w:r>
        <w:t>☐ Alp blossom, wheel</w:t>
      </w:r>
    </w:p>
    <w:p>
      <w:r>
        <w:t>☐ Cremeux d'bourgogne, wheel</w:t>
      </w:r>
    </w:p>
    <w:p>
      <w:r>
        <w:t xml:space="preserve">☐ Sliced salumi </w:t>
      </w:r>
    </w:p>
    <w:p>
      <w:r>
        <w:t xml:space="preserve">☐ Sliced prosciutto </w:t>
      </w:r>
    </w:p>
    <w:p>
      <w:r>
        <w:t>☐ Sliced mortadella</w:t>
      </w:r>
    </w:p>
    <w:p>
      <w:r>
        <w:t>☐ Cornichons</w:t>
      </w:r>
    </w:p>
    <w:p>
      <w:r>
        <w:t>☐ Guindillas</w:t>
      </w:r>
    </w:p>
    <w:p>
      <w:r>
        <w:t>☐ Dried fruit</w:t>
      </w:r>
    </w:p>
    <w:p>
      <w:r>
        <w:t>☐ Mixed nuts</w:t>
      </w:r>
    </w:p>
    <w:p>
      <w:r>
        <w:t>☐ Mebrillo paste</w:t>
      </w:r>
    </w:p>
    <w:p>
      <w:r>
        <w:t>☐ Baguette / fruit and nut bread / assorted crackers</w:t>
      </w:r>
    </w:p>
    <w:p>
      <w:r>
        <w:t>☐ Grapes</w:t>
      </w:r>
    </w:p>
    <w:p>
      <w:r>
        <w:t>☐ Marinated olives</w:t>
      </w:r>
    </w:p>
    <w:p>
      <w:r>
        <w:t>☐ Assorted crudite veg</w:t>
      </w:r>
    </w:p>
    <w:p>
      <w:r>
        <w:t>☐ Fig jam / fruit jam</w:t>
      </w:r>
    </w:p>
    <w:p>
      <w:r>
        <w:t>☐ Fruit mustard</w:t>
      </w:r>
    </w:p>
    <w:p>
      <w:r>
        <w:t>☐ Cabot clothbound cheddar, 33lb wheel</w:t>
      </w:r>
    </w:p>
    <w:p>
      <w:r>
        <w:t>☐ Alp blossom, wheel</w:t>
      </w:r>
    </w:p>
    <w:p>
      <w:r>
        <w:t>☐ Cremeux d'bourgogne, wheel</w:t>
      </w:r>
    </w:p>
    <w:p>
      <w:pPr>
        <w:pStyle w:val="Heading2"/>
      </w:pPr>
      <w:r>
        <w:t>Oysters</w:t>
      </w:r>
    </w:p>
    <w:p>
      <w:r>
        <w:t>☐ Shucked oysters</w:t>
      </w:r>
    </w:p>
    <w:p>
      <w:r>
        <w:t>☐ Mignonette base</w:t>
      </w:r>
    </w:p>
    <w:p>
      <w:r>
        <w:t>☐ Oyster shells</w:t>
      </w:r>
    </w:p>
    <w:p>
      <w:r>
        <w:t>☐ Minced shallots</w:t>
      </w:r>
    </w:p>
    <w:p>
      <w:r>
        <w:t>☐ Crushed ice</w:t>
      </w:r>
    </w:p>
    <w:p>
      <w:r>
        <w:t>☐ Silver coupe trays</w:t>
      </w:r>
    </w:p>
    <w:p>
      <w:r>
        <w:t>☐ Shucked oysters</w:t>
      </w:r>
    </w:p>
    <w:p>
      <w:r>
        <w:t>☐ Mignonette base</w:t>
      </w:r>
    </w:p>
    <w:p>
      <w:r>
        <w:t>☐ Oyster shells</w:t>
      </w:r>
    </w:p>
    <w:p>
      <w:r>
        <w:t>☐ Minced shallots</w:t>
      </w:r>
    </w:p>
    <w:p>
      <w:r>
        <w:t>☐ Crushed ice</w:t>
      </w:r>
    </w:p>
    <w:p>
      <w:r>
        <w:t>☐ Silver coupe trays</w:t>
      </w:r>
    </w:p>
    <w:p>
      <w:r>
        <w:t>☐ Shucked oysters</w:t>
      </w:r>
    </w:p>
    <w:p>
      <w:r>
        <w:t>☐ Mignonette base</w:t>
      </w:r>
    </w:p>
    <w:p>
      <w:r>
        <w:t>☐ Oyster shells</w:t>
      </w:r>
    </w:p>
    <w:p>
      <w:r>
        <w:t>☐ Minced shallots</w:t>
      </w:r>
    </w:p>
    <w:p>
      <w:r>
        <w:t>☐ Crushed ice</w:t>
      </w:r>
    </w:p>
    <w:p>
      <w:r>
        <w:t>☐ Silver coupe trays</w:t>
      </w:r>
    </w:p>
    <w:p>
      <w:pPr>
        <w:pStyle w:val="Heading2"/>
      </w:pPr>
      <w:r>
        <w:t>Fried Cauliflower</w:t>
      </w:r>
    </w:p>
    <w:p>
      <w:r>
        <w:t>☐ Herb garnish</w:t>
      </w:r>
    </w:p>
    <w:p>
      <w:r>
        <w:t>☐ Fried cauliflower</w:t>
      </w:r>
    </w:p>
    <w:p>
      <w:r>
        <w:t>☐ Whipped tahini sauce</w:t>
      </w:r>
    </w:p>
    <w:p>
      <w:r>
        <w:t>☐ Pickled fresno chilis</w:t>
      </w:r>
    </w:p>
    <w:p>
      <w:r>
        <w:t>☐ Herb garnish</w:t>
      </w:r>
    </w:p>
    <w:p>
      <w:r>
        <w:t>☐ Fried cauliflower</w:t>
      </w:r>
    </w:p>
    <w:p>
      <w:r>
        <w:t>☐ Whipped tahini sauce</w:t>
      </w:r>
    </w:p>
    <w:p>
      <w:r>
        <w:t>☐ Pickled fresno chilis</w:t>
      </w:r>
    </w:p>
    <w:p>
      <w:pPr>
        <w:pStyle w:val="Heading2"/>
      </w:pPr>
      <w:r>
        <w:t>Roasted Carrots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Mizuna</w:t>
      </w:r>
    </w:p>
    <w:p>
      <w:r>
        <w:t xml:space="preserve">☐ Carrot vin </w:t>
      </w:r>
    </w:p>
    <w:p>
      <w:r>
        <w:t>☐ Pitted dates</w:t>
      </w:r>
    </w:p>
    <w:p>
      <w:r>
        <w:t>☐ Egg mix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Mizuna</w:t>
      </w:r>
    </w:p>
    <w:p>
      <w:r>
        <w:t xml:space="preserve">☐ Carrot vin </w:t>
      </w:r>
    </w:p>
    <w:p>
      <w:r>
        <w:t>☐ Pitted dates</w:t>
      </w:r>
    </w:p>
    <w:p>
      <w:r>
        <w:t>☐ Egg mix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Mizuna</w:t>
      </w:r>
    </w:p>
    <w:p>
      <w:r>
        <w:t xml:space="preserve">☐ Carrot vin </w:t>
      </w:r>
    </w:p>
    <w:p>
      <w:r>
        <w:t>☐ Pitted dates</w:t>
      </w:r>
    </w:p>
    <w:p>
      <w:r>
        <w:t>☐ Egg mix</w:t>
      </w:r>
    </w:p>
    <w:p>
      <w:pPr>
        <w:pStyle w:val="Heading2"/>
      </w:pPr>
      <w:r>
        <w:t>Quinoa Falafel</w:t>
      </w:r>
    </w:p>
    <w:p>
      <w:r>
        <w:t>☐ Picked dill</w:t>
      </w:r>
    </w:p>
    <w:p>
      <w:r>
        <w:t>☐ Quinoa falafel</w:t>
      </w:r>
    </w:p>
    <w:p>
      <w:r>
        <w:t>☐ Herbed labneh</w:t>
      </w:r>
    </w:p>
    <w:p>
      <w:r>
        <w:t>☐ Brunoised pickle salad</w:t>
      </w:r>
    </w:p>
    <w:p>
      <w:r>
        <w:t>☐ Picked dill</w:t>
      </w:r>
    </w:p>
    <w:p>
      <w:r>
        <w:t>☐ Quinoa falafel</w:t>
      </w:r>
    </w:p>
    <w:p>
      <w:r>
        <w:t>☐ Herbed labneh</w:t>
      </w:r>
    </w:p>
    <w:p>
      <w:r>
        <w:t>☐ Brunoised pickle salad</w:t>
      </w:r>
    </w:p>
    <w:p>
      <w:r>
        <w:t>☐ Picked dill</w:t>
      </w:r>
    </w:p>
    <w:p>
      <w:r>
        <w:t>☐ Quinoa falafel</w:t>
      </w:r>
    </w:p>
    <w:p>
      <w:r>
        <w:t>☐ Herbed labneh</w:t>
      </w:r>
    </w:p>
    <w:p>
      <w:r>
        <w:t>☐ Brunoised pickle salad</w:t>
      </w:r>
    </w:p>
    <w:p>
      <w:r>
        <w:t>☐ Picked dill</w:t>
      </w:r>
    </w:p>
    <w:p>
      <w:r>
        <w:t>☐ Quinoa falafel</w:t>
      </w:r>
    </w:p>
    <w:p>
      <w:r>
        <w:t>☐ Herbed labneh</w:t>
      </w:r>
    </w:p>
    <w:p>
      <w:r>
        <w:t>☐ Brunoised pickle salad</w:t>
      </w:r>
    </w:p>
    <w:p>
      <w:pPr>
        <w:pStyle w:val="Heading2"/>
      </w:pPr>
      <w:r>
        <w:t>Grilled Market Fish</w:t>
      </w:r>
    </w:p>
    <w:p>
      <w:r>
        <w:t>☐ Grilled branzino</w:t>
      </w:r>
    </w:p>
    <w:p>
      <w:r>
        <w:t>☐ Green olive gremolata</w:t>
      </w:r>
    </w:p>
    <w:p>
      <w:r>
        <w:t>☐ Grilled branzino</w:t>
      </w:r>
    </w:p>
    <w:p>
      <w:r>
        <w:t>☐ Green olive gremolata</w:t>
      </w:r>
    </w:p>
    <w:p>
      <w:pPr>
        <w:pStyle w:val="Heading2"/>
      </w:pPr>
      <w:r>
        <w:t xml:space="preserve">Beef Tartare </w:t>
      </w:r>
    </w:p>
    <w:p>
      <w:r>
        <w:t>☐ Diced beef</w:t>
      </w:r>
    </w:p>
    <w:p>
      <w:r>
        <w:t>☐ Diced daikon</w:t>
      </w:r>
    </w:p>
    <w:p>
      <w:r>
        <w:t>☐ Yuzu ponzu mayo</w:t>
      </w:r>
    </w:p>
    <w:p>
      <w:r>
        <w:t>☐ Mignonette base</w:t>
      </w:r>
    </w:p>
    <w:p>
      <w:r>
        <w:t>☐ Finely cut chives</w:t>
      </w:r>
    </w:p>
    <w:p>
      <w:r>
        <w:t>☐ Yuzu ponzu mayo</w:t>
      </w:r>
    </w:p>
    <w:p>
      <w:r>
        <w:t>☐ Diced beef</w:t>
      </w:r>
    </w:p>
    <w:p>
      <w:r>
        <w:t>☐ Diced daikon</w:t>
      </w:r>
    </w:p>
    <w:p>
      <w:r>
        <w:t>☐ Yuzu ponzu mayo</w:t>
      </w:r>
    </w:p>
    <w:p>
      <w:r>
        <w:t>☐ Mignonette base</w:t>
      </w:r>
    </w:p>
    <w:p>
      <w:r>
        <w:t>☐ Finely cut chives</w:t>
      </w:r>
    </w:p>
    <w:p>
      <w:r>
        <w:t>☐ Yuzu ponzu mayo</w:t>
      </w:r>
    </w:p>
    <w:p>
      <w:pPr>
        <w:pStyle w:val="Heading2"/>
      </w:pPr>
      <w:r>
        <w:t>Ocean Trout Tartare</w:t>
      </w:r>
    </w:p>
    <w:p>
      <w:r>
        <w:t>☐ Ocean trout dice</w:t>
      </w:r>
    </w:p>
    <w:p>
      <w:r>
        <w:t>☐ Mince capers</w:t>
      </w:r>
    </w:p>
    <w:p>
      <w:r>
        <w:t>☐ Mince shallots</w:t>
      </w:r>
    </w:p>
    <w:p>
      <w:r>
        <w:t>☐ Fried rice flakes</w:t>
      </w:r>
    </w:p>
    <w:p>
      <w:r>
        <w:t>☐ Lemon agrumato oil</w:t>
      </w:r>
    </w:p>
    <w:p>
      <w:r>
        <w:t>☐ Picked dill</w:t>
      </w:r>
    </w:p>
    <w:p>
      <w:r>
        <w:t>☐ Trout roe</w:t>
      </w:r>
    </w:p>
    <w:p>
      <w:pPr>
        <w:pStyle w:val="Heading2"/>
      </w:pPr>
      <w:r>
        <w:t>Caviar &amp; Egg</w:t>
      </w:r>
    </w:p>
    <w:p>
      <w:r>
        <w:t>☐ Creme fraiche gelee</w:t>
      </w:r>
    </w:p>
    <w:p>
      <w:r>
        <w:t>☐ Toasted brioche rounds</w:t>
      </w:r>
    </w:p>
    <w:p>
      <w:r>
        <w:t>☐ Egg yolk jam</w:t>
      </w:r>
    </w:p>
    <w:p>
      <w:r>
        <w:t>☐ Kaluga caviar</w:t>
      </w:r>
    </w:p>
    <w:p>
      <w:r>
        <w:t>☐ Chive batons</w:t>
      </w:r>
    </w:p>
    <w:p>
      <w:pPr>
        <w:pStyle w:val="Heading2"/>
      </w:pPr>
      <w:r>
        <w:t>Lobster Roll</w:t>
      </w:r>
    </w:p>
    <w:p>
      <w:r>
        <w:t>☐ Lobster salad</w:t>
      </w:r>
    </w:p>
    <w:p>
      <w:r>
        <w:t>☐ Brioche buns</w:t>
      </w:r>
    </w:p>
    <w:p>
      <w:r>
        <w:t>☐ Picked chervil</w:t>
      </w:r>
    </w:p>
    <w:p>
      <w:pPr>
        <w:pStyle w:val="Heading2"/>
      </w:pPr>
      <w:r>
        <w:t>Radish &amp; Goat Cheese</w:t>
      </w:r>
    </w:p>
    <w:p>
      <w:r>
        <w:t xml:space="preserve">☐ Toasted sourdough </w:t>
      </w:r>
    </w:p>
    <w:p>
      <w:r>
        <w:t>☐ Shaved radish</w:t>
      </w:r>
    </w:p>
    <w:p>
      <w:r>
        <w:t>☐ Pickled radish</w:t>
      </w:r>
    </w:p>
    <w:p>
      <w:r>
        <w:t>☐ Herbed goat cheese</w:t>
      </w:r>
    </w:p>
    <w:p>
      <w:r>
        <w:t>☐ Lemons for zest</w:t>
      </w:r>
    </w:p>
    <w:p>
      <w:r>
        <w:t xml:space="preserve">☐ Evoo </w:t>
      </w:r>
    </w:p>
    <w:p>
      <w:r>
        <w:t>☐ 389</w:t>
      </w:r>
    </w:p>
    <w:p>
      <w:pPr>
        <w:pStyle w:val="Heading2"/>
      </w:pPr>
      <w:r>
        <w:t>Crispy Buratta</w:t>
      </w:r>
    </w:p>
    <w:p>
      <w:r>
        <w:t>☐ Puri shells</w:t>
      </w:r>
    </w:p>
    <w:p>
      <w:r>
        <w:t>☐ Butternut squash mix</w:t>
      </w:r>
    </w:p>
    <w:p>
      <w:r>
        <w:t>☐ Whipped burrata</w:t>
      </w:r>
    </w:p>
    <w:p>
      <w:r>
        <w:t>☐ Olive oil jam</w:t>
      </w:r>
    </w:p>
    <w:p>
      <w:r>
        <w:t>☐ Toasted pepitas</w:t>
      </w:r>
    </w:p>
    <w:p>
      <w:r>
        <w:t>☐ Dried black beans</w:t>
      </w:r>
    </w:p>
    <w:p>
      <w:r>
        <w:t>☐ Lemon vin</w:t>
      </w:r>
    </w:p>
    <w:p>
      <w:pPr>
        <w:pStyle w:val="Heading2"/>
      </w:pPr>
      <w:r>
        <w:t>Hamachi Aguachile</w:t>
      </w:r>
    </w:p>
    <w:p>
      <w:r>
        <w:t>☐ Sliced hamachi</w:t>
      </w:r>
    </w:p>
    <w:p>
      <w:r>
        <w:t>☐ Pickled red onions</w:t>
      </w:r>
    </w:p>
    <w:p>
      <w:r>
        <w:t>☐ Sliced serrano chili</w:t>
      </w:r>
    </w:p>
    <w:p>
      <w:r>
        <w:t>☐ Tortilla chips</w:t>
      </w:r>
    </w:p>
    <w:p>
      <w:r>
        <w:t>☐ Picked delfino cilantro</w:t>
      </w:r>
    </w:p>
    <w:p>
      <w:r>
        <w:t>☐ Aguachile sauce</w:t>
      </w:r>
    </w:p>
    <w:p>
      <w:r>
        <w:t>☐ Avocado mousse</w:t>
      </w:r>
    </w:p>
    <w:p>
      <w:pPr>
        <w:pStyle w:val="Heading2"/>
      </w:pPr>
      <w:r>
        <w:t>Smoked Whitefish</w:t>
      </w:r>
    </w:p>
    <w:p>
      <w:r>
        <w:t>☐ Whitefish salad</w:t>
      </w:r>
    </w:p>
    <w:p>
      <w:r>
        <w:t>☐ Cucumber cups</w:t>
      </w:r>
    </w:p>
    <w:p>
      <w:r>
        <w:t>☐ Trout roe</w:t>
      </w:r>
    </w:p>
    <w:p>
      <w:r>
        <w:t>☐ Picked dill</w:t>
      </w:r>
    </w:p>
    <w:p>
      <w:pPr>
        <w:pStyle w:val="Heading2"/>
      </w:pPr>
      <w:r>
        <w:t>Everything Gougeres</w:t>
      </w:r>
    </w:p>
    <w:p>
      <w:r>
        <w:t>☐ Gougeres</w:t>
      </w:r>
    </w:p>
    <w:p>
      <w:r>
        <w:t>☐ Salmon-chive cream cheese mousse</w:t>
      </w:r>
    </w:p>
    <w:p>
      <w:pPr>
        <w:pStyle w:val="Heading2"/>
      </w:pPr>
      <w:r>
        <w:t>Caviar</w:t>
      </w:r>
    </w:p>
    <w:p>
      <w:r>
        <w:t>☐ Kaluga caviar</w:t>
      </w:r>
    </w:p>
    <w:p>
      <w:r>
        <w:t>☐ Chive batons</w:t>
      </w:r>
    </w:p>
    <w:p>
      <w:r>
        <w:t>☐ Fried mini hashbrowns</w:t>
      </w:r>
    </w:p>
    <w:p>
      <w:r>
        <w:t>☐ Whipped smoked creme fraiche</w:t>
      </w:r>
    </w:p>
    <w:p>
      <w:pPr>
        <w:pStyle w:val="Heading2"/>
      </w:pPr>
      <w:r>
        <w:t>Shrimp Toast</w:t>
      </w:r>
    </w:p>
    <w:p>
      <w:r>
        <w:t>☐ Fried shrimp toast</w:t>
      </w:r>
    </w:p>
    <w:p>
      <w:r>
        <w:t>☐ Togarashi aioli</w:t>
      </w:r>
    </w:p>
    <w:p>
      <w:r>
        <w:t>☐ Picked delfino cilantro</w:t>
      </w:r>
    </w:p>
    <w:p>
      <w:pPr>
        <w:pStyle w:val="Heading2"/>
      </w:pPr>
      <w:r>
        <w:t>Chicken Schnitzel</w:t>
      </w:r>
    </w:p>
    <w:p>
      <w:r>
        <w:t>☐ Fried chicken schnitzel</w:t>
      </w:r>
    </w:p>
    <w:p>
      <w:r>
        <w:t>☐ Red cabbage condiment</w:t>
      </w:r>
    </w:p>
    <w:p>
      <w:r>
        <w:t>☐ Red cababge puree</w:t>
      </w:r>
    </w:p>
    <w:p>
      <w:r>
        <w:t>☐ Finely cut chives</w:t>
      </w:r>
    </w:p>
    <w:p>
      <w:pPr>
        <w:pStyle w:val="Heading2"/>
      </w:pPr>
      <w:r>
        <w:t>Beef Tenderloin Canape</w:t>
      </w:r>
    </w:p>
    <w:p>
      <w:r>
        <w:t>☐ Rectangle brioche toast</w:t>
      </w:r>
    </w:p>
    <w:p>
      <w:r>
        <w:t>☐ Seared strip loin steaks</w:t>
      </w:r>
    </w:p>
    <w:p>
      <w:r>
        <w:t>☐ Horseradish cream</w:t>
      </w:r>
    </w:p>
    <w:p>
      <w:r>
        <w:t>☐ Red onion chili-crisp</w:t>
      </w:r>
    </w:p>
    <w:p>
      <w:r>
        <w:t>☐ Rectangle brioche toast</w:t>
      </w:r>
    </w:p>
    <w:p>
      <w:r>
        <w:t>☐ Seared strip loin steaks</w:t>
      </w:r>
    </w:p>
    <w:p>
      <w:r>
        <w:t>☐ Horseradish cream</w:t>
      </w:r>
    </w:p>
    <w:p>
      <w:r>
        <w:t>☐ Red onion chili-crisp</w:t>
      </w:r>
    </w:p>
    <w:p>
      <w:pPr>
        <w:pStyle w:val="Heading2"/>
      </w:pPr>
      <w:r>
        <w:t>Mushroom Tartlet</w:t>
      </w:r>
    </w:p>
    <w:p>
      <w:r>
        <w:t>☐ Mushroom custard</w:t>
      </w:r>
    </w:p>
    <w:p>
      <w:r>
        <w:t>☐ Puffed pastry</w:t>
      </w:r>
    </w:p>
    <w:p>
      <w:r>
        <w:t>☐ Pick thyme</w:t>
      </w:r>
    </w:p>
    <w:p>
      <w:r>
        <w:t xml:space="preserve">☐ Pickled beech mushroom </w:t>
      </w:r>
    </w:p>
    <w:p>
      <w:pPr>
        <w:pStyle w:val="Heading2"/>
      </w:pPr>
      <w:r>
        <w:t>Chickpea Beignet</w:t>
      </w:r>
    </w:p>
    <w:p>
      <w:r>
        <w:t>☐ Fried panisse</w:t>
      </w:r>
    </w:p>
    <w:p>
      <w:r>
        <w:t>☐ Sauce gribiche mise</w:t>
      </w:r>
    </w:p>
    <w:p>
      <w:r>
        <w:t>☐ Asparagus garnish</w:t>
      </w:r>
    </w:p>
    <w:p>
      <w:pPr>
        <w:pStyle w:val="Heading2"/>
      </w:pPr>
      <w:r>
        <w:t>Risotto Fritter</w:t>
      </w:r>
    </w:p>
    <w:p>
      <w:r>
        <w:t>☐ Fried arancini</w:t>
      </w:r>
    </w:p>
    <w:p>
      <w:r>
        <w:t>☐ Black truffle cacio e pepe sauce</w:t>
      </w:r>
    </w:p>
    <w:p>
      <w:r>
        <w:t>☐ Shaved parm</w:t>
      </w:r>
    </w:p>
    <w:p>
      <w:pPr>
        <w:pStyle w:val="Heading2"/>
      </w:pPr>
      <w:r>
        <w:t>Braised Short Rib</w:t>
      </w:r>
    </w:p>
    <w:p>
      <w:r>
        <w:t>☐ Pickled red onions</w:t>
      </w:r>
    </w:p>
    <w:p>
      <w:r>
        <w:t>☐ Braised short rib</w:t>
      </w:r>
    </w:p>
    <w:p>
      <w:r>
        <w:t xml:space="preserve">☐ Baked arepa </w:t>
      </w:r>
    </w:p>
    <w:p>
      <w:r>
        <w:t>☐ Piquillo pepper puree</w:t>
      </w:r>
    </w:p>
    <w:p>
      <w:r>
        <w:t>☐ Herb garnish</w:t>
      </w:r>
    </w:p>
    <w:p>
      <w:pPr>
        <w:pStyle w:val="Heading2"/>
      </w:pPr>
      <w:r>
        <w:t>Potato Gnocchi</w:t>
      </w:r>
    </w:p>
    <w:p>
      <w:r>
        <w:t>☐ Fingerling potatoes</w:t>
      </w:r>
    </w:p>
    <w:p>
      <w:r>
        <w:t>☐ Roasted mixed mushrooms</w:t>
      </w:r>
    </w:p>
    <w:p>
      <w:r>
        <w:t>☐ Vin jaune sauce / sherry sabayon</w:t>
      </w:r>
    </w:p>
    <w:p>
      <w:r>
        <w:t>☐ Lemons for zest</w:t>
      </w:r>
    </w:p>
    <w:p>
      <w:r>
        <w:t>☐ Chopped parsley</w:t>
      </w:r>
    </w:p>
    <w:p>
      <w:r>
        <w:t>☐ Microplane</w:t>
      </w:r>
    </w:p>
    <w:p>
      <w:r>
        <w:t xml:space="preserve">☐ Pot / rondeau for pasta </w:t>
      </w:r>
    </w:p>
    <w:p>
      <w:r>
        <w:t>☐ Fingerling potatoes</w:t>
      </w:r>
    </w:p>
    <w:p>
      <w:r>
        <w:t>☐ Roasted mixed mushrooms</w:t>
      </w:r>
    </w:p>
    <w:p>
      <w:r>
        <w:t>☐ Vin jaune sauce / sherry sabayon</w:t>
      </w:r>
    </w:p>
    <w:p>
      <w:r>
        <w:t>☐ Lemons for zest</w:t>
      </w:r>
    </w:p>
    <w:p>
      <w:r>
        <w:t>☐ Chopped parsley</w:t>
      </w:r>
    </w:p>
    <w:p>
      <w:r>
        <w:t>☐ Microplane</w:t>
      </w:r>
    </w:p>
    <w:p>
      <w:r>
        <w:t xml:space="preserve">☐ Pot / rondeau for pasta </w:t>
      </w:r>
    </w:p>
    <w:p>
      <w:r>
        <w:t>☐ Fingerling potatoes</w:t>
      </w:r>
    </w:p>
    <w:p>
      <w:r>
        <w:t>☐ Roasted mixed mushrooms</w:t>
      </w:r>
    </w:p>
    <w:p>
      <w:r>
        <w:t>☐ Vin jaune sauce / sherry sabayon</w:t>
      </w:r>
    </w:p>
    <w:p>
      <w:r>
        <w:t>☐ Lemons for zest</w:t>
      </w:r>
    </w:p>
    <w:p>
      <w:r>
        <w:t>☐ Chopped parsley</w:t>
      </w:r>
    </w:p>
    <w:p>
      <w:r>
        <w:t>☐ Microplane</w:t>
      </w:r>
    </w:p>
    <w:p>
      <w:r>
        <w:t xml:space="preserve">☐ Pot / rondeau for pasta </w:t>
      </w:r>
    </w:p>
    <w:p>
      <w:pPr>
        <w:pStyle w:val="Heading2"/>
      </w:pPr>
      <w:r>
        <w:t>Orecchiette Pomodoro</w:t>
      </w:r>
    </w:p>
    <w:p>
      <w:r>
        <w:t>☐ Orecchiette</w:t>
      </w:r>
    </w:p>
    <w:p>
      <w:r>
        <w:t>☐ Pomodoro sauce</w:t>
      </w:r>
    </w:p>
    <w:p>
      <w:r>
        <w:t>☐ Picked basil</w:t>
      </w:r>
    </w:p>
    <w:p>
      <w:r>
        <w:t xml:space="preserve">☐ Pot / rondeau for pasta </w:t>
      </w:r>
    </w:p>
    <w:p>
      <w:pPr>
        <w:pStyle w:val="Heading2"/>
      </w:pPr>
      <w:r>
        <w:t>Cavatelli</w:t>
      </w:r>
    </w:p>
    <w:p>
      <w:r>
        <w:t>☐ Broccoli pesto</w:t>
      </w:r>
    </w:p>
    <w:p>
      <w:r>
        <w:t>☐ Pecorino bread crumbs</w:t>
      </w:r>
    </w:p>
    <w:p>
      <w:r>
        <w:t xml:space="preserve">☐ Pot / rondeau for pasta </w:t>
      </w:r>
    </w:p>
    <w:p>
      <w:r>
        <w:t>☐ Cavatelli</w:t>
      </w:r>
    </w:p>
    <w:p>
      <w:pPr>
        <w:pStyle w:val="Heading2"/>
      </w:pPr>
      <w:r>
        <w:t>Corner Bar Burger Sliders</w:t>
      </w:r>
    </w:p>
    <w:p>
      <w:r>
        <w:t>☐ Mini brioche buns</w:t>
      </w:r>
    </w:p>
    <w:p>
      <w:r>
        <w:t>☐ Beef patties</w:t>
      </w:r>
    </w:p>
    <w:p>
      <w:r>
        <w:t>☐ Sliced cheddar</w:t>
      </w:r>
    </w:p>
    <w:p>
      <w:r>
        <w:t>☐ Bread &amp; butter pickles</w:t>
      </w:r>
    </w:p>
    <w:p>
      <w:r>
        <w:t>☐ Smoked onion aioli</w:t>
      </w:r>
    </w:p>
    <w:p>
      <w:r>
        <w:t>☐ Skewers for sliders</w:t>
      </w:r>
    </w:p>
    <w:p>
      <w:pPr>
        <w:pStyle w:val="Heading2"/>
      </w:pPr>
      <w:r>
        <w:t>Fried Chicken Slider</w:t>
      </w:r>
    </w:p>
    <w:p>
      <w:r>
        <w:t>☐ Fried chicken for sliders</w:t>
      </w:r>
    </w:p>
    <w:p>
      <w:r>
        <w:t>☐ Lime yogurt</w:t>
      </w:r>
    </w:p>
    <w:p>
      <w:r>
        <w:t>☐ Chive biscuits</w:t>
      </w:r>
    </w:p>
    <w:p>
      <w:r>
        <w:t>☐ Skewers for sliders</w:t>
      </w:r>
    </w:p>
    <w:p>
      <w:pPr>
        <w:pStyle w:val="Heading2"/>
      </w:pPr>
      <w:r>
        <w:t>Lamb Chop</w:t>
      </w:r>
    </w:p>
    <w:p>
      <w:r>
        <w:t>☐ Lamb racks</w:t>
      </w:r>
    </w:p>
    <w:p>
      <w:r>
        <w:t>☐ Whipped labneh</w:t>
      </w:r>
    </w:p>
    <w:p>
      <w:pPr>
        <w:pStyle w:val="Heading2"/>
      </w:pPr>
      <w:r>
        <w:t>Flatbread</w:t>
      </w:r>
    </w:p>
    <w:p>
      <w:r>
        <w:t>☐ Toasted pepitas</w:t>
      </w:r>
    </w:p>
    <w:p>
      <w:r>
        <w:t>☐ Smoked mozarella</w:t>
      </w:r>
    </w:p>
    <w:p>
      <w:r>
        <w:t>☐ Sage</w:t>
      </w:r>
    </w:p>
    <w:p>
      <w:r>
        <w:t>☐ Flatbread</w:t>
      </w:r>
    </w:p>
    <w:p>
      <w:pPr>
        <w:pStyle w:val="Heading2"/>
      </w:pPr>
      <w:r>
        <w:t>Hamachi Crudo</w:t>
      </w:r>
    </w:p>
    <w:p>
      <w:r>
        <w:t>☐ Sliced hamachi</w:t>
      </w:r>
    </w:p>
    <w:p>
      <w:r>
        <w:t>☐ Yuzu-mandarin vinaigrette</w:t>
      </w:r>
    </w:p>
    <w:p>
      <w:r>
        <w:t>☐ Crispy black amaranth</w:t>
      </w:r>
    </w:p>
    <w:p>
      <w:r>
        <w:t>☐ Sliced shallot rings</w:t>
      </w:r>
    </w:p>
    <w:p>
      <w:r>
        <w:t>☐ Mandarin agrumato oil</w:t>
      </w:r>
    </w:p>
    <w:p>
      <w:pPr>
        <w:pStyle w:val="Heading2"/>
      </w:pPr>
      <w:r>
        <w:t>Tuna Tartare</w:t>
      </w:r>
    </w:p>
    <w:p>
      <w:r>
        <w:t>☐ Tuna loin dice</w:t>
      </w:r>
    </w:p>
    <w:p>
      <w:r>
        <w:t>☐ Whipped labneh</w:t>
      </w:r>
    </w:p>
    <w:p>
      <w:r>
        <w:t>☐ Pea ecrasse</w:t>
      </w:r>
    </w:p>
    <w:p>
      <w:r>
        <w:t>☐ Lemon agrumato oil</w:t>
      </w:r>
    </w:p>
    <w:p>
      <w:r>
        <w:t>☐ Tuna loin dice</w:t>
      </w:r>
    </w:p>
    <w:p>
      <w:r>
        <w:t>☐ Whipped labneh</w:t>
      </w:r>
    </w:p>
    <w:p>
      <w:r>
        <w:t>☐ Pea ecrasse</w:t>
      </w:r>
    </w:p>
    <w:p>
      <w:r>
        <w:t>☐ Lemon agrumato oil</w:t>
      </w:r>
    </w:p>
    <w:p>
      <w:r>
        <w:t>☐ Tuna loin dice</w:t>
      </w:r>
    </w:p>
    <w:p>
      <w:r>
        <w:t>☐ Whipped labneh</w:t>
      </w:r>
    </w:p>
    <w:p>
      <w:r>
        <w:t>☐ Pea ecrasse</w:t>
      </w:r>
    </w:p>
    <w:p>
      <w:r>
        <w:t>☐ Lemon agrumato oil</w:t>
      </w:r>
    </w:p>
    <w:p>
      <w:pPr>
        <w:pStyle w:val="Heading2"/>
      </w:pPr>
      <w:r>
        <w:t>Golden Beets</w:t>
      </w:r>
    </w:p>
    <w:p>
      <w:r>
        <w:t>☐ Whipped sheeps milk feta</w:t>
      </w:r>
    </w:p>
    <w:p>
      <w:r>
        <w:t>☐ Golden beets</w:t>
      </w:r>
    </w:p>
    <w:p>
      <w:r>
        <w:t>☐ Strawberries</w:t>
      </w:r>
    </w:p>
    <w:p>
      <w:r>
        <w:t>☐ Sliced citrus</w:t>
      </w:r>
    </w:p>
    <w:p>
      <w:r>
        <w:t>☐ Assorted yogurt cups</w:t>
      </w:r>
    </w:p>
    <w:p>
      <w:r>
        <w:t>☐ Roasted broccoli</w:t>
      </w:r>
    </w:p>
    <w:p>
      <w:pPr>
        <w:pStyle w:val="Heading2"/>
      </w:pPr>
      <w:r>
        <w:t>Beef Tenderloin</w:t>
      </w:r>
    </w:p>
    <w:p>
      <w:r>
        <w:t>☐ Cheddar pieces</w:t>
      </w:r>
    </w:p>
    <w:p>
      <w:r>
        <w:t>☐ Sliced grapes</w:t>
      </w:r>
    </w:p>
    <w:p>
      <w:r>
        <w:t>☐ Cheddar pieces</w:t>
      </w:r>
    </w:p>
    <w:p>
      <w:r>
        <w:t>☐ Sliced grapes</w:t>
      </w:r>
    </w:p>
    <w:p>
      <w:pPr>
        <w:pStyle w:val="Heading2"/>
      </w:pPr>
      <w:r>
        <w:t>Ocean Trout Carpaccio</w:t>
      </w:r>
    </w:p>
    <w:p>
      <w:r>
        <w:t>☐ Minced shallots</w:t>
      </w:r>
    </w:p>
    <w:p>
      <w:r>
        <w:t>☐ Mince capers</w:t>
      </w:r>
    </w:p>
    <w:p>
      <w:r>
        <w:t>☐ Lemon agrumato oil</w:t>
      </w:r>
    </w:p>
    <w:p>
      <w:r>
        <w:t>☐ Meyer lemons for zest</w:t>
      </w:r>
    </w:p>
    <w:p>
      <w:r>
        <w:t>☐ Microplane</w:t>
      </w:r>
    </w:p>
    <w:p>
      <w:pPr>
        <w:pStyle w:val="Heading2"/>
      </w:pPr>
      <w:r>
        <w:t>Cauliflower Steak</w:t>
      </w:r>
    </w:p>
    <w:p>
      <w:r>
        <w:t>☐ Cauliflower steaks</w:t>
      </w:r>
    </w:p>
    <w:p>
      <w:r>
        <w:t>☐ Cauliflower-tahini puree</w:t>
      </w:r>
    </w:p>
    <w:p>
      <w:r>
        <w:t>☐ Cauliflower cous-cous</w:t>
      </w:r>
    </w:p>
    <w:p>
      <w:pPr>
        <w:pStyle w:val="Heading2"/>
      </w:pPr>
      <w:r>
        <w:t>Roast Chicken</w:t>
      </w:r>
    </w:p>
    <w:p>
      <w:r>
        <w:t>☐ Airliner chickens</w:t>
      </w:r>
    </w:p>
    <w:p>
      <w:r>
        <w:t>☐ Chicken fricasse</w:t>
      </w:r>
    </w:p>
    <w:p>
      <w:r>
        <w:t>☐ Farro</w:t>
      </w:r>
    </w:p>
    <w:p>
      <w:r>
        <w:t>☐ Corn pudding</w:t>
      </w:r>
    </w:p>
    <w:p>
      <w:r>
        <w:t>☐ Sauteed corn</w:t>
      </w:r>
    </w:p>
    <w:p>
      <w:r>
        <w:t>☐ Marinated peppers</w:t>
      </w:r>
    </w:p>
    <w:p>
      <w:r>
        <w:t>☐ Sherry sabayon</w:t>
      </w:r>
    </w:p>
    <w:p>
      <w:r>
        <w:t>☐ Pea tendrils</w:t>
      </w:r>
    </w:p>
    <w:p>
      <w:r>
        <w:t>☐ Finely cut chives</w:t>
      </w:r>
    </w:p>
    <w:p>
      <w:r>
        <w:t>☐ Isi canister</w:t>
      </w:r>
    </w:p>
    <w:p>
      <w:r>
        <w:t>☐ Pot / rondeau for farro</w:t>
      </w:r>
    </w:p>
    <w:p>
      <w:r>
        <w:t>☐ Immersion circulator</w:t>
      </w:r>
    </w:p>
    <w:p>
      <w:r>
        <w:t>☐ Induction burner</w:t>
      </w:r>
    </w:p>
    <w:p>
      <w:r>
        <w:t>☐ Airliner chickens</w:t>
      </w:r>
    </w:p>
    <w:p>
      <w:r>
        <w:t>☐ Chicken fricasse</w:t>
      </w:r>
    </w:p>
    <w:p>
      <w:r>
        <w:t>☐ Farro</w:t>
      </w:r>
    </w:p>
    <w:p>
      <w:r>
        <w:t>☐ Corn pudding</w:t>
      </w:r>
    </w:p>
    <w:p>
      <w:r>
        <w:t>☐ Sauteed corn</w:t>
      </w:r>
    </w:p>
    <w:p>
      <w:r>
        <w:t>☐ Marinated peppers</w:t>
      </w:r>
    </w:p>
    <w:p>
      <w:r>
        <w:t>☐ Sherry sabayon</w:t>
      </w:r>
    </w:p>
    <w:p>
      <w:r>
        <w:t>☐ Pea tendrils</w:t>
      </w:r>
    </w:p>
    <w:p>
      <w:r>
        <w:t>☐ Finely cut chives</w:t>
      </w:r>
    </w:p>
    <w:p>
      <w:r>
        <w:t>☐ Isi canister</w:t>
      </w:r>
    </w:p>
    <w:p>
      <w:r>
        <w:t>☐ Pot / rondeau for farro</w:t>
      </w:r>
    </w:p>
    <w:p>
      <w:r>
        <w:t>☐ Immersion circulator</w:t>
      </w:r>
    </w:p>
    <w:p>
      <w:r>
        <w:t>☐ Induction burner</w:t>
      </w:r>
    </w:p>
    <w:p>
      <w:pPr>
        <w:pStyle w:val="Heading2"/>
      </w:pPr>
      <w:r>
        <w:t>Ribeye Loin</w:t>
      </w:r>
    </w:p>
    <w:p>
      <w:r>
        <w:t>☐ Ribeye loin</w:t>
      </w:r>
    </w:p>
    <w:p>
      <w:r>
        <w:t>☐ Treviso chimichurri</w:t>
      </w:r>
    </w:p>
    <w:p>
      <w:r>
        <w:t>☐ Grilled lemon halves</w:t>
      </w:r>
    </w:p>
    <w:p>
      <w:r>
        <w:t>☐ Confit shallots</w:t>
      </w:r>
    </w:p>
    <w:p>
      <w:r>
        <w:t>☐ Chicken jus</w:t>
      </w:r>
    </w:p>
    <w:p>
      <w:pPr>
        <w:pStyle w:val="Heading2"/>
      </w:pPr>
      <w:r>
        <w:t>Green Salad</w:t>
      </w:r>
    </w:p>
    <w:p>
      <w:r>
        <w:t>☐ Mixed greens</w:t>
      </w:r>
    </w:p>
    <w:p>
      <w:r>
        <w:t>☐ Citrus-tahini vinaigrette</w:t>
      </w:r>
    </w:p>
    <w:p>
      <w:r>
        <w:t>☐ Sliced cucumbers</w:t>
      </w:r>
    </w:p>
    <w:p>
      <w:r>
        <w:t>☐ Crispy quinoa za'atar</w:t>
      </w:r>
    </w:p>
    <w:p>
      <w:pPr>
        <w:pStyle w:val="Heading2"/>
      </w:pPr>
      <w:r>
        <w:t>Vegetable Aguachile</w:t>
      </w:r>
    </w:p>
    <w:p>
      <w:r>
        <w:t>☐ Tortilla chips</w:t>
      </w:r>
    </w:p>
    <w:p>
      <w:r>
        <w:t>☐ Picked delfino cilantro</w:t>
      </w:r>
    </w:p>
    <w:p>
      <w:r>
        <w:t>☐ Aguachile sauce</w:t>
      </w:r>
    </w:p>
    <w:p>
      <w:r>
        <w:t>☐ Brunoise mexican pickle salad</w:t>
      </w:r>
    </w:p>
    <w:p>
      <w:r>
        <w:t>☐ Avocado mousse</w:t>
      </w:r>
    </w:p>
    <w:p>
      <w:pPr>
        <w:pStyle w:val="Heading2"/>
      </w:pPr>
      <w:r>
        <w:t>Broccolini</w:t>
      </w:r>
    </w:p>
    <w:p>
      <w:r>
        <w:t>☐ Broccolini</w:t>
      </w:r>
    </w:p>
    <w:p>
      <w:r>
        <w:t>☐ Crispy garlic chili oil</w:t>
      </w:r>
    </w:p>
    <w:p>
      <w:r>
        <w:t>☐ Lemon vin</w:t>
      </w:r>
    </w:p>
    <w:p>
      <w:pPr>
        <w:pStyle w:val="Heading2"/>
      </w:pPr>
      <w:r>
        <w:t>Dry-Aged Ribeye</w:t>
      </w:r>
    </w:p>
    <w:p>
      <w:r>
        <w:t>☐ 28-day dry aged ribeye steaks</w:t>
      </w:r>
    </w:p>
    <w:p>
      <w:r>
        <w:t>☐ Garlic miso rub</w:t>
      </w:r>
    </w:p>
    <w:p>
      <w:r>
        <w:t>☐ Treviso chimichurri</w:t>
      </w:r>
    </w:p>
    <w:p>
      <w:pPr>
        <w:pStyle w:val="Heading2"/>
      </w:pPr>
      <w:r>
        <w:t>Roasted Fingerling Potatoes</w:t>
      </w:r>
    </w:p>
    <w:p>
      <w:r>
        <w:t>☐ Fingerling potatoes</w:t>
      </w:r>
    </w:p>
    <w:p>
      <w:r>
        <w:t>☐ Confit shallots</w:t>
      </w:r>
    </w:p>
    <w:p>
      <w:r>
        <w:t>☐ Pickeld mustard seeds</w:t>
      </w:r>
    </w:p>
    <w:p>
      <w:r>
        <w:t>☐ Smoked paprika vinaigrette</w:t>
      </w:r>
    </w:p>
    <w:p>
      <w:r>
        <w:t>☐ Chopped parsley</w:t>
      </w:r>
    </w:p>
    <w:p>
      <w:r>
        <w:t>☐ Fingerling potatoes</w:t>
      </w:r>
    </w:p>
    <w:p>
      <w:r>
        <w:t>☐ Confit shallots</w:t>
      </w:r>
    </w:p>
    <w:p>
      <w:r>
        <w:t>☐ Pickeld mustard seeds</w:t>
      </w:r>
    </w:p>
    <w:p>
      <w:r>
        <w:t>☐ Smoked paprika vinaigrette</w:t>
      </w:r>
    </w:p>
    <w:p>
      <w:r>
        <w:t>☐ Chopped parsley</w:t>
      </w:r>
    </w:p>
    <w:p>
      <w:r>
        <w:t>☐ Fingerling potatoes</w:t>
      </w:r>
    </w:p>
    <w:p>
      <w:r>
        <w:t>☐ Confit shallots</w:t>
      </w:r>
    </w:p>
    <w:p>
      <w:r>
        <w:t>☐ Pickeld mustard seeds</w:t>
      </w:r>
    </w:p>
    <w:p>
      <w:r>
        <w:t>☐ Smoked paprika vinaigrette</w:t>
      </w:r>
    </w:p>
    <w:p>
      <w:r>
        <w:t>☐ Chopped parsley</w:t>
      </w:r>
    </w:p>
    <w:p>
      <w:pPr>
        <w:pStyle w:val="Heading2"/>
      </w:pPr>
      <w:r>
        <w:t>Grilled Branzino</w:t>
      </w:r>
    </w:p>
    <w:p>
      <w:r>
        <w:t>☐ Branzino</w:t>
      </w:r>
    </w:p>
    <w:p>
      <w:r>
        <w:t>☐ Olive oil aioli</w:t>
      </w:r>
    </w:p>
    <w:p>
      <w:r>
        <w:t>☐ Lemon caper condiment</w:t>
      </w:r>
    </w:p>
    <w:p>
      <w:r>
        <w:t>☐ Meyer lemon cheeks</w:t>
      </w:r>
    </w:p>
    <w:p>
      <w:pPr>
        <w:pStyle w:val="Heading2"/>
      </w:pPr>
      <w:r>
        <w:t>Shrimp Cocktail</w:t>
      </w:r>
    </w:p>
    <w:p>
      <w:r>
        <w:t>☐ Steamed u15 shrimp</w:t>
      </w:r>
    </w:p>
    <w:p>
      <w:r>
        <w:t>☐ Horseradish cocktail sauce</w:t>
      </w:r>
    </w:p>
    <w:p>
      <w:pPr>
        <w:pStyle w:val="Heading2"/>
      </w:pPr>
      <w:r>
        <w:t>Tomato Salad</w:t>
      </w:r>
    </w:p>
    <w:p>
      <w:r>
        <w:t>☐ Picked basil</w:t>
      </w:r>
    </w:p>
    <w:p>
      <w:r>
        <w:t>☐ Heirloom tomatoes</w:t>
      </w:r>
    </w:p>
    <w:p>
      <w:r>
        <w:t>☐ Raspberry vinegar</w:t>
      </w:r>
    </w:p>
    <w:p>
      <w:pPr>
        <w:pStyle w:val="Heading2"/>
      </w:pPr>
      <w:r>
        <w:t>Charred Broccoli Salad</w:t>
      </w:r>
    </w:p>
    <w:p>
      <w:r>
        <w:t>☐ Toasted almonds</w:t>
      </w:r>
    </w:p>
    <w:p>
      <w:r>
        <w:t>☐ Pickled red onions</w:t>
      </w:r>
    </w:p>
    <w:p>
      <w:r>
        <w:t>☐ Buttermilk vinaigrette</w:t>
      </w:r>
    </w:p>
    <w:p>
      <w:pPr>
        <w:pStyle w:val="Heading2"/>
      </w:pPr>
      <w:r>
        <w:t>Shaved Brussels Sprouts &amp; Baby Kale Salad</w:t>
      </w:r>
    </w:p>
    <w:p>
      <w:r>
        <w:t>☐ Citrus-tahini vinaigrette</w:t>
      </w:r>
    </w:p>
    <w:p>
      <w:r>
        <w:t>☐ Shaved brussels</w:t>
      </w:r>
    </w:p>
    <w:p>
      <w:r>
        <w:t>☐ Baby kale</w:t>
      </w:r>
    </w:p>
    <w:p>
      <w:r>
        <w:t>☐ Cut citrus</w:t>
      </w:r>
    </w:p>
    <w:p>
      <w:r>
        <w:t>☐ Grated pecorino</w:t>
      </w:r>
    </w:p>
    <w:p>
      <w:r>
        <w:t>☐ Toasted almonds</w:t>
      </w:r>
    </w:p>
    <w:p>
      <w:r>
        <w:t>☐ Citrus-tahini vinaigrette</w:t>
      </w:r>
    </w:p>
    <w:p>
      <w:r>
        <w:t>☐ Shaved brussels</w:t>
      </w:r>
    </w:p>
    <w:p>
      <w:r>
        <w:t>☐ Baby kale</w:t>
      </w:r>
    </w:p>
    <w:p>
      <w:r>
        <w:t>☐ Cut citrus</w:t>
      </w:r>
    </w:p>
    <w:p>
      <w:r>
        <w:t>☐ Grated pecorino</w:t>
      </w:r>
    </w:p>
    <w:p>
      <w:r>
        <w:t>☐ Toasted almonds</w:t>
      </w:r>
    </w:p>
    <w:p>
      <w:pPr>
        <w:pStyle w:val="Heading2"/>
      </w:pPr>
      <w:r>
        <w:t>Avocado Tartine</w:t>
      </w:r>
    </w:p>
    <w:p>
      <w:r>
        <w:t>☐ Sliced avocado</w:t>
      </w:r>
    </w:p>
    <w:p>
      <w:r>
        <w:t>☐ Whipped cream cheese</w:t>
      </w:r>
    </w:p>
    <w:p>
      <w:r>
        <w:t>☐ Sourdough</w:t>
      </w:r>
    </w:p>
    <w:p>
      <w:r>
        <w:t>☐ Shaved veggies</w:t>
      </w:r>
    </w:p>
    <w:p>
      <w:r>
        <w:t>☐ Sliced avocado</w:t>
      </w:r>
    </w:p>
    <w:p>
      <w:r>
        <w:t>☐ Whipped cream cheese</w:t>
      </w:r>
    </w:p>
    <w:p>
      <w:r>
        <w:t>☐ Sourdough</w:t>
      </w:r>
    </w:p>
    <w:p>
      <w:r>
        <w:t>☐ Shaved veggies</w:t>
      </w:r>
    </w:p>
    <w:p>
      <w:pPr>
        <w:pStyle w:val="Heading2"/>
      </w:pPr>
      <w:r>
        <w:t>Steamed Salmon</w:t>
      </w:r>
    </w:p>
    <w:p>
      <w:r>
        <w:t>☐ Toasted almonds</w:t>
      </w:r>
    </w:p>
    <w:p>
      <w:r>
        <w:t>☐ Steelhead trout portions</w:t>
      </w:r>
    </w:p>
    <w:p>
      <w:r>
        <w:t>☐ Cauliflower puree</w:t>
      </w:r>
    </w:p>
    <w:p>
      <w:r>
        <w:t>☐ Cauliflower florets</w:t>
      </w:r>
    </w:p>
    <w:p>
      <w:r>
        <w:t>☐ Castelvetrano olives</w:t>
      </w:r>
    </w:p>
    <w:p>
      <w:pPr>
        <w:pStyle w:val="Heading2"/>
      </w:pPr>
      <w:r>
        <w:t>Cornbread Panzanella</w:t>
      </w:r>
    </w:p>
    <w:p>
      <w:r>
        <w:t>☐ Heirloom tomatoes</w:t>
      </w:r>
    </w:p>
    <w:p>
      <w:r>
        <w:t>☐ Picked basil</w:t>
      </w:r>
    </w:p>
    <w:p>
      <w:r>
        <w:t>☐ Cornbread croutons</w:t>
      </w:r>
    </w:p>
    <w:p>
      <w:r>
        <w:t>☐ Baby corn</w:t>
      </w:r>
    </w:p>
    <w:p>
      <w:r>
        <w:t>☐ Grilled stone fruit</w:t>
      </w:r>
    </w:p>
    <w:p>
      <w:pPr>
        <w:pStyle w:val="Heading2"/>
      </w:pPr>
      <w:r>
        <w:t>Shaved Brussels Sprouts</w:t>
      </w:r>
    </w:p>
    <w:p>
      <w:r>
        <w:t>☐ Shaved brussels</w:t>
      </w:r>
    </w:p>
    <w:p>
      <w:r>
        <w:t>☐ Toasted almonds</w:t>
      </w:r>
    </w:p>
    <w:p>
      <w:r>
        <w:t>☐ Sliced green apple</w:t>
      </w:r>
    </w:p>
    <w:p>
      <w:r>
        <w:t>☐ Shaved manchego</w:t>
      </w:r>
    </w:p>
    <w:p>
      <w:r>
        <w:t>☐ Green goddess dressing</w:t>
      </w:r>
    </w:p>
    <w:p>
      <w:r>
        <w:t>☐ Shaved brussels</w:t>
      </w:r>
    </w:p>
    <w:p>
      <w:r>
        <w:t>☐ Toasted almonds</w:t>
      </w:r>
    </w:p>
    <w:p>
      <w:r>
        <w:t>☐ Sliced green apple</w:t>
      </w:r>
    </w:p>
    <w:p>
      <w:r>
        <w:t>☐ Shaved manchego</w:t>
      </w:r>
    </w:p>
    <w:p>
      <w:r>
        <w:t>☐ Green goddess dressing</w:t>
      </w:r>
    </w:p>
    <w:p>
      <w:pPr>
        <w:pStyle w:val="Heading2"/>
      </w:pPr>
      <w:r>
        <w:t>Grilled Summer Beans</w:t>
      </w:r>
    </w:p>
    <w:p>
      <w:r>
        <w:t>☐ Shaved parm</w:t>
      </w:r>
    </w:p>
    <w:p>
      <w:r>
        <w:t>☐ Mixed summer beans</w:t>
      </w:r>
    </w:p>
    <w:p>
      <w:r>
        <w:t>☐ Buttermilk vinaigrette</w:t>
      </w:r>
    </w:p>
    <w:p>
      <w:r>
        <w:t>☐ Confit cherry tomatoes</w:t>
      </w:r>
    </w:p>
    <w:p>
      <w:pPr>
        <w:pStyle w:val="Heading2"/>
      </w:pPr>
      <w:r>
        <w:t>Grilled Asparagus</w:t>
      </w:r>
    </w:p>
    <w:p>
      <w:r>
        <w:t>☐ Asparagus</w:t>
      </w:r>
    </w:p>
    <w:p>
      <w:r>
        <w:t>☐ Marinated cherry tomatoes</w:t>
      </w:r>
    </w:p>
    <w:p>
      <w:r>
        <w:t>☐ Asparagus marinade</w:t>
      </w:r>
    </w:p>
    <w:p>
      <w:pPr>
        <w:pStyle w:val="Heading2"/>
      </w:pPr>
      <w:r>
        <w:t>Bread &amp; Butter</w:t>
      </w:r>
    </w:p>
    <w:p>
      <w:r>
        <w:t>☐ Cut sourdough</w:t>
      </w:r>
    </w:p>
    <w:p>
      <w:r>
        <w:t>☐ Whipped butter</w:t>
      </w:r>
    </w:p>
    <w:p>
      <w:r>
        <w:t>☐ Cleaned radishes</w:t>
      </w:r>
    </w:p>
    <w:p>
      <w:r>
        <w:t>☐ Cornichons</w:t>
      </w:r>
    </w:p>
    <w:p>
      <w:r>
        <w:t>☐ Anchovy-shallot relish</w:t>
      </w:r>
    </w:p>
    <w:p>
      <w:r>
        <w:t>☐ Cut sourdough</w:t>
      </w:r>
    </w:p>
    <w:p>
      <w:r>
        <w:t>☐ Whipped butter</w:t>
      </w:r>
    </w:p>
    <w:p>
      <w:r>
        <w:t>☐ Cleaned radishes</w:t>
      </w:r>
    </w:p>
    <w:p>
      <w:r>
        <w:t>☐ Cornichons</w:t>
      </w:r>
    </w:p>
    <w:p>
      <w:r>
        <w:t>☐ Anchovy-shallot relish</w:t>
      </w:r>
    </w:p>
    <w:p>
      <w:pPr>
        <w:pStyle w:val="Heading2"/>
      </w:pPr>
      <w:r>
        <w:t>Grilled Chicken</w:t>
      </w:r>
    </w:p>
    <w:p>
      <w:r>
        <w:t>☐ Grilled sasso chicken</w:t>
      </w:r>
    </w:p>
    <w:p>
      <w:r>
        <w:t>☐ Ginger scallion relish</w:t>
      </w:r>
    </w:p>
    <w:p>
      <w:r>
        <w:t>☐ Grilled sasso chicken</w:t>
      </w:r>
    </w:p>
    <w:p>
      <w:r>
        <w:t>☐ Ginger scallion relish</w:t>
      </w:r>
    </w:p>
    <w:p>
      <w:pPr>
        <w:pStyle w:val="Heading2"/>
      </w:pPr>
      <w:r>
        <w:t xml:space="preserve">Grilled Chicken </w:t>
      </w:r>
    </w:p>
    <w:p>
      <w:r>
        <w:t>☐ Swiss chard</w:t>
      </w:r>
    </w:p>
    <w:p>
      <w:r>
        <w:t>☐ Swiss chard</w:t>
      </w:r>
    </w:p>
    <w:p>
      <w:pPr>
        <w:pStyle w:val="Heading2"/>
      </w:pPr>
      <w:r>
        <w:t>Grilled Mushrooms</w:t>
      </w:r>
    </w:p>
    <w:p>
      <w:r>
        <w:t>☐  mixed mushrooms</w:t>
      </w:r>
    </w:p>
    <w:p>
      <w:r>
        <w:t>☐ Sherry vinaigrette / sherry sabayon</w:t>
      </w:r>
    </w:p>
    <w:p>
      <w:r>
        <w:t>☐  mixed mushrooms</w:t>
      </w:r>
    </w:p>
    <w:p>
      <w:r>
        <w:t>☐ Sherry vinaigrette / sherry sabayon</w:t>
      </w:r>
    </w:p>
    <w:p>
      <w:pPr>
        <w:pStyle w:val="Heading2"/>
      </w:pPr>
      <w:r>
        <w:t>Soft Scramble Eggs</w:t>
      </w:r>
    </w:p>
    <w:p>
      <w:r>
        <w:t>☐ Finely cut chives</w:t>
      </w:r>
    </w:p>
    <w:p>
      <w:r>
        <w:t>☐ Creme fraiche</w:t>
      </w:r>
    </w:p>
    <w:p>
      <w:r>
        <w:t>☐ Granola</w:t>
      </w:r>
    </w:p>
    <w:p>
      <w:pPr>
        <w:pStyle w:val="Heading2"/>
      </w:pPr>
      <w:r>
        <w:t>Ny Strip Steak</w:t>
      </w:r>
    </w:p>
    <w:p>
      <w:r>
        <w:t>☐ Seared strip loin steaks</w:t>
      </w:r>
    </w:p>
    <w:p>
      <w:r>
        <w:t>☐ Horseradish cream</w:t>
      </w:r>
    </w:p>
    <w:p>
      <w:r>
        <w:t>☐ Rectangle brioche toast</w:t>
      </w:r>
    </w:p>
    <w:p>
      <w:r>
        <w:t>☐ Finely cut chives</w:t>
      </w:r>
    </w:p>
    <w:p>
      <w:pPr>
        <w:pStyle w:val="Heading2"/>
      </w:pPr>
      <w:r>
        <w:t>Overnight Oats</w:t>
      </w:r>
    </w:p>
    <w:p>
      <w:r>
        <w:t>☐ Overnight oats</w:t>
      </w:r>
    </w:p>
    <w:p>
      <w:r>
        <w:t>☐ Sliced banana</w:t>
      </w:r>
    </w:p>
    <w:p>
      <w:r>
        <w:t>☐ Grated coconut</w:t>
      </w:r>
    </w:p>
    <w:p>
      <w:r>
        <w:t>☐ Coca nibs</w:t>
      </w:r>
    </w:p>
    <w:p>
      <w:pPr>
        <w:pStyle w:val="Heading2"/>
      </w:pPr>
      <w:r>
        <w:t>Applewood Smoked Bacon</w:t>
      </w:r>
    </w:p>
    <w:p>
      <w:r>
        <w:t>☐ Applewood smoked bacon</w:t>
      </w:r>
    </w:p>
    <w:p>
      <w:pPr>
        <w:pStyle w:val="Heading2"/>
      </w:pPr>
      <w:r>
        <w:t>Hash Browns</w:t>
      </w:r>
    </w:p>
    <w:p>
      <w:r>
        <w:t>☐ Fried hashbrowns</w:t>
      </w:r>
    </w:p>
    <w:p>
      <w:pPr>
        <w:pStyle w:val="Heading2"/>
      </w:pPr>
      <w:r>
        <w:t>Whole Fruit</w:t>
      </w:r>
    </w:p>
    <w:p>
      <w:r>
        <w:t>☐ Assorted whole fruit</w:t>
      </w:r>
    </w:p>
    <w:p>
      <w:pPr>
        <w:pStyle w:val="Heading2"/>
      </w:pPr>
      <w:r>
        <w:t>Protein Bars</w:t>
      </w:r>
    </w:p>
    <w:p>
      <w:r>
        <w:t>☐ Assorted protein bars</w:t>
      </w:r>
    </w:p>
    <w:p>
      <w:pPr>
        <w:pStyle w:val="Heading2"/>
      </w:pPr>
      <w:r>
        <w:t>Mediterranean</w:t>
      </w:r>
    </w:p>
    <w:p>
      <w:r>
        <w:t>☐ Picked mint</w:t>
      </w:r>
    </w:p>
    <w:p>
      <w:r>
        <w:t>☐ Cut tomatoes</w:t>
      </w:r>
    </w:p>
    <w:p>
      <w:r>
        <w:t>☐ Sliced red onion</w:t>
      </w:r>
    </w:p>
    <w:p>
      <w:r>
        <w:t>☐ Cut castelvetrano olives</w:t>
      </w:r>
    </w:p>
    <w:p>
      <w:r>
        <w:t>☐ Shaved fennel</w:t>
      </w:r>
    </w:p>
    <w:p>
      <w:r>
        <w:t>☐ Cooked orzo</w:t>
      </w:r>
    </w:p>
    <w:p>
      <w:pPr>
        <w:pStyle w:val="Heading2"/>
      </w:pPr>
      <w:r>
        <w:t>Spring Orzo Salad</w:t>
      </w:r>
    </w:p>
    <w:p>
      <w:r>
        <w:t>☐ Picked dill</w:t>
      </w:r>
    </w:p>
    <w:p>
      <w:r>
        <w:t>☐ Cut castelvetrano olives</w:t>
      </w:r>
    </w:p>
    <w:p>
      <w:r>
        <w:t>☐ Cut grilled asparagus</w:t>
      </w:r>
    </w:p>
    <w:p>
      <w:r>
        <w:t>☐ Blanched favas</w:t>
      </w:r>
    </w:p>
    <w:p>
      <w:r>
        <w:t>☐ Chickpeas</w:t>
      </w:r>
    </w:p>
    <w:p>
      <w:r>
        <w:t>☐ Arugula</w:t>
      </w:r>
    </w:p>
    <w:p>
      <w:pPr>
        <w:pStyle w:val="Heading2"/>
      </w:pPr>
      <w:r>
        <w:t>Caesar Salad</w:t>
      </w:r>
    </w:p>
    <w:p>
      <w:r>
        <w:t>☐  romaine lettuce</w:t>
      </w:r>
    </w:p>
    <w:p>
      <w:r>
        <w:t>☐ Croutons</w:t>
      </w:r>
    </w:p>
    <w:p>
      <w:r>
        <w:t>☐ Parmiggiano reggiano for grating</w:t>
      </w:r>
    </w:p>
    <w:p>
      <w:r>
        <w:t>☐ Anchovies</w:t>
      </w:r>
    </w:p>
    <w:p>
      <w:r>
        <w:t>☐  caesar dressing</w:t>
      </w:r>
    </w:p>
    <w:p>
      <w:r>
        <w:t>☐ Grilled hangar steaks</w:t>
      </w:r>
    </w:p>
    <w:p>
      <w:pPr>
        <w:pStyle w:val="Heading2"/>
      </w:pPr>
      <w:r>
        <w:t>Grilled Hangar Steak</w:t>
      </w:r>
    </w:p>
    <w:p>
      <w:r>
        <w:t>☐ Chimichurri</w:t>
      </w:r>
    </w:p>
    <w:p>
      <w:r>
        <w:t>☐ Grilled steelhead trout</w:t>
      </w:r>
    </w:p>
    <w:p>
      <w:pPr>
        <w:pStyle w:val="Heading2"/>
      </w:pPr>
      <w:r>
        <w:t>Grilled Salmon</w:t>
      </w:r>
    </w:p>
    <w:p>
      <w:r>
        <w:t>☐ Carrot batons</w:t>
      </w:r>
    </w:p>
    <w:p>
      <w:r>
        <w:t>☐ Grilled steelhead trout</w:t>
      </w:r>
    </w:p>
    <w:p>
      <w:pPr>
        <w:pStyle w:val="Heading2"/>
      </w:pPr>
      <w:r>
        <w:t>Chips &amp; Dip</w:t>
      </w:r>
    </w:p>
    <w:p>
      <w:r>
        <w:t>☐ Cucumber batons</w:t>
      </w:r>
    </w:p>
    <w:p>
      <w:r>
        <w:t>☐ Celery batons</w:t>
      </w:r>
    </w:p>
    <w:p>
      <w:r>
        <w:t>☐ Breakfast radish quarters</w:t>
      </w:r>
    </w:p>
    <w:p>
      <w:r>
        <w:t>☐ Watermelon radish moons</w:t>
      </w:r>
    </w:p>
    <w:p>
      <w:r>
        <w:t>☐  endive / trevisano spears</w:t>
      </w:r>
    </w:p>
    <w:p>
      <w:r>
        <w:t>☐ Fava bean hummus</w:t>
      </w:r>
    </w:p>
    <w:p>
      <w:r>
        <w:t>☐ Fire roasted eggplant</w:t>
      </w:r>
    </w:p>
    <w:p>
      <w:r>
        <w:t>☐ Carrot miso</w:t>
      </w:r>
    </w:p>
    <w:p>
      <w:r>
        <w:t>☐ Whipped chive creme fraiche</w:t>
      </w:r>
    </w:p>
    <w:p>
      <w:r>
        <w:t>☐ Cucumber-mint yogurt</w:t>
      </w:r>
    </w:p>
    <w:p>
      <w:r>
        <w:t>☐ Lavash chips</w:t>
      </w:r>
    </w:p>
    <w:p>
      <w:r>
        <w:t>☐ Corn tortilla chips</w:t>
      </w:r>
    </w:p>
    <w:p>
      <w:r>
        <w:t>☐ Potato chips</w:t>
      </w:r>
    </w:p>
    <w:p>
      <w:r>
        <w:t>☐ Grilled pita</w:t>
      </w:r>
    </w:p>
    <w:p>
      <w:pPr>
        <w:pStyle w:val="Heading2"/>
      </w:pPr>
      <w:r>
        <w:t>Steelhead Salmon</w:t>
      </w:r>
    </w:p>
    <w:p>
      <w:r>
        <w:t>☐ Asparagus</w:t>
      </w:r>
    </w:p>
    <w:p>
      <w:r>
        <w:t>☐ Chickpeas</w:t>
      </w:r>
    </w:p>
    <w:p>
      <w:r>
        <w:t>☐ Butterbeans</w:t>
      </w:r>
    </w:p>
    <w:p>
      <w:r>
        <w:t>☐ Steelhead trout portions</w:t>
      </w:r>
    </w:p>
    <w:p>
      <w:r>
        <w:t>☐ Butterbeans</w:t>
      </w:r>
    </w:p>
    <w:p>
      <w:r>
        <w:t>☐ Spring onion broth</w:t>
      </w:r>
    </w:p>
    <w:p>
      <w:r>
        <w:t>☐ Allium coins</w:t>
      </w:r>
    </w:p>
    <w:p>
      <w:pPr>
        <w:pStyle w:val="Heading2"/>
      </w:pPr>
      <w:r>
        <w:t>Summer Frittata</w:t>
      </w:r>
    </w:p>
    <w:p>
      <w:r>
        <w:t>☐ Creme fraiche</w:t>
      </w:r>
    </w:p>
    <w:p>
      <w:r>
        <w:t>☐ Crumbled goat cheese</w:t>
      </w:r>
    </w:p>
    <w:p>
      <w:r>
        <w:t>☐ Sweated leeks</w:t>
      </w:r>
    </w:p>
    <w:p>
      <w:r>
        <w:t>☐ Seasonal veggie mix</w:t>
      </w:r>
    </w:p>
    <w:p>
      <w:pPr>
        <w:pStyle w:val="Heading2"/>
      </w:pPr>
      <w:r>
        <w:t>Yogurt Parfait</w:t>
      </w:r>
    </w:p>
    <w:p>
      <w:r>
        <w:t>☐ Raspberries</w:t>
      </w:r>
    </w:p>
    <w:p>
      <w:r>
        <w:t>☐ Blackberries</w:t>
      </w:r>
    </w:p>
    <w:p>
      <w:r>
        <w:t>☐ Honey</w:t>
      </w:r>
    </w:p>
    <w:p>
      <w:r>
        <w:t>☐ Individual rocks glass</w:t>
      </w:r>
    </w:p>
    <w:p>
      <w:r>
        <w:t>☐ Overnight oats</w:t>
      </w:r>
    </w:p>
    <w:p>
      <w:r>
        <w:t>☐ Yogurt</w:t>
      </w:r>
    </w:p>
    <w:p>
      <w:pPr>
        <w:pStyle w:val="Heading2"/>
      </w:pPr>
      <w:r>
        <w:t>Chicken Apple Sausage</w:t>
      </w:r>
    </w:p>
    <w:p>
      <w:r>
        <w:t>☐ Chicken apple sausage</w:t>
      </w:r>
    </w:p>
    <w:p>
      <w:pPr>
        <w:pStyle w:val="Heading2"/>
      </w:pPr>
      <w:r>
        <w:t>Grain Bowl Station</w:t>
      </w:r>
    </w:p>
    <w:p>
      <w:r>
        <w:t>☐ Lemon vin</w:t>
      </w:r>
    </w:p>
    <w:p>
      <w:r>
        <w:t>☐ Grilled chicken breast</w:t>
      </w:r>
    </w:p>
    <w:p>
      <w:r>
        <w:t>☐ Roasted miso salmon</w:t>
      </w:r>
    </w:p>
    <w:p>
      <w:r>
        <w:t>☐ Grilled hangar steak</w:t>
      </w:r>
    </w:p>
    <w:p>
      <w:r>
        <w:t>☐ Roasted tofu</w:t>
      </w:r>
    </w:p>
    <w:p>
      <w:r>
        <w:t>☐  jasmine rice</w:t>
      </w:r>
    </w:p>
    <w:p>
      <w:r>
        <w:t>☐  quinoa</w:t>
      </w:r>
    </w:p>
    <w:p>
      <w:r>
        <w:t>☐ Grilled spicy broccolini</w:t>
      </w:r>
    </w:p>
    <w:p>
      <w:r>
        <w:t>☐ Cumin roasted carrots</w:t>
      </w:r>
    </w:p>
    <w:p>
      <w:r>
        <w:t>☐ Cabbage slaw</w:t>
      </w:r>
    </w:p>
    <w:p>
      <w:r>
        <w:t>☐ Roasted sweet potatoes</w:t>
      </w:r>
    </w:p>
    <w:p>
      <w:r>
        <w:t>☐ Avocado halves</w:t>
      </w:r>
    </w:p>
    <w:p>
      <w:r>
        <w:t>☐ Harissa baked chickpeas</w:t>
      </w:r>
    </w:p>
    <w:p>
      <w:r>
        <w:t>☐ Pickled sumac red onion</w:t>
      </w:r>
    </w:p>
    <w:p>
      <w:r>
        <w:t>☐ Make cucumber mint yogurt</w:t>
      </w:r>
    </w:p>
    <w:p>
      <w:pPr>
        <w:pStyle w:val="Heading2"/>
      </w:pPr>
      <w:r>
        <w:t>Pork Sausage</w:t>
      </w:r>
    </w:p>
    <w:p>
      <w:r>
        <w:t>☐ Pork sausage</w:t>
      </w:r>
    </w:p>
    <w:p>
      <w:pPr>
        <w:pStyle w:val="Heading2"/>
      </w:pPr>
      <w:r>
        <w:t>Ancient Grains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 xml:space="preserve">☐ Carrot vin </w:t>
      </w:r>
    </w:p>
    <w:p>
      <w:r>
        <w:t>☐ Pitted dates</w:t>
      </w:r>
    </w:p>
    <w:p>
      <w:r>
        <w:t>☐ Egg mix</w:t>
      </w:r>
    </w:p>
    <w:p>
      <w:r>
        <w:t>☐  romaine lettuce</w:t>
      </w:r>
    </w:p>
    <w:p>
      <w:pPr>
        <w:pStyle w:val="Heading2"/>
      </w:pPr>
      <w:r>
        <w:t>Raw Bar</w:t>
      </w:r>
    </w:p>
    <w:p>
      <w:r>
        <w:t>☐ Steamed u15 shrimp</w:t>
      </w:r>
    </w:p>
    <w:p>
      <w:r>
        <w:t>☐ Scallop tartare</w:t>
      </w:r>
    </w:p>
    <w:p>
      <w:r>
        <w:t>☐ Limes for zest</w:t>
      </w:r>
    </w:p>
    <w:p>
      <w:r>
        <w:t>☐ Daikon radish vinaigrette</w:t>
      </w:r>
    </w:p>
    <w:p>
      <w:r>
        <w:t>☐ Sliced serrano chili</w:t>
      </w:r>
    </w:p>
    <w:p>
      <w:r>
        <w:t>☐ Ocean trout dice</w:t>
      </w:r>
    </w:p>
    <w:p>
      <w:r>
        <w:t>☐ Mince capers</w:t>
      </w:r>
    </w:p>
    <w:p>
      <w:r>
        <w:t>☐ Mince shallots</w:t>
      </w:r>
    </w:p>
    <w:p>
      <w:r>
        <w:t>☐ Trout roe</w:t>
      </w:r>
    </w:p>
    <w:p>
      <w:r>
        <w:t>☐ Lemon agrumato oil</w:t>
      </w:r>
    </w:p>
    <w:p>
      <w:r>
        <w:t>☐ Sliced hamachi</w:t>
      </w:r>
    </w:p>
    <w:p>
      <w:r>
        <w:t>☐ Yuzu-mandarin vinaigrette</w:t>
      </w:r>
    </w:p>
    <w:p>
      <w:r>
        <w:t>☐ Crispy black amaranth</w:t>
      </w:r>
    </w:p>
    <w:p>
      <w:r>
        <w:t>☐ Sliced shallot rings</w:t>
      </w:r>
    </w:p>
    <w:p>
      <w:r>
        <w:t>☐ Mandarin agrumato oil</w:t>
      </w:r>
    </w:p>
    <w:p>
      <w:r>
        <w:t>☐ Tuna loin dice</w:t>
      </w:r>
    </w:p>
    <w:p>
      <w:r>
        <w:t>☐ Fresh horseradish for grating</w:t>
      </w:r>
    </w:p>
    <w:p>
      <w:r>
        <w:t>☐ King crab legs</w:t>
      </w:r>
    </w:p>
    <w:p>
      <w:r>
        <w:t>☐ Poached lobsters</w:t>
      </w:r>
    </w:p>
    <w:p>
      <w:r>
        <w:t>☐ Kaluga caviar</w:t>
      </w:r>
    </w:p>
    <w:p>
      <w:r>
        <w:t>☐ Whipped chive creme fraiche</w:t>
      </w:r>
    </w:p>
    <w:p>
      <w:r>
        <w:t>☐ Chips</w:t>
      </w:r>
    </w:p>
    <w:p>
      <w:r>
        <w:t>☐ Blinis</w:t>
      </w:r>
    </w:p>
    <w:p>
      <w:r>
        <w:t>☐ Horseradish cocktail sauce</w:t>
      </w:r>
    </w:p>
    <w:p>
      <w:r>
        <w:t>☐ Mignonette base</w:t>
      </w:r>
    </w:p>
    <w:p>
      <w:r>
        <w:t>☐ Minced shallots</w:t>
      </w:r>
    </w:p>
    <w:p>
      <w:r>
        <w:t>☐ Lemon wedges</w:t>
      </w:r>
    </w:p>
    <w:p>
      <w:r>
        <w:t>☐ Chesapeake bay aioli</w:t>
      </w:r>
    </w:p>
    <w:p>
      <w:r>
        <w:t>☐ Steamed u15 shrimp</w:t>
      </w:r>
    </w:p>
    <w:p>
      <w:r>
        <w:t>☐ Scallop tartare</w:t>
      </w:r>
    </w:p>
    <w:p>
      <w:r>
        <w:t>☐ Limes for zest</w:t>
      </w:r>
    </w:p>
    <w:p>
      <w:r>
        <w:t>☐ Daikon radish vinaigrette</w:t>
      </w:r>
    </w:p>
    <w:p>
      <w:r>
        <w:t>☐ Sliced serrano chili</w:t>
      </w:r>
    </w:p>
    <w:p>
      <w:r>
        <w:t>☐ Ocean trout dice</w:t>
      </w:r>
    </w:p>
    <w:p>
      <w:r>
        <w:t>☐ Mince capers</w:t>
      </w:r>
    </w:p>
    <w:p>
      <w:r>
        <w:t>☐ Mince shallots</w:t>
      </w:r>
    </w:p>
    <w:p>
      <w:r>
        <w:t>☐ Trout roe</w:t>
      </w:r>
    </w:p>
    <w:p>
      <w:r>
        <w:t>☐ Lemon agrumato oil</w:t>
      </w:r>
    </w:p>
    <w:p>
      <w:r>
        <w:t>☐ Sliced hamachi</w:t>
      </w:r>
    </w:p>
    <w:p>
      <w:r>
        <w:t>☐ Yuzu-mandarin vinaigrette</w:t>
      </w:r>
    </w:p>
    <w:p>
      <w:r>
        <w:t>☐ Crispy black amaranth</w:t>
      </w:r>
    </w:p>
    <w:p>
      <w:r>
        <w:t>☐ Sliced shallot rings</w:t>
      </w:r>
    </w:p>
    <w:p>
      <w:r>
        <w:t>☐ Mandarin agrumato oil</w:t>
      </w:r>
    </w:p>
    <w:p>
      <w:r>
        <w:t>☐ Tuna loin dice</w:t>
      </w:r>
    </w:p>
    <w:p>
      <w:r>
        <w:t>☐ Fresh horseradish for grating</w:t>
      </w:r>
    </w:p>
    <w:p>
      <w:r>
        <w:t>☐ King crab legs</w:t>
      </w:r>
    </w:p>
    <w:p>
      <w:r>
        <w:t>☐ Poached lobsters</w:t>
      </w:r>
    </w:p>
    <w:p>
      <w:r>
        <w:t>☐ Kaluga caviar</w:t>
      </w:r>
    </w:p>
    <w:p>
      <w:r>
        <w:t>☐ Whipped chive creme fraiche</w:t>
      </w:r>
    </w:p>
    <w:p>
      <w:r>
        <w:t>☐ Chips</w:t>
      </w:r>
    </w:p>
    <w:p>
      <w:r>
        <w:t>☐ Blinis</w:t>
      </w:r>
    </w:p>
    <w:p>
      <w:r>
        <w:t>☐ Horseradish cocktail sauce</w:t>
      </w:r>
    </w:p>
    <w:p>
      <w:r>
        <w:t>☐ Mignonette base</w:t>
      </w:r>
    </w:p>
    <w:p>
      <w:r>
        <w:t>☐ Minced shallots</w:t>
      </w:r>
    </w:p>
    <w:p>
      <w:r>
        <w:t>☐ Lemon wedges</w:t>
      </w:r>
    </w:p>
    <w:p>
      <w:r>
        <w:t>☐ Chesapeake bay aioli</w:t>
      </w:r>
    </w:p>
    <w:p>
      <w:pPr>
        <w:pStyle w:val="Heading2"/>
      </w:pPr>
      <w:r>
        <w:t>Crudite &amp; Mezze</w:t>
      </w:r>
    </w:p>
    <w:p>
      <w:r>
        <w:t>☐ Cucumber batons</w:t>
      </w:r>
    </w:p>
    <w:p>
      <w:r>
        <w:t>☐ Celery batons</w:t>
      </w:r>
    </w:p>
    <w:p>
      <w:r>
        <w:t>☐ Breakfast radish quarters</w:t>
      </w:r>
    </w:p>
    <w:p>
      <w:r>
        <w:t>☐ Watermelon radish moons</w:t>
      </w:r>
    </w:p>
    <w:p>
      <w:r>
        <w:t>☐  endive / trevisano spears</w:t>
      </w:r>
    </w:p>
    <w:p>
      <w:r>
        <w:t>☐ Fava bean hummus</w:t>
      </w:r>
    </w:p>
    <w:p>
      <w:r>
        <w:t>☐ Fire roasted eggplant</w:t>
      </w:r>
    </w:p>
    <w:p>
      <w:r>
        <w:t>☐ Carrot miso</w:t>
      </w:r>
    </w:p>
    <w:p>
      <w:r>
        <w:t>☐ Whipped chive creme fraiche</w:t>
      </w:r>
    </w:p>
    <w:p>
      <w:r>
        <w:t>☐ Cucumber-mint yogurt</w:t>
      </w:r>
    </w:p>
    <w:p>
      <w:r>
        <w:t>☐ Lavash chips</w:t>
      </w:r>
    </w:p>
    <w:p>
      <w:r>
        <w:t>☐ Corn tortilla chips</w:t>
      </w:r>
    </w:p>
    <w:p>
      <w:r>
        <w:t>☐ Grilled pita</w:t>
      </w:r>
    </w:p>
    <w:p>
      <w:r>
        <w:t>☐ Green olive tapenade</w:t>
      </w:r>
    </w:p>
    <w:p>
      <w:r>
        <w:t>☐ Beet and white bean spread</w:t>
      </w:r>
    </w:p>
    <w:p>
      <w:r>
        <w:t>☐ Piquillo pepper and walnut dip</w:t>
      </w:r>
    </w:p>
    <w:p>
      <w:pPr>
        <w:pStyle w:val="Heading2"/>
      </w:pPr>
      <w:r>
        <w:t>Cucumber</w:t>
      </w:r>
    </w:p>
    <w:p>
      <w:r>
        <w:t>☐ Cucmber tea sandwiches</w:t>
      </w:r>
    </w:p>
    <w:p>
      <w:pPr>
        <w:pStyle w:val="Heading2"/>
      </w:pPr>
      <w:r>
        <w:t>Chicken Salad</w:t>
      </w:r>
    </w:p>
    <w:p>
      <w:r>
        <w:t>☐ Chicken tea sandwiches</w:t>
      </w:r>
    </w:p>
    <w:p>
      <w:pPr>
        <w:pStyle w:val="Heading2"/>
      </w:pPr>
      <w:r>
        <w:t>Smoked Salmon</w:t>
      </w:r>
    </w:p>
    <w:p>
      <w:r>
        <w:t>☐ Smoked salmon tea sandwiches</w:t>
      </w:r>
    </w:p>
    <w:p>
      <w:pPr>
        <w:pStyle w:val="Heading2"/>
      </w:pPr>
      <w:r>
        <w:t>Prosciutto Cotto</w:t>
      </w:r>
    </w:p>
    <w:p>
      <w:r>
        <w:t>☐ Prosciutto cotto tea sandwiches</w:t>
      </w:r>
    </w:p>
    <w:p>
      <w:pPr>
        <w:pStyle w:val="Heading2"/>
      </w:pPr>
      <w:r>
        <w:t>Shrimp Salad</w:t>
      </w:r>
    </w:p>
    <w:p>
      <w:r>
        <w:t>☐ Shrimp salad tea sandwiches</w:t>
      </w:r>
    </w:p>
    <w:p>
      <w:pPr>
        <w:pStyle w:val="Heading2"/>
      </w:pPr>
      <w:r>
        <w:t>Chilled Pea Soup</w:t>
      </w:r>
    </w:p>
    <w:p>
      <w:r>
        <w:t>☐ Parmiggiano reggiano for grating</w:t>
      </w:r>
    </w:p>
    <w:p>
      <w:r>
        <w:t>☐ Pea soup</w:t>
      </w:r>
    </w:p>
    <w:p>
      <w:r>
        <w:t>☐ Goat cheese cream</w:t>
      </w:r>
    </w:p>
    <w:p>
      <w:pPr>
        <w:pStyle w:val="Heading2"/>
      </w:pPr>
      <w:r>
        <w:t>Club Sandwich</w:t>
      </w:r>
    </w:p>
    <w:p>
      <w:r>
        <w:t>☐ Club sandwich</w:t>
      </w:r>
    </w:p>
    <w:p>
      <w:pPr>
        <w:pStyle w:val="Heading2"/>
      </w:pPr>
      <w:r>
        <w:t>Chicken Caesar Wrap</w:t>
      </w:r>
    </w:p>
    <w:p>
      <w:r>
        <w:t>☐ Chicken caesar wrap</w:t>
      </w:r>
    </w:p>
    <w:p>
      <w:pPr>
        <w:pStyle w:val="Heading2"/>
      </w:pPr>
      <w:r>
        <w:t>Grilled Eggplant</w:t>
      </w:r>
    </w:p>
    <w:p>
      <w:r>
        <w:t>☐ Grilled eggplant</w:t>
      </w:r>
    </w:p>
    <w:p>
      <w:pPr>
        <w:pStyle w:val="Heading2"/>
      </w:pPr>
      <w:r>
        <w:t>Roasted Chicken</w:t>
      </w:r>
    </w:p>
    <w:p>
      <w:r>
        <w:t>☐ Roasted chicken</w:t>
      </w:r>
    </w:p>
    <w:p>
      <w:r>
        <w:t>☐ Roasted chicken</w:t>
      </w:r>
    </w:p>
    <w:p>
      <w:pPr>
        <w:pStyle w:val="Heading2"/>
      </w:pPr>
      <w:r>
        <w:t>Scallop Tartare</w:t>
      </w:r>
    </w:p>
    <w:p>
      <w:r>
        <w:t>☐ Scallop shells</w:t>
      </w:r>
    </w:p>
    <w:p>
      <w:pPr>
        <w:pStyle w:val="Heading2"/>
      </w:pPr>
      <w:r>
        <w:t>Summer Squash</w:t>
      </w:r>
    </w:p>
    <w:p>
      <w:r>
        <w:t>☐ Grilled green pattypan squash</w:t>
      </w:r>
    </w:p>
    <w:p>
      <w:r>
        <w:t>☐ Grilled yellow pattypan squash</w:t>
      </w:r>
    </w:p>
    <w:p>
      <w:r>
        <w:t>☐ Grilled green zucchini</w:t>
      </w:r>
    </w:p>
    <w:p>
      <w:r>
        <w:t>☐ Grilled yellow zucchini</w:t>
      </w:r>
    </w:p>
    <w:p>
      <w:r>
        <w:t>☐ Picked mint</w:t>
      </w:r>
    </w:p>
    <w:p>
      <w:pPr>
        <w:pStyle w:val="Heading2"/>
      </w:pPr>
      <w:r>
        <w:t>Roasted Beet</w:t>
      </w:r>
    </w:p>
    <w:p>
      <w:r>
        <w:t>☐ Assembled roasted beet sandwiches</w:t>
      </w:r>
    </w:p>
    <w:p>
      <w:pPr>
        <w:pStyle w:val="Heading2"/>
      </w:pPr>
      <w:r>
        <w:t>Bone Broth</w:t>
      </w:r>
    </w:p>
    <w:p>
      <w:r>
        <w:t>☐ Bone broth / chicken soup</w:t>
      </w:r>
    </w:p>
    <w:p>
      <w:pPr>
        <w:pStyle w:val="Heading2"/>
      </w:pPr>
      <w:r>
        <w:t>Mixed Nuts</w:t>
      </w:r>
    </w:p>
    <w:p>
      <w:r>
        <w:t>☐ Mixed nuts</w:t>
      </w:r>
    </w:p>
    <w:p>
      <w:pPr>
        <w:pStyle w:val="Heading2"/>
      </w:pPr>
      <w:r>
        <w:t>Marinated Olives</w:t>
      </w:r>
    </w:p>
    <w:p>
      <w:r>
        <w:t>☐ Marinated olives</w:t>
      </w:r>
    </w:p>
    <w:p>
      <w:pPr>
        <w:pStyle w:val="Heading2"/>
      </w:pPr>
      <w:r>
        <w:t>Popcorn Sea Salt &amp; Rosemary</w:t>
      </w:r>
    </w:p>
    <w:p>
      <w:r>
        <w:t>☐ Rosemary salt</w:t>
      </w:r>
    </w:p>
    <w:p>
      <w:r>
        <w:t>☐ Popcorn kernels</w:t>
      </w:r>
    </w:p>
    <w:p>
      <w:pPr>
        <w:pStyle w:val="Heading2"/>
      </w:pPr>
      <w:r>
        <w:t>Nine Orchard Energy Mix</w:t>
      </w:r>
    </w:p>
    <w:p>
      <w:r>
        <w:t>☐ Nine orchard energy mix</w:t>
      </w:r>
    </w:p>
    <w:p>
      <w:pPr>
        <w:pStyle w:val="Heading2"/>
      </w:pPr>
      <w:r>
        <w:t>Yogurt Cups</w:t>
      </w:r>
    </w:p>
    <w:p>
      <w:r>
        <w:t>☐ Toasted pepitas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