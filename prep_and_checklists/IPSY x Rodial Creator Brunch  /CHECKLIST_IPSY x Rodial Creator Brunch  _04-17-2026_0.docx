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IPSY x Rodial Creator Brunch   Thursday, April 23,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11:00 AM - 2:00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Soft Scramble Eggs</w:t>
      </w:r>
    </w:p>
    <w:p>
      <w:r>
        <w:t>☐ Finely cut chives</w:t>
      </w:r>
    </w:p>
    <w:p>
      <w:r>
        <w:t>☐ Creme fraiche</w:t>
      </w:r>
    </w:p>
    <w:p>
      <w:r>
        <w:t>☐ Egg mix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Pork Sausage</w:t>
      </w:r>
    </w:p>
    <w:p>
      <w:r>
        <w:t>☐ Pork sausage</w:t>
      </w:r>
    </w:p>
    <w:p>
      <w:pPr>
        <w:pStyle w:val="Heading2"/>
      </w:pPr>
      <w:r>
        <w:t>Bone Broth</w:t>
      </w:r>
    </w:p>
    <w:p>
      <w:r>
        <w:t>☐ Bone broth</w:t>
      </w:r>
    </w:p>
    <w:p>
      <w:pPr>
        <w:pStyle w:val="Heading2"/>
      </w:pPr>
      <w:r>
        <w:t>B.E.C</w:t>
      </w:r>
    </w:p>
    <w:p>
      <w:r>
        <w:t>☐ Egg mix</w:t>
      </w:r>
    </w:p>
    <w:p>
      <w:r>
        <w:t>☐ Sliced cheddar</w:t>
      </w:r>
    </w:p>
    <w:p>
      <w:r>
        <w:t>☐ Cooked applewood smoked bacon</w:t>
      </w:r>
    </w:p>
    <w:p>
      <w:r>
        <w:t>☐ Brioche buns</w:t>
      </w:r>
    </w:p>
    <w:p>
      <w:pPr>
        <w:pStyle w:val="Heading2"/>
      </w:pPr>
      <w:r>
        <w:t>Cubano</w:t>
      </w:r>
    </w:p>
    <w:p>
      <w:r>
        <w:t>☐ Bread and butter pickles</w:t>
      </w:r>
    </w:p>
    <w:p>
      <w:r>
        <w:t>☐ Egg mix</w:t>
      </w:r>
    </w:p>
    <w:p>
      <w:r>
        <w:t>☐ Dijon aioli</w:t>
      </w:r>
    </w:p>
    <w:p>
      <w:r>
        <w:t>☐ Sliced prosciutto cotto</w:t>
      </w:r>
    </w:p>
    <w:p>
      <w:r>
        <w:t>☐ Slice challah / brioche pullman for sandwiches</w:t>
      </w:r>
    </w:p>
    <w:p>
      <w:pPr>
        <w:pStyle w:val="Heading2"/>
      </w:pPr>
      <w:r>
        <w:t>Little Italy</w:t>
      </w:r>
    </w:p>
    <w:p>
      <w:r>
        <w:t>☐ Egg mix</w:t>
      </w:r>
    </w:p>
    <w:p>
      <w:r>
        <w:t>☐ Arugula</w:t>
      </w:r>
    </w:p>
    <w:p>
      <w:r>
        <w:t>☐ Sliced speck</w:t>
      </w:r>
    </w:p>
    <w:p>
      <w:r>
        <w:t>☐ Giardiniera</w:t>
      </w:r>
    </w:p>
    <w:p>
      <w:r>
        <w:t>☐ Slice brioche pullman for sandwiches</w:t>
      </w:r>
    </w:p>
    <w:p>
      <w:pPr>
        <w:pStyle w:val="Heading2"/>
      </w:pPr>
      <w:r>
        <w:t>Healthy Wrap</w:t>
      </w:r>
    </w:p>
    <w:p>
      <w:r>
        <w:t>☐ Sliced cheddar</w:t>
      </w:r>
    </w:p>
    <w:p>
      <w:r>
        <w:t>☐ Sauteed spinach</w:t>
      </w:r>
    </w:p>
    <w:p>
      <w:r>
        <w:t>☐ Tray-out / cook chicken apple sausage</w:t>
      </w:r>
    </w:p>
    <w:p>
      <w:r>
        <w:t>☐ Egg whites</w:t>
      </w:r>
    </w:p>
    <w:p>
      <w:r>
        <w:t>☐ Spincah wraps</w:t>
      </w:r>
    </w:p>
    <w:p>
      <w:pPr>
        <w:pStyle w:val="Heading2"/>
      </w:pPr>
      <w:r>
        <w:t>Green Goddess</w:t>
      </w:r>
    </w:p>
    <w:p>
      <w:r>
        <w:t>☐ Egg mix</w:t>
      </w:r>
    </w:p>
    <w:p>
      <w:r>
        <w:t>☐ Sauteed spinach</w:t>
      </w:r>
    </w:p>
    <w:p>
      <w:r>
        <w:t>☐ Slice avocado</w:t>
      </w:r>
    </w:p>
    <w:p>
      <w:r>
        <w:t>☐ Crumble goat cheese</w:t>
      </w:r>
    </w:p>
    <w:p>
      <w:r>
        <w:t>☐ Fines herbs</w:t>
      </w:r>
    </w:p>
    <w:p>
      <w:r>
        <w:t>☐ English muffings</w:t>
      </w:r>
    </w:p>
    <w:p>
      <w:pPr>
        <w:pStyle w:val="Heading2"/>
      </w:pPr>
      <w:r>
        <w:t>L.E.S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Whip cream cheese</w:t>
      </w:r>
    </w:p>
    <w:p>
      <w:r>
        <w:t>☐ Cut / toast plain bagel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Breakfast Bread Pudding</w:t>
      </w:r>
    </w:p>
    <w:p>
      <w:r>
        <w:t>☐ Breakfast bread pudding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Egg Florentine</w:t>
      </w:r>
    </w:p>
    <w:p>
      <w:r>
        <w:t>☐ Poached eggs</w:t>
      </w:r>
    </w:p>
    <w:p>
      <w:r>
        <w:t>☐ Brown butter sabayon</w:t>
      </w:r>
    </w:p>
    <w:p>
      <w:r>
        <w:t>☐ Cooked spinach</w:t>
      </w:r>
    </w:p>
    <w:p>
      <w:r>
        <w:t>☐ Toasted english muffin</w:t>
      </w:r>
    </w:p>
    <w:p>
      <w:r>
        <w:t>☐ Isi no2 chargers</w:t>
      </w:r>
    </w:p>
    <w:p>
      <w:r>
        <w:t>☐ Isi cannister</w:t>
      </w:r>
    </w:p>
    <w:p>
      <w:r>
        <w:t>☐ Circulator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