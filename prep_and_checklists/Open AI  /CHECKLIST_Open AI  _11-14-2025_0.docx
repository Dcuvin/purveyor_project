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Open AI   Thursday, November 20, 2025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7:00 AM - 2:00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</w:t>
      </w:r>
    </w:p>
    <w:p>
      <w:pPr>
        <w:pStyle w:val="Heading2"/>
      </w:pPr>
      <w:r>
        <w:t>Steelhead Salmon</w:t>
      </w:r>
    </w:p>
    <w:p>
      <w:r>
        <w:t>☐ Asparagus</w:t>
      </w:r>
    </w:p>
    <w:p>
      <w:r>
        <w:t>☐ Chickpeas</w:t>
      </w:r>
    </w:p>
    <w:p>
      <w:r>
        <w:t>☐ Butterbeans</w:t>
      </w:r>
    </w:p>
    <w:p>
      <w:r>
        <w:t>☐ Steelhead trout portions</w:t>
      </w:r>
    </w:p>
    <w:p>
      <w:r>
        <w:t>☐ Butterbeans</w:t>
      </w:r>
    </w:p>
    <w:p>
      <w:r>
        <w:t>☐ Spring onion broth</w:t>
      </w:r>
    </w:p>
    <w:p>
      <w:r>
        <w:t>☐ Allium coins</w:t>
      </w:r>
    </w:p>
    <w:p>
      <w:pPr>
        <w:pStyle w:val="Heading2"/>
      </w:pPr>
      <w:r>
        <w:t>Summer Frittata</w:t>
      </w:r>
    </w:p>
    <w:p>
      <w:r>
        <w:t>☐ Creme fraiche</w:t>
      </w:r>
    </w:p>
    <w:p>
      <w:r>
        <w:t>☐ Crumbled goat cheese</w:t>
      </w:r>
    </w:p>
    <w:p>
      <w:r>
        <w:t>☐ Sweated leeks</w:t>
      </w:r>
    </w:p>
    <w:p>
      <w:r>
        <w:t>☐ Seasonal veggie mix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