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Selendy Gay   Wednesday, December 3, 2025  </w:t>
      </w:r>
    </w:p>
    <w:p>
      <w:pPr>
        <w:pStyle w:val="Heading2"/>
      </w:pPr>
      <w:r>
        <w:t xml:space="preserve">Guests: 115  </w:t>
      </w:r>
    </w:p>
    <w:p>
      <w:pPr>
        <w:pStyle w:val="Heading2"/>
      </w:pPr>
      <w:r>
        <w:t xml:space="preserve">Start: 6:00 PM - 10:00 PM  </w:t>
      </w:r>
    </w:p>
    <w:p>
      <w:pPr>
        <w:pStyle w:val="Heading2"/>
      </w:pPr>
      <w:r>
        <w:t xml:space="preserve">Loction: Greenhouse  </w:t>
      </w:r>
    </w:p>
    <w:p>
      <w:pPr>
        <w:pStyle w:val="Heading2"/>
      </w:pPr>
      <w:r>
        <w:t>Oysters</w:t>
      </w:r>
    </w:p>
    <w:p>
      <w:r>
        <w:t>☐ Shucked oysters</w:t>
      </w:r>
    </w:p>
    <w:p>
      <w:r>
        <w:t>☐ Mignonette base</w:t>
      </w:r>
    </w:p>
    <w:p>
      <w:r>
        <w:t>☐ Oyster shells</w:t>
      </w:r>
    </w:p>
    <w:p>
      <w:r>
        <w:t>☐ Minced shallots</w:t>
      </w:r>
    </w:p>
    <w:p>
      <w:r>
        <w:t>☐ Crushed ice</w:t>
      </w:r>
    </w:p>
    <w:p>
      <w:r>
        <w:t>☐ Silver coupe trays</w:t>
      </w:r>
    </w:p>
    <w:p>
      <w:pPr>
        <w:pStyle w:val="Heading2"/>
      </w:pPr>
      <w:r>
        <w:t>Tomato Salad</w:t>
      </w:r>
    </w:p>
    <w:p>
      <w:r>
        <w:t>☐ Picked basil</w:t>
      </w:r>
    </w:p>
    <w:p>
      <w:r>
        <w:t>☐ Heirloom tomatoes</w:t>
      </w:r>
    </w:p>
    <w:p>
      <w:r>
        <w:t>☐ Raspberry vinegar</w:t>
      </w:r>
    </w:p>
    <w:p>
      <w:pPr>
        <w:pStyle w:val="Heading2"/>
      </w:pPr>
      <w:r>
        <w:t>Charred Broccoli Salad</w:t>
      </w:r>
    </w:p>
    <w:p>
      <w:r>
        <w:t>☐ Toasted almonds</w:t>
      </w:r>
    </w:p>
    <w:p>
      <w:r>
        <w:t>☐ Pickled red onions</w:t>
      </w:r>
    </w:p>
    <w:p>
      <w:r>
        <w:t>☐ Buttermilk vinaigrette</w:t>
      </w:r>
    </w:p>
    <w:p>
      <w:pPr>
        <w:pStyle w:val="Heading2"/>
      </w:pPr>
      <w:r>
        <w:t>Cornbread Panzanella</w:t>
      </w:r>
    </w:p>
    <w:p>
      <w:r>
        <w:t>☐ Heirloom tomatoes</w:t>
      </w:r>
    </w:p>
    <w:p>
      <w:r>
        <w:t>☐ Picked basil</w:t>
      </w:r>
    </w:p>
    <w:p>
      <w:r>
        <w:t>☐ Cornbread croutons</w:t>
      </w:r>
    </w:p>
    <w:p>
      <w:r>
        <w:t>☐ Baby corn</w:t>
      </w:r>
    </w:p>
    <w:p>
      <w:r>
        <w:t>☐ Grilled stone fruit</w:t>
      </w:r>
    </w:p>
    <w:p>
      <w:pPr>
        <w:pStyle w:val="Heading2"/>
      </w:pPr>
      <w:r>
        <w:t>Grilled Summer Beans</w:t>
      </w:r>
    </w:p>
    <w:p>
      <w:r>
        <w:t>☐ Shaved parm</w:t>
      </w:r>
    </w:p>
    <w:p>
      <w:r>
        <w:t>☐ Mixed summer beans</w:t>
      </w:r>
    </w:p>
    <w:p>
      <w:r>
        <w:t>☐ Buttermilk vinaigrette</w:t>
      </w:r>
    </w:p>
    <w:p>
      <w:r>
        <w:t>☐ Confit cherry tomatoes</w:t>
      </w:r>
    </w:p>
    <w:p>
      <w:pPr>
        <w:pStyle w:val="Heading2"/>
      </w:pPr>
      <w:r>
        <w:t>Summer Squash</w:t>
      </w:r>
    </w:p>
    <w:p>
      <w:r>
        <w:t>☐ Grilled green pattypan squash</w:t>
      </w:r>
    </w:p>
    <w:p>
      <w:r>
        <w:t>☐ Grilled yellow pattypan squash</w:t>
      </w:r>
    </w:p>
    <w:p>
      <w:r>
        <w:t>☐ Grilled green zucchini</w:t>
      </w:r>
    </w:p>
    <w:p>
      <w:r>
        <w:t>☐ Grilled yellow zucchini</w:t>
      </w:r>
    </w:p>
    <w:p>
      <w:r>
        <w:t>☐ Picked mint</w:t>
      </w:r>
    </w:p>
    <w:p>
      <w:pPr>
        <w:pStyle w:val="Heading2"/>
      </w:pPr>
      <w:r>
        <w:t>Grilled Asparagus</w:t>
      </w:r>
    </w:p>
    <w:p>
      <w:r>
        <w:t>☐ Asparagus</w:t>
      </w:r>
    </w:p>
    <w:p>
      <w:r>
        <w:t>☐ Marinated cherry tomatoes</w:t>
      </w:r>
    </w:p>
    <w:p>
      <w:r>
        <w:t>☐ Asparagus marinade</w:t>
      </w:r>
    </w:p>
    <w:p>
      <w:pPr>
        <w:pStyle w:val="Heading2"/>
      </w:pPr>
      <w:r>
        <w:t>Shaved Brussels Sprouts &amp; Baby Kale Salad</w:t>
      </w:r>
    </w:p>
    <w:p>
      <w:r>
        <w:t>☐ Citrus-tahini vinaigrette</w:t>
      </w:r>
    </w:p>
    <w:p>
      <w:r>
        <w:t>☐ Shaved brussels</w:t>
      </w:r>
    </w:p>
    <w:p>
      <w:r>
        <w:t>☐ Baby kale</w:t>
      </w:r>
    </w:p>
    <w:p>
      <w:r>
        <w:t>☐ Cut citrus</w:t>
      </w:r>
    </w:p>
    <w:p>
      <w:r>
        <w:t>☐ Grated pecorino</w:t>
      </w:r>
    </w:p>
    <w:p>
      <w:r>
        <w:t>☐ Toasted almonds</w:t>
      </w:r>
    </w:p>
    <w:p>
      <w:pPr>
        <w:pStyle w:val="Heading2"/>
      </w:pPr>
      <w:r>
        <w:t>Grilled Chicken</w:t>
      </w:r>
    </w:p>
    <w:p>
      <w:r>
        <w:t>☐ Grilled sasso chicken</w:t>
      </w:r>
    </w:p>
    <w:p>
      <w:r>
        <w:t>☐ Ginger scallion relish</w:t>
      </w:r>
    </w:p>
    <w:p>
      <w:pPr>
        <w:pStyle w:val="Heading2"/>
      </w:pPr>
      <w:r>
        <w:t xml:space="preserve">Grilled Chicken </w:t>
      </w:r>
    </w:p>
    <w:p>
      <w:r>
        <w:t>☐ Swiss chard</w:t>
      </w:r>
    </w:p>
    <w:p>
      <w:pPr>
        <w:pStyle w:val="Heading2"/>
      </w:pPr>
      <w:r>
        <w:t>Grilled Market Fish</w:t>
      </w:r>
    </w:p>
    <w:p>
      <w:r>
        <w:t>☐ Grilled branzino</w:t>
      </w:r>
    </w:p>
    <w:p>
      <w:r>
        <w:t>☐ Green olive gremolata</w:t>
      </w:r>
    </w:p>
    <w:p>
      <w:pPr>
        <w:pStyle w:val="Heading2"/>
      </w:pPr>
      <w:r>
        <w:t>Grilled Hangar Steak</w:t>
      </w:r>
    </w:p>
    <w:p>
      <w:r>
        <w:t>☐ Chimichurri</w:t>
      </w:r>
    </w:p>
    <w:p>
      <w:r>
        <w:t>☐ Grilled steelhead trout</w:t>
      </w:r>
    </w:p>
    <w:p>
      <w:pPr>
        <w:pStyle w:val="Heading2"/>
      </w:pPr>
      <w:r>
        <w:t>Fava Bean Hummus</w:t>
      </w:r>
    </w:p>
    <w:p>
      <w:r>
        <w:t>☐ Fava bean hummus</w:t>
      </w:r>
    </w:p>
    <w:p>
      <w:r>
        <w:t>☐ Rectangle lavash chips</w:t>
      </w:r>
    </w:p>
    <w:p>
      <w:r>
        <w:t>☐ Pickled holland chilis</w:t>
      </w:r>
    </w:p>
    <w:p>
      <w:r>
        <w:t>☐ Dukkah</w:t>
      </w:r>
    </w:p>
    <w:p>
      <w:r>
        <w:t>☐ Picked chervil</w:t>
      </w:r>
    </w:p>
    <w:p>
      <w:pPr>
        <w:pStyle w:val="Heading2"/>
      </w:pPr>
      <w:r>
        <w:t>Lobster Roll</w:t>
      </w:r>
    </w:p>
    <w:p>
      <w:r>
        <w:t>☐ Lobster salad</w:t>
      </w:r>
    </w:p>
    <w:p>
      <w:r>
        <w:t>☐ Brioche buns</w:t>
      </w:r>
    </w:p>
    <w:p>
      <w:r>
        <w:t>☐ Picked chervil</w:t>
      </w:r>
    </w:p>
    <w:p>
      <w:pPr>
        <w:pStyle w:val="Heading2"/>
      </w:pPr>
      <w:r>
        <w:t>Crispy Buratta</w:t>
      </w:r>
    </w:p>
    <w:p>
      <w:r>
        <w:t>☐ Puri shells</w:t>
      </w:r>
    </w:p>
    <w:p>
      <w:r>
        <w:t>☐ Butternut squash mix</w:t>
      </w:r>
    </w:p>
    <w:p>
      <w:r>
        <w:t>☐ Whipped burrata</w:t>
      </w:r>
    </w:p>
    <w:p>
      <w:r>
        <w:t>☐ Olive oil jam</w:t>
      </w:r>
    </w:p>
    <w:p>
      <w:r>
        <w:t>☐ Toasted pepitas</w:t>
      </w:r>
    </w:p>
    <w:p>
      <w:r>
        <w:t>☐ Dried black beans</w:t>
      </w:r>
    </w:p>
    <w:p>
      <w:r>
        <w:t>☐ Lemon vin</w:t>
      </w:r>
    </w:p>
    <w:p>
      <w:pPr>
        <w:pStyle w:val="Heading2"/>
      </w:pPr>
      <w:r>
        <w:t>Everything Gougeres</w:t>
      </w:r>
    </w:p>
    <w:p>
      <w:r>
        <w:t>☐ Gougeres</w:t>
      </w:r>
    </w:p>
    <w:p>
      <w:r>
        <w:t>☐ Salmon-chive cream cheese mousse</w:t>
      </w:r>
    </w:p>
    <w:p>
      <w:pPr>
        <w:pStyle w:val="Heading2"/>
      </w:pPr>
      <w:r>
        <w:t>Chickpea Beignet</w:t>
      </w:r>
    </w:p>
    <w:p>
      <w:r>
        <w:t>☐ Fried panisse</w:t>
      </w:r>
    </w:p>
    <w:p>
      <w:r>
        <w:t>☐ Sauce gribiche mise</w:t>
      </w:r>
    </w:p>
    <w:p>
      <w:r>
        <w:t>☐ Asparagus garnish</w:t>
      </w:r>
    </w:p>
    <w:p>
      <w:pPr>
        <w:pStyle w:val="Heading2"/>
      </w:pPr>
      <w:r>
        <w:t>Potato Gnocchi</w:t>
      </w:r>
    </w:p>
    <w:p>
      <w:r>
        <w:t>☐ Fingerling potatoes</w:t>
      </w:r>
    </w:p>
    <w:p>
      <w:r>
        <w:t>☐ Roasted mixed mushrooms</w:t>
      </w:r>
    </w:p>
    <w:p>
      <w:r>
        <w:t>☐ Vin jaune sauce / sherry sabayon</w:t>
      </w:r>
    </w:p>
    <w:p>
      <w:r>
        <w:t>☐ Lemons for zest</w:t>
      </w:r>
    </w:p>
    <w:p>
      <w:r>
        <w:t>☐ Chopped parsley</w:t>
      </w:r>
    </w:p>
    <w:p>
      <w:r>
        <w:t>☐ Microplane</w:t>
      </w:r>
    </w:p>
    <w:p>
      <w:r>
        <w:t xml:space="preserve">☐ Pot / rondeau for pasta </w:t>
      </w:r>
    </w:p>
    <w:p>
      <w:pPr>
        <w:pStyle w:val="Heading2"/>
      </w:pPr>
      <w:r>
        <w:t>Hamachi Crudo</w:t>
      </w:r>
    </w:p>
    <w:p>
      <w:r>
        <w:t>☐ Sliced hamachi</w:t>
      </w:r>
    </w:p>
    <w:p>
      <w:r>
        <w:t>☐ Yuzu-mandarin vinaigrette</w:t>
      </w:r>
    </w:p>
    <w:p>
      <w:r>
        <w:t>☐ Crispy black amaranth</w:t>
      </w:r>
    </w:p>
    <w:p>
      <w:r>
        <w:t>☐ Sliced shallot rings</w:t>
      </w:r>
    </w:p>
    <w:p>
      <w:r>
        <w:t>☐ Mandarin agrumato oil</w:t>
      </w:r>
    </w:p>
    <w:p>
      <w:pPr>
        <w:pStyle w:val="Heading2"/>
      </w:pPr>
      <w:r>
        <w:t>Green Salad</w:t>
      </w:r>
    </w:p>
    <w:p>
      <w:r>
        <w:t>☐ Mixed greens</w:t>
      </w:r>
    </w:p>
    <w:p>
      <w:r>
        <w:t>☐ Citrus-tahini vinaigrette</w:t>
      </w:r>
    </w:p>
    <w:p>
      <w:r>
        <w:t>☐ Sliced cucumbers</w:t>
      </w:r>
    </w:p>
    <w:p>
      <w:r>
        <w:t>☐ Crispy quinoa za'atar</w:t>
      </w:r>
    </w:p>
    <w:p>
      <w:pPr>
        <w:pStyle w:val="Heading2"/>
      </w:pPr>
      <w:r>
        <w:t>Roasted Fingerling Potatoes</w:t>
      </w:r>
    </w:p>
    <w:p>
      <w:r>
        <w:t>☐ Fingerling potatoes</w:t>
      </w:r>
    </w:p>
    <w:p>
      <w:r>
        <w:t>☐ Confit shallots</w:t>
      </w:r>
    </w:p>
    <w:p>
      <w:r>
        <w:t>☐ Pickeld mustard seeds</w:t>
      </w:r>
    </w:p>
    <w:p>
      <w:r>
        <w:t>☐ Smoked paprika vinaigrette</w:t>
      </w:r>
    </w:p>
    <w:p>
      <w:r>
        <w:t>☐ Chopped parsley</w:t>
      </w:r>
    </w:p>
    <w:p>
      <w:pPr>
        <w:pStyle w:val="Heading2"/>
      </w:pPr>
      <w:r>
        <w:t>Grilled Mushrooms</w:t>
      </w:r>
    </w:p>
    <w:p>
      <w:r>
        <w:t>☐  mixed mushrooms</w:t>
      </w:r>
    </w:p>
    <w:p>
      <w:r>
        <w:t>☐ Sherry vinaigrette / sherry sabayon</w:t>
      </w:r>
    </w:p>
    <w:p>
      <w:pPr>
        <w:pStyle w:val="Heading2"/>
      </w:pPr>
      <w:r>
        <w:t>Ny Strip Steak</w:t>
      </w:r>
    </w:p>
    <w:p>
      <w:r>
        <w:t>☐ Seared strip loin steaks</w:t>
      </w:r>
    </w:p>
    <w:p>
      <w:r>
        <w:t>☐ Horseradish cream</w:t>
      </w:r>
    </w:p>
    <w:p>
      <w:r>
        <w:t>☐ Rectangle brioche toast</w:t>
      </w:r>
    </w:p>
    <w:p>
      <w:r>
        <w:t>☐ Finely cut chives</w:t>
      </w:r>
    </w:p>
    <w:p>
      <w:pPr>
        <w:pStyle w:val="Heading2"/>
      </w:pPr>
      <w:r>
        <w:t>Raw Bar</w:t>
      </w:r>
    </w:p>
    <w:p>
      <w:r>
        <w:t>☐ Steamed u15 shrimp</w:t>
      </w:r>
    </w:p>
    <w:p>
      <w:r>
        <w:t>☐ Scallop tartare</w:t>
      </w:r>
    </w:p>
    <w:p>
      <w:r>
        <w:t>☐ Limes for zest</w:t>
      </w:r>
    </w:p>
    <w:p>
      <w:r>
        <w:t>☐ Daikon radish vinaigrette</w:t>
      </w:r>
    </w:p>
    <w:p>
      <w:r>
        <w:t>☐ Sliced serrano chili</w:t>
      </w:r>
    </w:p>
    <w:p>
      <w:r>
        <w:t>☐ Ocean trout dice</w:t>
      </w:r>
    </w:p>
    <w:p>
      <w:r>
        <w:t>☐ Mince capers</w:t>
      </w:r>
    </w:p>
    <w:p>
      <w:r>
        <w:t>☐ Mince shallots</w:t>
      </w:r>
    </w:p>
    <w:p>
      <w:r>
        <w:t>☐ Trout roe</w:t>
      </w:r>
    </w:p>
    <w:p>
      <w:r>
        <w:t>☐ Lemon agrumato oil</w:t>
      </w:r>
    </w:p>
    <w:p>
      <w:r>
        <w:t>☐ Sliced hamachi</w:t>
      </w:r>
    </w:p>
    <w:p>
      <w:r>
        <w:t>☐ Yuzu-mandarin vinaigrette</w:t>
      </w:r>
    </w:p>
    <w:p>
      <w:r>
        <w:t>☐ Crispy black amaranth</w:t>
      </w:r>
    </w:p>
    <w:p>
      <w:r>
        <w:t>☐ Sliced shallot rings</w:t>
      </w:r>
    </w:p>
    <w:p>
      <w:r>
        <w:t>☐ Mandarin agrumato oil</w:t>
      </w:r>
    </w:p>
    <w:p>
      <w:r>
        <w:t>☐ Tuna loin dice</w:t>
      </w:r>
    </w:p>
    <w:p>
      <w:r>
        <w:t>☐ Fresh horseradish for grating</w:t>
      </w:r>
    </w:p>
    <w:p>
      <w:r>
        <w:t>☐ King crab legs</w:t>
      </w:r>
    </w:p>
    <w:p>
      <w:r>
        <w:t>☐ Poached lobsters</w:t>
      </w:r>
    </w:p>
    <w:p>
      <w:r>
        <w:t>☐ Kaluga caviar</w:t>
      </w:r>
    </w:p>
    <w:p>
      <w:r>
        <w:t>☐ Whipped chive creme fraiche</w:t>
      </w:r>
    </w:p>
    <w:p>
      <w:r>
        <w:t>☐ Chips</w:t>
      </w:r>
    </w:p>
    <w:p>
      <w:r>
        <w:t>☐ Blinis</w:t>
      </w:r>
    </w:p>
    <w:p>
      <w:r>
        <w:t>☐ Horseradish cocktail sauce</w:t>
      </w:r>
    </w:p>
    <w:p>
      <w:r>
        <w:t>☐ Mignonette base</w:t>
      </w:r>
    </w:p>
    <w:p>
      <w:r>
        <w:t>☐ Minced shallots</w:t>
      </w:r>
    </w:p>
    <w:p>
      <w:r>
        <w:t>☐ Lemon wedges</w:t>
      </w:r>
    </w:p>
    <w:p>
      <w:r>
        <w:t>☐ Chesapeake bay aioli</w:t>
      </w:r>
    </w:p>
    <w:p>
      <w:pPr>
        <w:pStyle w:val="Heading2"/>
      </w:pPr>
      <w:r>
        <w:t>Chilled Pea Soup</w:t>
      </w:r>
    </w:p>
    <w:p>
      <w:r>
        <w:t>☐ Parmiggiano reggiano for grating</w:t>
      </w:r>
    </w:p>
    <w:p>
      <w:r>
        <w:t>☐ Pea soup</w:t>
      </w:r>
    </w:p>
    <w:p>
      <w:r>
        <w:t>☐ Goat cheese cream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