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7EB3" w14:textId="77777777" w:rsidR="003631D7" w:rsidRDefault="00000000">
      <w:pPr>
        <w:pStyle w:val="Title"/>
      </w:pPr>
      <w:r>
        <w:t xml:space="preserve">Winged Keel Group   Wednesday, December 10, 2025  </w:t>
      </w:r>
    </w:p>
    <w:p w14:paraId="44F467ED" w14:textId="77777777" w:rsidR="003631D7" w:rsidRDefault="00000000">
      <w:pPr>
        <w:pStyle w:val="Heading2"/>
      </w:pPr>
      <w:r>
        <w:t xml:space="preserve">Guests: 135  </w:t>
      </w:r>
    </w:p>
    <w:p w14:paraId="6F43D333" w14:textId="77777777" w:rsidR="003631D7" w:rsidRDefault="00000000">
      <w:pPr>
        <w:pStyle w:val="Heading2"/>
      </w:pPr>
      <w:r>
        <w:t xml:space="preserve">Start: 6:00 PM - 11:00 PM  </w:t>
      </w:r>
    </w:p>
    <w:p w14:paraId="180A3F25" w14:textId="77777777" w:rsidR="003631D7" w:rsidRDefault="00000000">
      <w:pPr>
        <w:pStyle w:val="Heading2"/>
      </w:pPr>
      <w:r>
        <w:t xml:space="preserve">Loction: Greenhouse  </w:t>
      </w:r>
    </w:p>
    <w:p w14:paraId="604CCF01" w14:textId="5944E9E3" w:rsidR="00EA526C" w:rsidRPr="00EA526C" w:rsidRDefault="00EA526C">
      <w:pPr>
        <w:pStyle w:val="Heading2"/>
        <w:rPr>
          <w:b w:val="0"/>
          <w:bCs w:val="0"/>
          <w:color w:val="EE0000"/>
        </w:rPr>
      </w:pPr>
      <w:r w:rsidRPr="00EA526C">
        <w:rPr>
          <w:rStyle w:val="Strong"/>
          <w:rFonts w:ascii="Arial" w:hAnsi="Arial" w:cs="Arial"/>
          <w:b/>
          <w:bCs/>
          <w:color w:val="EE0000"/>
          <w:shd w:val="clear" w:color="auto" w:fill="FFFFFF"/>
        </w:rPr>
        <w:t>6pm - 7pm PASSED CANAPES</w:t>
      </w:r>
    </w:p>
    <w:p w14:paraId="5C252C68" w14:textId="1CB82AC0" w:rsidR="003631D7" w:rsidRDefault="00000000">
      <w:pPr>
        <w:pStyle w:val="Heading2"/>
      </w:pPr>
      <w:r>
        <w:t>Caviar &amp; Egg</w:t>
      </w:r>
    </w:p>
    <w:p w14:paraId="192573F1" w14:textId="476A1767" w:rsidR="003631D7" w:rsidRDefault="00000000">
      <w:r>
        <w:t xml:space="preserve">☐ </w:t>
      </w:r>
      <w:r w:rsidR="00C36EED">
        <w:t>Brioche toast rounds</w:t>
      </w:r>
    </w:p>
    <w:p w14:paraId="4CDD9614" w14:textId="6AB18A54" w:rsidR="003631D7" w:rsidRDefault="00000000">
      <w:r>
        <w:t xml:space="preserve">☐ </w:t>
      </w:r>
      <w:r w:rsidR="00C36EED">
        <w:t>Crème Fraiche gelee</w:t>
      </w:r>
    </w:p>
    <w:p w14:paraId="6BD35993" w14:textId="1D9B60A3" w:rsidR="003631D7" w:rsidRDefault="00000000">
      <w:r>
        <w:t xml:space="preserve">☐ </w:t>
      </w:r>
      <w:r w:rsidR="00C36EED">
        <w:t>Chive batons</w:t>
      </w:r>
    </w:p>
    <w:p w14:paraId="26205437" w14:textId="30612633" w:rsidR="003631D7" w:rsidRDefault="00000000">
      <w:r>
        <w:t xml:space="preserve">☐ </w:t>
      </w:r>
      <w:r w:rsidR="00C36EED">
        <w:t>Egg yolk jam</w:t>
      </w:r>
    </w:p>
    <w:p w14:paraId="414B868A" w14:textId="61777FC9" w:rsidR="003631D7" w:rsidRDefault="00000000">
      <w:r>
        <w:t xml:space="preserve">☐ </w:t>
      </w:r>
      <w:r w:rsidR="00C36EED">
        <w:t>Kaluga Caviar</w:t>
      </w:r>
    </w:p>
    <w:p w14:paraId="09753DB1" w14:textId="77777777" w:rsidR="003631D7" w:rsidRDefault="00000000">
      <w:r>
        <w:t>☐ Fried rice flakes</w:t>
      </w:r>
    </w:p>
    <w:p w14:paraId="3BE4B3E3" w14:textId="77777777" w:rsidR="003631D7" w:rsidRDefault="00000000">
      <w:pPr>
        <w:pStyle w:val="Heading2"/>
      </w:pPr>
      <w:r>
        <w:t>Chicken Schnitzel</w:t>
      </w:r>
    </w:p>
    <w:p w14:paraId="4FD5ED78" w14:textId="77777777" w:rsidR="003631D7" w:rsidRDefault="00000000">
      <w:r>
        <w:t>☐ Finely cut chives</w:t>
      </w:r>
    </w:p>
    <w:p w14:paraId="5D0404E9" w14:textId="77777777" w:rsidR="003631D7" w:rsidRDefault="00000000">
      <w:r>
        <w:t>☐ Chicken nuggets</w:t>
      </w:r>
    </w:p>
    <w:p w14:paraId="7E3D4332" w14:textId="77777777" w:rsidR="003631D7" w:rsidRDefault="00000000">
      <w:r>
        <w:t>☐ Red cabbage condiment</w:t>
      </w:r>
    </w:p>
    <w:p w14:paraId="0F47CC3A" w14:textId="77777777" w:rsidR="003631D7" w:rsidRDefault="00000000">
      <w:r>
        <w:t>☐ Red cabbage puree</w:t>
      </w:r>
    </w:p>
    <w:p w14:paraId="507298AC" w14:textId="77777777" w:rsidR="003631D7" w:rsidRDefault="00000000">
      <w:pPr>
        <w:pStyle w:val="Heading2"/>
      </w:pPr>
      <w:r>
        <w:t>Ny Strip Steak</w:t>
      </w:r>
    </w:p>
    <w:p w14:paraId="5757E2E3" w14:textId="77777777" w:rsidR="003631D7" w:rsidRDefault="00000000">
      <w:r>
        <w:t>☐ Finely cut chives</w:t>
      </w:r>
    </w:p>
    <w:p w14:paraId="61A80796" w14:textId="77777777" w:rsidR="003631D7" w:rsidRDefault="00000000">
      <w:r>
        <w:t>☐ Maldon salt</w:t>
      </w:r>
    </w:p>
    <w:p w14:paraId="0637FFA1" w14:textId="77777777" w:rsidR="003631D7" w:rsidRDefault="00000000">
      <w:r>
        <w:t>☐ Seared strip steak</w:t>
      </w:r>
    </w:p>
    <w:p w14:paraId="2D5679D0" w14:textId="77777777" w:rsidR="003631D7" w:rsidRDefault="00000000">
      <w:r>
        <w:t>☐ Horseradish cream</w:t>
      </w:r>
    </w:p>
    <w:p w14:paraId="698BEE7C" w14:textId="77777777" w:rsidR="003631D7" w:rsidRDefault="00000000">
      <w:r>
        <w:t>☐ Toasted brioche planks</w:t>
      </w:r>
    </w:p>
    <w:p w14:paraId="384907A7" w14:textId="77777777" w:rsidR="003631D7" w:rsidRDefault="00000000">
      <w:r>
        <w:lastRenderedPageBreak/>
        <w:t>☐ Red onion chili crisp</w:t>
      </w:r>
    </w:p>
    <w:p w14:paraId="64B76E21" w14:textId="77777777" w:rsidR="003631D7" w:rsidRDefault="00000000">
      <w:pPr>
        <w:pStyle w:val="Heading2"/>
      </w:pPr>
      <w:r>
        <w:t>Chickpea Beignet</w:t>
      </w:r>
    </w:p>
    <w:p w14:paraId="6C08C75F" w14:textId="77777777" w:rsidR="003631D7" w:rsidRDefault="00000000">
      <w:r>
        <w:t>☐ Chickpea panisee</w:t>
      </w:r>
    </w:p>
    <w:p w14:paraId="27D56A1F" w14:textId="77777777" w:rsidR="003631D7" w:rsidRDefault="00000000">
      <w:r>
        <w:t>☐ Asapargus gribiche</w:t>
      </w:r>
    </w:p>
    <w:p w14:paraId="4154DC3C" w14:textId="77777777" w:rsidR="003631D7" w:rsidRDefault="00000000">
      <w:r>
        <w:t>☐ Asparagus garnish</w:t>
      </w:r>
    </w:p>
    <w:p w14:paraId="6F91D3BE" w14:textId="77777777" w:rsidR="003631D7" w:rsidRDefault="00000000">
      <w:r>
        <w:t xml:space="preserve">☐ </w:t>
      </w:r>
      <w:proofErr w:type="spellStart"/>
      <w:r>
        <w:t>Dijonaise</w:t>
      </w:r>
      <w:proofErr w:type="spellEnd"/>
    </w:p>
    <w:p w14:paraId="02A1D13D" w14:textId="4396B3E8" w:rsidR="00C36EED" w:rsidRDefault="00C36EED" w:rsidP="00C36EED">
      <w:pPr>
        <w:pStyle w:val="Heading2"/>
      </w:pPr>
      <w:r>
        <w:t>Ahi Poke</w:t>
      </w:r>
    </w:p>
    <w:p w14:paraId="14E4B055" w14:textId="37DDBBEC" w:rsidR="00C36EED" w:rsidRDefault="00C36EED" w:rsidP="00C36EED">
      <w:r>
        <w:rPr>
          <w:rFonts w:ascii="Segoe UI Symbol" w:hAnsi="Segoe UI Symbol" w:cs="Segoe UI Symbol"/>
        </w:rPr>
        <w:t>☐</w:t>
      </w:r>
      <w:r>
        <w:t xml:space="preserve"> </w:t>
      </w:r>
      <w:r>
        <w:t>Diced Tuna</w:t>
      </w:r>
    </w:p>
    <w:p w14:paraId="244D75F0" w14:textId="3A21A593" w:rsidR="00C36EED" w:rsidRDefault="00C36EED" w:rsidP="00C36EED">
      <w:r>
        <w:rPr>
          <w:rFonts w:ascii="Segoe UI Symbol" w:hAnsi="Segoe UI Symbol" w:cs="Segoe UI Symbol"/>
        </w:rPr>
        <w:t>☐</w:t>
      </w:r>
      <w:r>
        <w:t xml:space="preserve"> </w:t>
      </w:r>
      <w:r>
        <w:t>Sushi rice planks</w:t>
      </w:r>
    </w:p>
    <w:p w14:paraId="4AB2467D" w14:textId="2DB3E87C" w:rsidR="00C36EED" w:rsidRDefault="00C36EED" w:rsidP="00C36EED">
      <w:r>
        <w:rPr>
          <w:rFonts w:ascii="Segoe UI Symbol" w:hAnsi="Segoe UI Symbol" w:cs="Segoe UI Symbol"/>
        </w:rPr>
        <w:t>☐</w:t>
      </w:r>
      <w:r>
        <w:t xml:space="preserve"> </w:t>
      </w:r>
      <w:r>
        <w:t>Soy-sesame mayo</w:t>
      </w:r>
    </w:p>
    <w:p w14:paraId="3446FC22" w14:textId="48679D48" w:rsidR="00C36EED" w:rsidRDefault="00C36EED" w:rsidP="00C36EED">
      <w:r>
        <w:rPr>
          <w:rFonts w:ascii="Segoe UI Symbol" w:hAnsi="Segoe UI Symbol" w:cs="Segoe UI Symbol"/>
        </w:rPr>
        <w:t>☐</w:t>
      </w:r>
      <w:r>
        <w:t xml:space="preserve"> </w:t>
      </w:r>
      <w:r>
        <w:t>Sesame seeds</w:t>
      </w:r>
    </w:p>
    <w:p w14:paraId="1105E111" w14:textId="455D1481" w:rsidR="00C36EED" w:rsidRDefault="00C36EED">
      <w:r>
        <w:rPr>
          <w:rFonts w:ascii="Segoe UI Symbol" w:hAnsi="Segoe UI Symbol" w:cs="Segoe UI Symbol"/>
        </w:rPr>
        <w:t>☐</w:t>
      </w:r>
      <w:r>
        <w:t xml:space="preserve"> S</w:t>
      </w:r>
      <w:r>
        <w:t>callions</w:t>
      </w:r>
    </w:p>
    <w:p w14:paraId="0FE79AEB" w14:textId="046B7959" w:rsidR="00C36EED" w:rsidRDefault="00C36EED" w:rsidP="00C36EED">
      <w:pPr>
        <w:pStyle w:val="Heading2"/>
      </w:pPr>
      <w:proofErr w:type="spellStart"/>
      <w:r>
        <w:t>Tostones</w:t>
      </w:r>
      <w:proofErr w:type="spellEnd"/>
    </w:p>
    <w:p w14:paraId="432ED44E" w14:textId="7CDA0B29" w:rsidR="00C36EED" w:rsidRDefault="00C36EED" w:rsidP="00C36EED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Tostones</w:t>
      </w:r>
      <w:proofErr w:type="spellEnd"/>
    </w:p>
    <w:p w14:paraId="7693913E" w14:textId="01C08A70" w:rsidR="00C36EED" w:rsidRDefault="00C36EED" w:rsidP="00C36EED">
      <w:r>
        <w:rPr>
          <w:rFonts w:ascii="Segoe UI Symbol" w:hAnsi="Segoe UI Symbol" w:cs="Segoe UI Symbol"/>
        </w:rPr>
        <w:t>☐</w:t>
      </w:r>
      <w:r>
        <w:t xml:space="preserve"> </w:t>
      </w:r>
      <w:r>
        <w:t>Guacamole</w:t>
      </w:r>
    </w:p>
    <w:p w14:paraId="163800B8" w14:textId="31ABECCB" w:rsidR="00C36EED" w:rsidRDefault="00C36EED" w:rsidP="00C36EED">
      <w:r>
        <w:rPr>
          <w:rFonts w:ascii="Segoe UI Symbol" w:hAnsi="Segoe UI Symbol" w:cs="Segoe UI Symbol"/>
        </w:rPr>
        <w:t>☐</w:t>
      </w:r>
      <w:r>
        <w:t xml:space="preserve"> </w:t>
      </w:r>
      <w:r>
        <w:t>Cilantro</w:t>
      </w:r>
    </w:p>
    <w:p w14:paraId="58E97984" w14:textId="69B6A53C" w:rsidR="00C36EED" w:rsidRPr="00EA526C" w:rsidRDefault="00EA526C">
      <w:pPr>
        <w:rPr>
          <w:color w:val="EE0000"/>
        </w:rPr>
      </w:pPr>
      <w:r w:rsidRPr="00EA526C">
        <w:rPr>
          <w:rStyle w:val="Strong"/>
          <w:rFonts w:ascii="Arial" w:hAnsi="Arial" w:cs="Arial"/>
          <w:color w:val="EE0000"/>
          <w:shd w:val="clear" w:color="auto" w:fill="FFFFFF"/>
        </w:rPr>
        <w:t>7pm - 8pm SMALL PLATES</w:t>
      </w:r>
    </w:p>
    <w:p w14:paraId="48751A15" w14:textId="77777777" w:rsidR="003631D7" w:rsidRDefault="00000000">
      <w:pPr>
        <w:pStyle w:val="Heading2"/>
      </w:pPr>
      <w:r>
        <w:t>Fried Chicken Sliders</w:t>
      </w:r>
    </w:p>
    <w:p w14:paraId="4F766D6C" w14:textId="77777777" w:rsidR="003631D7" w:rsidRDefault="00000000">
      <w:r>
        <w:t>☐ Bread and butter pickles</w:t>
      </w:r>
    </w:p>
    <w:p w14:paraId="0D50A141" w14:textId="77777777" w:rsidR="003631D7" w:rsidRDefault="00000000">
      <w:r>
        <w:t>☐ Fried chicken</w:t>
      </w:r>
    </w:p>
    <w:p w14:paraId="6946E5FF" w14:textId="5B163DE2" w:rsidR="003631D7" w:rsidRDefault="00000000">
      <w:r>
        <w:t xml:space="preserve">☐ </w:t>
      </w:r>
      <w:r w:rsidR="00C36EED">
        <w:t>Gochujang glaze</w:t>
      </w:r>
    </w:p>
    <w:p w14:paraId="5FF247FE" w14:textId="77777777" w:rsidR="003631D7" w:rsidRDefault="00000000">
      <w:r>
        <w:t>☐ Buttermilk batter</w:t>
      </w:r>
    </w:p>
    <w:p w14:paraId="6CC0CBBD" w14:textId="3C9B1915" w:rsidR="003631D7" w:rsidRDefault="00000000">
      <w:r>
        <w:t>☐ C</w:t>
      </w:r>
      <w:r w:rsidR="00C36EED">
        <w:t xml:space="preserve">oconut </w:t>
      </w:r>
      <w:proofErr w:type="gramStart"/>
      <w:r w:rsidR="00C36EED">
        <w:t xml:space="preserve">ranch </w:t>
      </w:r>
      <w:r>
        <w:t xml:space="preserve"> sauce</w:t>
      </w:r>
      <w:proofErr w:type="gramEnd"/>
    </w:p>
    <w:p w14:paraId="478D14A0" w14:textId="190477A1" w:rsidR="003631D7" w:rsidRDefault="00AF71C0">
      <w:pPr>
        <w:pStyle w:val="Heading2"/>
      </w:pPr>
      <w:r>
        <w:t>Grilled Coconut Shrimp</w:t>
      </w:r>
    </w:p>
    <w:p w14:paraId="0A5D0A68" w14:textId="220D2CDE" w:rsidR="003631D7" w:rsidRDefault="00000000">
      <w:r>
        <w:t xml:space="preserve">☐ </w:t>
      </w:r>
      <w:r w:rsidR="00AF71C0">
        <w:t>Shrimp Skewers</w:t>
      </w:r>
    </w:p>
    <w:p w14:paraId="2E64E7D0" w14:textId="46AF1EB8" w:rsidR="003631D7" w:rsidRDefault="00000000">
      <w:r>
        <w:t xml:space="preserve">☐ </w:t>
      </w:r>
      <w:r w:rsidR="00AF71C0">
        <w:t>Coconut lime dipping sauce</w:t>
      </w:r>
    </w:p>
    <w:p w14:paraId="701DDA98" w14:textId="75DFC08F" w:rsidR="003631D7" w:rsidRDefault="00000000">
      <w:r>
        <w:lastRenderedPageBreak/>
        <w:t xml:space="preserve">☐ </w:t>
      </w:r>
      <w:r w:rsidR="00AF71C0">
        <w:t>Leaf garnish</w:t>
      </w:r>
    </w:p>
    <w:p w14:paraId="4457F6B9" w14:textId="7B964ADE" w:rsidR="003631D7" w:rsidRDefault="00000000">
      <w:r>
        <w:t xml:space="preserve">☐ </w:t>
      </w:r>
      <w:r w:rsidR="00AF71C0">
        <w:t>Micro cilantro</w:t>
      </w:r>
    </w:p>
    <w:p w14:paraId="5D8523EF" w14:textId="6FDE6630" w:rsidR="00AF71C0" w:rsidRDefault="00AF71C0" w:rsidP="00AF71C0">
      <w:pPr>
        <w:pStyle w:val="Heading2"/>
      </w:pPr>
      <w:r>
        <w:t>Roti Flatbread</w:t>
      </w:r>
    </w:p>
    <w:p w14:paraId="57C06A0E" w14:textId="707BF554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>
        <w:t>Flatbread</w:t>
      </w:r>
    </w:p>
    <w:p w14:paraId="0BB179F3" w14:textId="7B335ABD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>
        <w:t>Chickpea Curry</w:t>
      </w:r>
    </w:p>
    <w:p w14:paraId="32A0111B" w14:textId="5B9B666C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>
        <w:t>Pickled red onions</w:t>
      </w:r>
    </w:p>
    <w:p w14:paraId="41BD0AA1" w14:textId="37903283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>
        <w:t>Coconut yogurt</w:t>
      </w:r>
    </w:p>
    <w:p w14:paraId="0C4DA9D1" w14:textId="0810CA1B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>
        <w:t>Picked cilantro</w:t>
      </w:r>
    </w:p>
    <w:p w14:paraId="2312ECFB" w14:textId="77777777" w:rsidR="00EA526C" w:rsidRPr="00EA526C" w:rsidRDefault="00EA526C" w:rsidP="00EA52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EA526C">
        <w:rPr>
          <w:rFonts w:ascii="Arial" w:eastAsia="Times New Roman" w:hAnsi="Arial" w:cs="Arial"/>
          <w:b/>
          <w:bCs/>
          <w:color w:val="EE0000"/>
          <w:sz w:val="24"/>
          <w:szCs w:val="24"/>
        </w:rPr>
        <w:t>8pm - 10pm STATION</w:t>
      </w:r>
    </w:p>
    <w:p w14:paraId="2BDF0CD2" w14:textId="77777777" w:rsidR="00EA526C" w:rsidRDefault="00EA526C" w:rsidP="00AF71C0"/>
    <w:p w14:paraId="40161556" w14:textId="4F5744A8" w:rsidR="00AF71C0" w:rsidRDefault="00AF71C0" w:rsidP="00AF71C0">
      <w:pPr>
        <w:pStyle w:val="Heading2"/>
      </w:pPr>
      <w:r>
        <w:t xml:space="preserve">Jerk Sasso </w:t>
      </w:r>
    </w:p>
    <w:p w14:paraId="2A3D4A74" w14:textId="1B9D089D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>
        <w:t>Sasso chickens</w:t>
      </w:r>
    </w:p>
    <w:p w14:paraId="0C5DFF30" w14:textId="4C1255B9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>
        <w:t>Jerk Marinade</w:t>
      </w:r>
    </w:p>
    <w:p w14:paraId="0D138D03" w14:textId="49D8CEA0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Aji </w:t>
      </w:r>
      <w:proofErr w:type="spellStart"/>
      <w:r>
        <w:t>verde</w:t>
      </w:r>
      <w:proofErr w:type="spellEnd"/>
      <w:r>
        <w:t xml:space="preserve"> sauce</w:t>
      </w:r>
    </w:p>
    <w:p w14:paraId="1D7BBF2C" w14:textId="43323809" w:rsidR="00AF71C0" w:rsidRDefault="00AF71C0" w:rsidP="00AF71C0">
      <w:pPr>
        <w:pStyle w:val="Heading2"/>
      </w:pPr>
      <w:r>
        <w:t>Kalbi Ribeye</w:t>
      </w:r>
    </w:p>
    <w:p w14:paraId="2F61B5CE" w14:textId="6CFA3079" w:rsidR="00AF71C0" w:rsidRDefault="00AF71C0" w:rsidP="00AF71C0">
      <w:r>
        <w:rPr>
          <w:rFonts w:ascii="Segoe UI Symbol" w:hAnsi="Segoe UI Symbol" w:cs="Segoe UI Symbol"/>
        </w:rPr>
        <w:t>☐</w:t>
      </w:r>
      <w:r w:rsidR="00EA526C">
        <w:rPr>
          <w:rFonts w:ascii="Segoe UI Symbol" w:hAnsi="Segoe UI Symbol" w:cs="Segoe UI Symbol"/>
        </w:rPr>
        <w:t xml:space="preserve"> </w:t>
      </w:r>
      <w:r w:rsidR="00EA526C">
        <w:t>Ribeye loin</w:t>
      </w:r>
    </w:p>
    <w:p w14:paraId="528869DD" w14:textId="01CF6BAC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 w:rsidR="00EA526C">
        <w:t>Kalbi marinade</w:t>
      </w:r>
    </w:p>
    <w:p w14:paraId="56522ECE" w14:textId="3BA4DA18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 w:rsidR="00EA526C">
        <w:t>Sesame seeds</w:t>
      </w:r>
    </w:p>
    <w:p w14:paraId="29DA87C7" w14:textId="65A859BF" w:rsidR="00AF71C0" w:rsidRDefault="00AF71C0" w:rsidP="00AF71C0">
      <w:r>
        <w:rPr>
          <w:rFonts w:ascii="Segoe UI Symbol" w:hAnsi="Segoe UI Symbol" w:cs="Segoe UI Symbol"/>
        </w:rPr>
        <w:t>☐</w:t>
      </w:r>
      <w:r>
        <w:t xml:space="preserve"> </w:t>
      </w:r>
      <w:r w:rsidR="00EA526C">
        <w:t>Finely sliced scallions</w:t>
      </w:r>
    </w:p>
    <w:p w14:paraId="0687F0FF" w14:textId="6374F9E1" w:rsidR="00EA526C" w:rsidRDefault="00EA526C" w:rsidP="00EA526C">
      <w:pPr>
        <w:pStyle w:val="Heading2"/>
      </w:pPr>
      <w:r>
        <w:t>Hawaiian rolls</w:t>
      </w:r>
    </w:p>
    <w:p w14:paraId="28351CBD" w14:textId="37CD310C" w:rsidR="00EA526C" w:rsidRDefault="00EA526C" w:rsidP="00EA526C">
      <w:r>
        <w:rPr>
          <w:rFonts w:ascii="Segoe UI Symbol" w:hAnsi="Segoe UI Symbol" w:cs="Segoe UI Symbol"/>
        </w:rPr>
        <w:t>☐</w:t>
      </w:r>
      <w:r>
        <w:t xml:space="preserve"> </w:t>
      </w:r>
      <w:r>
        <w:t>Kings Hawaiian rolls</w:t>
      </w:r>
    </w:p>
    <w:p w14:paraId="2EAE49D0" w14:textId="1457E55F" w:rsidR="00EA526C" w:rsidRDefault="00EA526C" w:rsidP="00EA526C">
      <w:pPr>
        <w:pStyle w:val="Heading2"/>
      </w:pPr>
      <w:r>
        <w:t>Coconut Rice</w:t>
      </w:r>
    </w:p>
    <w:p w14:paraId="0FA100F4" w14:textId="0DD0C23C" w:rsidR="00EA526C" w:rsidRDefault="00EA526C" w:rsidP="00EA526C">
      <w:r>
        <w:rPr>
          <w:rFonts w:ascii="Segoe UI Symbol" w:hAnsi="Segoe UI Symbol" w:cs="Segoe UI Symbol"/>
        </w:rPr>
        <w:t>☐</w:t>
      </w:r>
      <w:r>
        <w:t xml:space="preserve"> </w:t>
      </w:r>
      <w:r>
        <w:t>Coconut jasmine rice</w:t>
      </w:r>
    </w:p>
    <w:p w14:paraId="55DF791E" w14:textId="0FD917B6" w:rsidR="00EA526C" w:rsidRDefault="00EA526C" w:rsidP="00EA526C">
      <w:pPr>
        <w:pStyle w:val="Heading2"/>
      </w:pPr>
      <w:r>
        <w:t xml:space="preserve">Coquito </w:t>
      </w:r>
    </w:p>
    <w:p w14:paraId="793652FB" w14:textId="6DCEF855" w:rsidR="00EA526C" w:rsidRDefault="00EA526C" w:rsidP="00EA526C">
      <w:r>
        <w:rPr>
          <w:rFonts w:ascii="Segoe UI Symbol" w:hAnsi="Segoe UI Symbol" w:cs="Segoe UI Symbol"/>
        </w:rPr>
        <w:t>☐</w:t>
      </w:r>
      <w:r>
        <w:t xml:space="preserve"> </w:t>
      </w:r>
      <w:r>
        <w:t>Coquito</w:t>
      </w:r>
    </w:p>
    <w:p w14:paraId="341A5448" w14:textId="07D88F24" w:rsidR="00EA526C" w:rsidRDefault="00EA526C" w:rsidP="00EA526C">
      <w:r>
        <w:rPr>
          <w:rFonts w:ascii="Segoe UI Symbol" w:hAnsi="Segoe UI Symbol" w:cs="Segoe UI Symbol"/>
        </w:rPr>
        <w:t>☐</w:t>
      </w:r>
      <w:r>
        <w:t xml:space="preserve"> </w:t>
      </w:r>
      <w:r>
        <w:t>Cinnamon sticks</w:t>
      </w:r>
    </w:p>
    <w:p w14:paraId="5DC094B7" w14:textId="77777777" w:rsidR="00AF71C0" w:rsidRDefault="00AF71C0" w:rsidP="00AF71C0"/>
    <w:p w14:paraId="11F3DFCD" w14:textId="77777777" w:rsidR="003631D7" w:rsidRDefault="00000000">
      <w:pPr>
        <w:pStyle w:val="Heading2"/>
      </w:pPr>
      <w:r>
        <w:lastRenderedPageBreak/>
        <w:t>Dry Goods/Tools</w:t>
      </w:r>
    </w:p>
    <w:p w14:paraId="53DD7970" w14:textId="77777777" w:rsidR="003631D7" w:rsidRDefault="00000000">
      <w:r>
        <w:t>☐ Maldon</w:t>
      </w:r>
    </w:p>
    <w:p w14:paraId="72889FD7" w14:textId="77777777" w:rsidR="003631D7" w:rsidRDefault="00000000">
      <w:r>
        <w:t>☐ Evoo</w:t>
      </w:r>
    </w:p>
    <w:p w14:paraId="7E68F95B" w14:textId="77777777" w:rsidR="003631D7" w:rsidRDefault="00000000">
      <w:r>
        <w:t>☐ C-folds</w:t>
      </w:r>
    </w:p>
    <w:p w14:paraId="1C331AD0" w14:textId="77777777" w:rsidR="003631D7" w:rsidRDefault="00000000">
      <w:r>
        <w:t>☐ Vodka spray</w:t>
      </w:r>
    </w:p>
    <w:p w14:paraId="6F984FB0" w14:textId="77777777" w:rsidR="003631D7" w:rsidRDefault="00000000">
      <w:r>
        <w:t>☐ Quarter sheet trays</w:t>
      </w:r>
    </w:p>
    <w:p w14:paraId="413600A2" w14:textId="77777777" w:rsidR="003631D7" w:rsidRDefault="00000000">
      <w:r>
        <w:t>☐ Half sheet trays</w:t>
      </w:r>
    </w:p>
    <w:p w14:paraId="4FC31DB1" w14:textId="77777777" w:rsidR="003631D7" w:rsidRDefault="00000000">
      <w:r>
        <w:t>☐ Catering trays</w:t>
      </w:r>
    </w:p>
    <w:p w14:paraId="0B56FD26" w14:textId="77777777" w:rsidR="003631D7" w:rsidRDefault="00000000">
      <w:r>
        <w:t>☐ Cutting boards</w:t>
      </w:r>
    </w:p>
    <w:p w14:paraId="233A5939" w14:textId="77777777" w:rsidR="003631D7" w:rsidRDefault="00000000">
      <w:r>
        <w:t>☐ Mixing bowls</w:t>
      </w:r>
    </w:p>
    <w:p w14:paraId="107D9EF3" w14:textId="77777777" w:rsidR="003631D7" w:rsidRDefault="00000000">
      <w:r>
        <w:t>☐ Sani-wipes</w:t>
      </w:r>
    </w:p>
    <w:p w14:paraId="3E478F71" w14:textId="77777777" w:rsidR="003631D7" w:rsidRDefault="00000000">
      <w:r>
        <w:t>☐ Gloves</w:t>
      </w:r>
    </w:p>
    <w:p w14:paraId="5A56C09C" w14:textId="77777777" w:rsidR="003631D7" w:rsidRDefault="00000000">
      <w:r>
        <w:t>☐ Tasting spoons</w:t>
      </w:r>
    </w:p>
    <w:p w14:paraId="4D28035A" w14:textId="77777777" w:rsidR="003631D7" w:rsidRDefault="00000000">
      <w:r>
        <w:t>☐ Piping bags</w:t>
      </w:r>
    </w:p>
    <w:p w14:paraId="13157601" w14:textId="77777777" w:rsidR="003631D7" w:rsidRDefault="00000000">
      <w:r>
        <w:t>☐ Quarts</w:t>
      </w:r>
    </w:p>
    <w:p w14:paraId="395CC3D4" w14:textId="77777777" w:rsidR="003631D7" w:rsidRDefault="00000000">
      <w:r>
        <w:t>☐ Pints</w:t>
      </w:r>
    </w:p>
    <w:p w14:paraId="36D17016" w14:textId="77777777" w:rsidR="003631D7" w:rsidRDefault="00000000">
      <w:r>
        <w:t>☐ Lids</w:t>
      </w:r>
    </w:p>
    <w:sectPr w:rsidR="00363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368210">
    <w:abstractNumId w:val="8"/>
  </w:num>
  <w:num w:numId="2" w16cid:durableId="1567184920">
    <w:abstractNumId w:val="6"/>
  </w:num>
  <w:num w:numId="3" w16cid:durableId="1707410317">
    <w:abstractNumId w:val="5"/>
  </w:num>
  <w:num w:numId="4" w16cid:durableId="1425150925">
    <w:abstractNumId w:val="4"/>
  </w:num>
  <w:num w:numId="5" w16cid:durableId="677737091">
    <w:abstractNumId w:val="7"/>
  </w:num>
  <w:num w:numId="6" w16cid:durableId="78450744">
    <w:abstractNumId w:val="3"/>
  </w:num>
  <w:num w:numId="7" w16cid:durableId="254630473">
    <w:abstractNumId w:val="2"/>
  </w:num>
  <w:num w:numId="8" w16cid:durableId="454301077">
    <w:abstractNumId w:val="1"/>
  </w:num>
  <w:num w:numId="9" w16cid:durableId="167773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1D7"/>
    <w:rsid w:val="004A0BDA"/>
    <w:rsid w:val="00AA1D8D"/>
    <w:rsid w:val="00AF71C0"/>
    <w:rsid w:val="00B47730"/>
    <w:rsid w:val="00C24E0C"/>
    <w:rsid w:val="00C36EED"/>
    <w:rsid w:val="00CB0664"/>
    <w:rsid w:val="00EA52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FDC14"/>
  <w14:defaultImageDpi w14:val="300"/>
  <w15:docId w15:val="{D7C2E308-1263-BA49-B01C-CA18A0E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2025-12-10T15:33:00Z</cp:lastPrinted>
  <dcterms:created xsi:type="dcterms:W3CDTF">2013-12-23T23:15:00Z</dcterms:created>
  <dcterms:modified xsi:type="dcterms:W3CDTF">2025-12-12T14:16:00Z</dcterms:modified>
  <cp:category/>
</cp:coreProperties>
</file>