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EE2A" w14:textId="77777777" w:rsidR="00B22430" w:rsidRDefault="00000000">
      <w:pPr>
        <w:pStyle w:val="Title"/>
      </w:pPr>
      <w:r>
        <w:t xml:space="preserve">Pamela Zamore Dinner   Thursday, October 23, 2025  </w:t>
      </w:r>
    </w:p>
    <w:p w14:paraId="007CA25E" w14:textId="77777777" w:rsidR="00B22430" w:rsidRDefault="00000000">
      <w:pPr>
        <w:pStyle w:val="Heading2"/>
      </w:pPr>
      <w:r>
        <w:t xml:space="preserve">Guests: 34  </w:t>
      </w:r>
    </w:p>
    <w:p w14:paraId="486DB336" w14:textId="77777777" w:rsidR="00B22430" w:rsidRDefault="00000000">
      <w:pPr>
        <w:pStyle w:val="Heading2"/>
      </w:pPr>
      <w:r>
        <w:t xml:space="preserve">Start: 6:00 PM - 9:00 PM  </w:t>
      </w:r>
    </w:p>
    <w:p w14:paraId="3380E7E6" w14:textId="77777777" w:rsidR="00B22430" w:rsidRDefault="00000000">
      <w:pPr>
        <w:pStyle w:val="Heading2"/>
      </w:pPr>
      <w:r>
        <w:t xml:space="preserve">Loction: Blue Room  </w:t>
      </w:r>
    </w:p>
    <w:p w14:paraId="734D3A38" w14:textId="77777777" w:rsidR="00B22430" w:rsidRDefault="00000000">
      <w:pPr>
        <w:pStyle w:val="Heading2"/>
      </w:pPr>
      <w:r>
        <w:t>Hamachi Crudo</w:t>
      </w:r>
    </w:p>
    <w:p w14:paraId="74BF641C" w14:textId="77777777" w:rsidR="00B22430" w:rsidRDefault="00000000">
      <w:r>
        <w:t>☐ Sliced hamachi</w:t>
      </w:r>
    </w:p>
    <w:p w14:paraId="6D708A6B" w14:textId="77777777" w:rsidR="00B22430" w:rsidRDefault="00000000">
      <w:r>
        <w:t>☐ Yuzu-mandarin vinaigrette</w:t>
      </w:r>
    </w:p>
    <w:p w14:paraId="117B1BA4" w14:textId="77777777" w:rsidR="00B22430" w:rsidRDefault="00000000">
      <w:r>
        <w:t>☐ Crispy black amaranth</w:t>
      </w:r>
    </w:p>
    <w:p w14:paraId="3AE0244A" w14:textId="77777777" w:rsidR="00B22430" w:rsidRDefault="00000000">
      <w:r>
        <w:t>☐ Sliced shallot rings</w:t>
      </w:r>
    </w:p>
    <w:p w14:paraId="43DD1030" w14:textId="77777777" w:rsidR="00B22430" w:rsidRDefault="00000000">
      <w:r>
        <w:t>☐ Mandarin agrumato oil</w:t>
      </w:r>
    </w:p>
    <w:p w14:paraId="12C2CB18" w14:textId="53D8C97D" w:rsidR="00B22430" w:rsidRDefault="009A3ACA">
      <w:pPr>
        <w:pStyle w:val="Heading2"/>
      </w:pPr>
      <w:r>
        <w:t>Crab Toast</w:t>
      </w:r>
    </w:p>
    <w:p w14:paraId="55F62066" w14:textId="429D5E6F" w:rsidR="00B22430" w:rsidRDefault="00000000">
      <w:r>
        <w:t xml:space="preserve">☐ </w:t>
      </w:r>
      <w:r w:rsidR="009A3ACA">
        <w:t>Crab salad</w:t>
      </w:r>
    </w:p>
    <w:p w14:paraId="5E45CA3C" w14:textId="77777777" w:rsidR="00B22430" w:rsidRDefault="00000000">
      <w:r>
        <w:t>☐ Diced daikon</w:t>
      </w:r>
    </w:p>
    <w:p w14:paraId="366C5031" w14:textId="53DDA9A8" w:rsidR="00B22430" w:rsidRDefault="00000000">
      <w:r>
        <w:t xml:space="preserve">☐ </w:t>
      </w:r>
      <w:r w:rsidR="009A3ACA">
        <w:t>Diced Celery</w:t>
      </w:r>
    </w:p>
    <w:p w14:paraId="744D2CF5" w14:textId="43EBDF40" w:rsidR="00B22430" w:rsidRDefault="00000000">
      <w:r>
        <w:t xml:space="preserve">☐ </w:t>
      </w:r>
      <w:r w:rsidR="009A3ACA">
        <w:t>Ginger aioli</w:t>
      </w:r>
    </w:p>
    <w:p w14:paraId="4FC2A5F1" w14:textId="77777777" w:rsidR="00B22430" w:rsidRDefault="00000000">
      <w:r>
        <w:t>☐ Finely cut chives</w:t>
      </w:r>
    </w:p>
    <w:p w14:paraId="796500D0" w14:textId="55AC34D7" w:rsidR="00B22430" w:rsidRDefault="00000000">
      <w:r>
        <w:t xml:space="preserve">☐ </w:t>
      </w:r>
      <w:r w:rsidR="009A3ACA">
        <w:t>Brioche rectangles</w:t>
      </w:r>
    </w:p>
    <w:p w14:paraId="1928876A" w14:textId="6E6BB1B7" w:rsidR="009A3ACA" w:rsidRDefault="009A3ACA">
      <w:r>
        <w:t xml:space="preserve">☐ </w:t>
      </w:r>
      <w:r>
        <w:t>Picked Celery Leaf</w:t>
      </w:r>
    </w:p>
    <w:p w14:paraId="7AF5FF23" w14:textId="52B91E88" w:rsidR="009A3ACA" w:rsidRDefault="009A3ACA">
      <w:r>
        <w:t xml:space="preserve">☐ </w:t>
      </w:r>
      <w:r>
        <w:t>Chive oil</w:t>
      </w:r>
    </w:p>
    <w:p w14:paraId="32DD2BD7" w14:textId="77777777" w:rsidR="00B22430" w:rsidRDefault="00000000">
      <w:pPr>
        <w:pStyle w:val="Heading2"/>
      </w:pPr>
      <w:r>
        <w:t>Grilled Mushrooms</w:t>
      </w:r>
    </w:p>
    <w:p w14:paraId="69E7AFBE" w14:textId="77777777" w:rsidR="00B22430" w:rsidRDefault="00000000">
      <w:r>
        <w:t>☐  mixed mushrooms</w:t>
      </w:r>
    </w:p>
    <w:p w14:paraId="784E07A7" w14:textId="77777777" w:rsidR="00B22430" w:rsidRDefault="00000000">
      <w:r>
        <w:t>☐ Sherry vinaigrette / sherry sabayon</w:t>
      </w:r>
    </w:p>
    <w:p w14:paraId="65ED799C" w14:textId="2B67F2DC" w:rsidR="009A3ACA" w:rsidRDefault="009A3ACA">
      <w:r>
        <w:t xml:space="preserve">☐ </w:t>
      </w:r>
      <w:r>
        <w:t>Chopped parsley</w:t>
      </w:r>
    </w:p>
    <w:p w14:paraId="648886A1" w14:textId="77777777" w:rsidR="00B22430" w:rsidRDefault="00000000">
      <w:pPr>
        <w:pStyle w:val="Heading2"/>
      </w:pPr>
      <w:r>
        <w:lastRenderedPageBreak/>
        <w:t>Green Salad</w:t>
      </w:r>
    </w:p>
    <w:p w14:paraId="64A1BD28" w14:textId="77777777" w:rsidR="00B22430" w:rsidRDefault="00000000">
      <w:r>
        <w:t>☐ Mixed greens</w:t>
      </w:r>
    </w:p>
    <w:p w14:paraId="2BE28C3D" w14:textId="77777777" w:rsidR="00B22430" w:rsidRDefault="00000000">
      <w:r>
        <w:t>☐ Citrus-tahini vinaigrette</w:t>
      </w:r>
    </w:p>
    <w:p w14:paraId="2D2AB86F" w14:textId="77777777" w:rsidR="00B22430" w:rsidRDefault="00000000">
      <w:r>
        <w:t>☐ Sliced cucumbers</w:t>
      </w:r>
    </w:p>
    <w:p w14:paraId="5AF23D9C" w14:textId="77777777" w:rsidR="00B22430" w:rsidRDefault="00000000">
      <w:r>
        <w:t>☐ Crispy quinoa za'atar</w:t>
      </w:r>
    </w:p>
    <w:p w14:paraId="1A3267DC" w14:textId="77777777" w:rsidR="00B22430" w:rsidRDefault="00000000">
      <w:pPr>
        <w:pStyle w:val="Heading2"/>
      </w:pPr>
      <w:r>
        <w:t>Broccolini</w:t>
      </w:r>
    </w:p>
    <w:p w14:paraId="1AC722C3" w14:textId="77777777" w:rsidR="00B22430" w:rsidRDefault="00000000">
      <w:r>
        <w:t>☐ Broccolini</w:t>
      </w:r>
    </w:p>
    <w:p w14:paraId="648D6363" w14:textId="77777777" w:rsidR="00B22430" w:rsidRDefault="00000000">
      <w:r>
        <w:t>☐ Crispy garlic chili oil</w:t>
      </w:r>
    </w:p>
    <w:p w14:paraId="1F2AB0EC" w14:textId="77777777" w:rsidR="00B22430" w:rsidRDefault="00000000">
      <w:r>
        <w:t>☐ Lemon vin</w:t>
      </w:r>
    </w:p>
    <w:p w14:paraId="43D20D0D" w14:textId="77777777" w:rsidR="00B22430" w:rsidRDefault="00000000">
      <w:pPr>
        <w:pStyle w:val="Heading2"/>
      </w:pPr>
      <w:r>
        <w:t>Roasted Carrots</w:t>
      </w:r>
    </w:p>
    <w:p w14:paraId="6C4B71DA" w14:textId="77777777" w:rsidR="00B22430" w:rsidRDefault="00000000">
      <w:r>
        <w:t>☐ Roasted carrots</w:t>
      </w:r>
    </w:p>
    <w:p w14:paraId="255BB900" w14:textId="7A0C864B" w:rsidR="00B22430" w:rsidRDefault="00000000">
      <w:r>
        <w:t xml:space="preserve">☐ </w:t>
      </w:r>
      <w:r w:rsidR="009A3ACA">
        <w:t>lemon vin</w:t>
      </w:r>
    </w:p>
    <w:p w14:paraId="14EFEF51" w14:textId="161A5E09" w:rsidR="00B22430" w:rsidRDefault="00000000" w:rsidP="009A3ACA">
      <w:r>
        <w:t xml:space="preserve">☐ </w:t>
      </w:r>
      <w:r w:rsidR="009A3ACA">
        <w:t>Chopped parsley</w:t>
      </w:r>
    </w:p>
    <w:p w14:paraId="53BCA7E1" w14:textId="77777777" w:rsidR="00B22430" w:rsidRDefault="00000000">
      <w:pPr>
        <w:pStyle w:val="Heading2"/>
      </w:pPr>
      <w:r>
        <w:t>Grilled Chicken</w:t>
      </w:r>
    </w:p>
    <w:p w14:paraId="07813816" w14:textId="77777777" w:rsidR="00B22430" w:rsidRDefault="00000000">
      <w:r>
        <w:t>☐ Grilled sasso chicken</w:t>
      </w:r>
    </w:p>
    <w:p w14:paraId="03515333" w14:textId="77777777" w:rsidR="00B22430" w:rsidRDefault="00000000">
      <w:r>
        <w:t>☐ Ginger scallion relish</w:t>
      </w:r>
    </w:p>
    <w:p w14:paraId="7319F21F" w14:textId="71E7688C" w:rsidR="009A3ACA" w:rsidRDefault="009A3ACA">
      <w:r>
        <w:t xml:space="preserve">☐ </w:t>
      </w:r>
      <w:r>
        <w:t>Swiss chard</w:t>
      </w:r>
    </w:p>
    <w:p w14:paraId="5E506382" w14:textId="52B83842" w:rsidR="009A3ACA" w:rsidRDefault="009A3ACA">
      <w:r>
        <w:t xml:space="preserve">☐ </w:t>
      </w:r>
      <w:r>
        <w:t>Sliced garlic</w:t>
      </w:r>
    </w:p>
    <w:p w14:paraId="6F03EC63" w14:textId="77777777" w:rsidR="00B22430" w:rsidRDefault="00000000">
      <w:pPr>
        <w:pStyle w:val="Heading2"/>
      </w:pPr>
      <w:r>
        <w:t>Cauliflower Steak</w:t>
      </w:r>
    </w:p>
    <w:p w14:paraId="049083EF" w14:textId="77777777" w:rsidR="00B22430" w:rsidRDefault="00000000">
      <w:r>
        <w:t>☐ Cauliflower steaks</w:t>
      </w:r>
    </w:p>
    <w:p w14:paraId="372225F1" w14:textId="70DD4608" w:rsidR="00B22430" w:rsidRDefault="00000000">
      <w:r>
        <w:t>☐ Cauliflower</w:t>
      </w:r>
      <w:r w:rsidR="009A3ACA">
        <w:t xml:space="preserve"> </w:t>
      </w:r>
      <w:r>
        <w:t>puree</w:t>
      </w:r>
    </w:p>
    <w:p w14:paraId="1004BCC5" w14:textId="3B52D8E6" w:rsidR="009A3ACA" w:rsidRDefault="009A3ACA">
      <w:r>
        <w:t xml:space="preserve">☐ </w:t>
      </w:r>
      <w:r>
        <w:t>Cauliflower cous-cous</w:t>
      </w:r>
    </w:p>
    <w:p w14:paraId="6722035B" w14:textId="2EE4FFAA" w:rsidR="009A3ACA" w:rsidRDefault="009A3ACA" w:rsidP="009A3ACA">
      <w:r>
        <w:t xml:space="preserve">☐ </w:t>
      </w:r>
      <w:r>
        <w:t>Chimichurri base</w:t>
      </w:r>
    </w:p>
    <w:p w14:paraId="4909F8EE" w14:textId="762FD743" w:rsidR="009A3ACA" w:rsidRDefault="009A3ACA" w:rsidP="009A3ACA">
      <w:r>
        <w:t xml:space="preserve">☐ </w:t>
      </w:r>
      <w:r>
        <w:t>Chimichurri herbs</w:t>
      </w:r>
    </w:p>
    <w:p w14:paraId="5699D8E1" w14:textId="77777777" w:rsidR="009A3ACA" w:rsidRDefault="009A3ACA"/>
    <w:p w14:paraId="584591CE" w14:textId="77777777" w:rsidR="00B22430" w:rsidRDefault="00000000">
      <w:pPr>
        <w:pStyle w:val="Heading2"/>
      </w:pPr>
      <w:r>
        <w:lastRenderedPageBreak/>
        <w:t>Dry Goods/Tools</w:t>
      </w:r>
    </w:p>
    <w:p w14:paraId="7FF768E5" w14:textId="77777777" w:rsidR="00B22430" w:rsidRDefault="00000000">
      <w:r>
        <w:t>☐ Maldon</w:t>
      </w:r>
    </w:p>
    <w:p w14:paraId="518009F5" w14:textId="77777777" w:rsidR="00B22430" w:rsidRDefault="00000000">
      <w:r>
        <w:t>☐ Evoo</w:t>
      </w:r>
    </w:p>
    <w:p w14:paraId="380AE415" w14:textId="77777777" w:rsidR="00B22430" w:rsidRDefault="00000000">
      <w:r>
        <w:t>☐ C-folds</w:t>
      </w:r>
    </w:p>
    <w:p w14:paraId="14DCB892" w14:textId="77777777" w:rsidR="00B22430" w:rsidRDefault="00000000">
      <w:r>
        <w:t>☐ Vodka spray</w:t>
      </w:r>
    </w:p>
    <w:p w14:paraId="72A182B1" w14:textId="77777777" w:rsidR="00B22430" w:rsidRDefault="00000000">
      <w:r>
        <w:t>☐ Quarter sheet trays</w:t>
      </w:r>
    </w:p>
    <w:p w14:paraId="391FAF58" w14:textId="77777777" w:rsidR="00B22430" w:rsidRDefault="00000000">
      <w:r>
        <w:t>☐ Half sheet trays</w:t>
      </w:r>
    </w:p>
    <w:p w14:paraId="0F96A427" w14:textId="77777777" w:rsidR="00B22430" w:rsidRDefault="00000000">
      <w:r>
        <w:t>☐ Catering trays</w:t>
      </w:r>
    </w:p>
    <w:p w14:paraId="21243633" w14:textId="77777777" w:rsidR="00B22430" w:rsidRDefault="00000000">
      <w:r>
        <w:t>☐ Cutting boards</w:t>
      </w:r>
    </w:p>
    <w:p w14:paraId="054007B1" w14:textId="77777777" w:rsidR="00B22430" w:rsidRDefault="00000000">
      <w:r>
        <w:t>☐ Mixing bowls</w:t>
      </w:r>
    </w:p>
    <w:p w14:paraId="0473B785" w14:textId="77777777" w:rsidR="00B22430" w:rsidRDefault="00000000">
      <w:r>
        <w:t>☐ Sani-wipes</w:t>
      </w:r>
    </w:p>
    <w:p w14:paraId="66540EDA" w14:textId="77777777" w:rsidR="00B22430" w:rsidRDefault="00000000">
      <w:r>
        <w:t>☐ Gloves</w:t>
      </w:r>
    </w:p>
    <w:p w14:paraId="41CAC179" w14:textId="77777777" w:rsidR="00B22430" w:rsidRDefault="00000000">
      <w:r>
        <w:t>☐ Tasting spoons</w:t>
      </w:r>
    </w:p>
    <w:p w14:paraId="1A6D179A" w14:textId="77777777" w:rsidR="00B22430" w:rsidRDefault="00000000">
      <w:r>
        <w:t>☐ Piping bags</w:t>
      </w:r>
    </w:p>
    <w:p w14:paraId="662F1DD9" w14:textId="77777777" w:rsidR="00B22430" w:rsidRDefault="00000000">
      <w:r>
        <w:t>☐ Quarts</w:t>
      </w:r>
    </w:p>
    <w:p w14:paraId="389902CC" w14:textId="77777777" w:rsidR="00B22430" w:rsidRDefault="00000000">
      <w:r>
        <w:t>☐ Pints</w:t>
      </w:r>
    </w:p>
    <w:p w14:paraId="610D1457" w14:textId="77777777" w:rsidR="00B22430" w:rsidRDefault="00000000">
      <w:r>
        <w:t>☐ Lids</w:t>
      </w:r>
    </w:p>
    <w:sectPr w:rsidR="00B22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947960">
    <w:abstractNumId w:val="8"/>
  </w:num>
  <w:num w:numId="2" w16cid:durableId="4672170">
    <w:abstractNumId w:val="6"/>
  </w:num>
  <w:num w:numId="3" w16cid:durableId="1854951839">
    <w:abstractNumId w:val="5"/>
  </w:num>
  <w:num w:numId="4" w16cid:durableId="1009796781">
    <w:abstractNumId w:val="4"/>
  </w:num>
  <w:num w:numId="5" w16cid:durableId="1390883278">
    <w:abstractNumId w:val="7"/>
  </w:num>
  <w:num w:numId="6" w16cid:durableId="320618869">
    <w:abstractNumId w:val="3"/>
  </w:num>
  <w:num w:numId="7" w16cid:durableId="1139834726">
    <w:abstractNumId w:val="2"/>
  </w:num>
  <w:num w:numId="8" w16cid:durableId="350689392">
    <w:abstractNumId w:val="1"/>
  </w:num>
  <w:num w:numId="9" w16cid:durableId="166782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70B"/>
    <w:rsid w:val="0077314F"/>
    <w:rsid w:val="009A3ACA"/>
    <w:rsid w:val="00AA1D8D"/>
    <w:rsid w:val="00B22430"/>
    <w:rsid w:val="00B47730"/>
    <w:rsid w:val="00BD53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F5B60"/>
  <w14:defaultImageDpi w14:val="300"/>
  <w15:docId w15:val="{7B60C665-8766-124A-8679-CABA8FF6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2025-10-23T15:34:00Z</cp:lastPrinted>
  <dcterms:created xsi:type="dcterms:W3CDTF">2013-12-23T23:15:00Z</dcterms:created>
  <dcterms:modified xsi:type="dcterms:W3CDTF">2025-10-27T13:52:00Z</dcterms:modified>
  <cp:category/>
</cp:coreProperties>
</file>