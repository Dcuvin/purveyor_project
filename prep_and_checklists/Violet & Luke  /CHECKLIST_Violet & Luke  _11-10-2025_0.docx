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Violet &amp; Luke   Tuesday, November 18, 2025  </w:t>
      </w:r>
    </w:p>
    <w:p>
      <w:pPr>
        <w:pStyle w:val="Heading2"/>
      </w:pPr>
      <w:r>
        <w:t xml:space="preserve">Guests: 8  </w:t>
      </w:r>
    </w:p>
    <w:p>
      <w:pPr>
        <w:pStyle w:val="Heading2"/>
      </w:pPr>
      <w:r>
        <w:t xml:space="preserve">Start: 4:00 PM - 7:00 PM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Oysters</w:t>
      </w:r>
    </w:p>
    <w:p>
      <w:r>
        <w:t>☐ Shucked oysters</w:t>
      </w:r>
    </w:p>
    <w:p>
      <w:r>
        <w:t>☐ Mignonette base</w:t>
      </w:r>
    </w:p>
    <w:p>
      <w:r>
        <w:t>☐ Oyster shells</w:t>
      </w:r>
    </w:p>
    <w:p>
      <w:r>
        <w:t>☐ Minced shallots</w:t>
      </w:r>
    </w:p>
    <w:p>
      <w:r>
        <w:t>☐ Crushed ice</w:t>
      </w:r>
    </w:p>
    <w:p>
      <w:r>
        <w:t>☐ Silver coupe trays</w:t>
      </w:r>
    </w:p>
    <w:p>
      <w:pPr>
        <w:pStyle w:val="Heading2"/>
      </w:pPr>
      <w:r>
        <w:t>Mushroom Tartlet</w:t>
      </w:r>
    </w:p>
    <w:p>
      <w:r>
        <w:t>☐ Mushroom custard</w:t>
      </w:r>
    </w:p>
    <w:p>
      <w:r>
        <w:t>☐ Puffed pastry</w:t>
      </w:r>
    </w:p>
    <w:p>
      <w:r>
        <w:t>☐ Pick thyme</w:t>
      </w:r>
    </w:p>
    <w:p>
      <w:r>
        <w:t xml:space="preserve">☐ Pickled beech mushroom </w:t>
      </w:r>
    </w:p>
    <w:p>
      <w:pPr>
        <w:pStyle w:val="Heading2"/>
      </w:pPr>
      <w:r>
        <w:t>Broccolini</w:t>
      </w:r>
    </w:p>
    <w:p>
      <w:r>
        <w:t>☐ Broccolini</w:t>
      </w:r>
    </w:p>
    <w:p>
      <w:r>
        <w:t>☐ Crispy garlic chili oil</w:t>
      </w:r>
    </w:p>
    <w:p>
      <w:r>
        <w:t>☐ Lemon vin</w:t>
      </w:r>
    </w:p>
    <w:p>
      <w:pPr>
        <w:pStyle w:val="Heading2"/>
      </w:pPr>
      <w:r>
        <w:t>Shrimp Cocktail</w:t>
      </w:r>
    </w:p>
    <w:p>
      <w:r>
        <w:t>☐ Steamed u15 shrimp</w:t>
      </w:r>
    </w:p>
    <w:p>
      <w:r>
        <w:t>☐ Horseradish cocktail sauce</w:t>
      </w:r>
    </w:p>
    <w:p>
      <w:pPr>
        <w:pStyle w:val="Heading2"/>
      </w:pPr>
      <w:r>
        <w:t>Caesar Salad</w:t>
      </w:r>
    </w:p>
    <w:p>
      <w:r>
        <w:t>☐  romaine lettuce</w:t>
      </w:r>
    </w:p>
    <w:p>
      <w:r>
        <w:t>☐ Croutons</w:t>
      </w:r>
    </w:p>
    <w:p>
      <w:r>
        <w:t>☐ Parmiggiano reggiano for grating</w:t>
      </w:r>
    </w:p>
    <w:p>
      <w:r>
        <w:t>☐ Anchovies</w:t>
      </w:r>
    </w:p>
    <w:p>
      <w:r>
        <w:t>☐  caesar dressing</w:t>
      </w:r>
    </w:p>
    <w:p>
      <w:r>
        <w:t>☐ Grilled hangar steaks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