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121B" w14:textId="77777777" w:rsidR="004A4B45" w:rsidRDefault="00000000">
      <w:pPr>
        <w:pStyle w:val="Title"/>
      </w:pPr>
      <w:r>
        <w:t xml:space="preserve">Fried Frank   Thursday, October 23, 2025  </w:t>
      </w:r>
    </w:p>
    <w:p w14:paraId="651384B3" w14:textId="77777777" w:rsidR="004A4B45" w:rsidRDefault="00000000">
      <w:pPr>
        <w:pStyle w:val="Heading2"/>
      </w:pPr>
      <w:r>
        <w:t xml:space="preserve">Guests: 75  </w:t>
      </w:r>
    </w:p>
    <w:p w14:paraId="38D6C0A3" w14:textId="77777777" w:rsidR="004A4B45" w:rsidRDefault="00000000">
      <w:pPr>
        <w:pStyle w:val="Heading2"/>
      </w:pPr>
      <w:r>
        <w:t xml:space="preserve">Start: 6:30 PM - 10:00 PM  </w:t>
      </w:r>
    </w:p>
    <w:p w14:paraId="4B675846" w14:textId="77777777" w:rsidR="008D0963" w:rsidRDefault="00000000">
      <w:pPr>
        <w:pStyle w:val="Heading2"/>
      </w:pPr>
      <w:proofErr w:type="spellStart"/>
      <w:r>
        <w:t>Loction</w:t>
      </w:r>
      <w:proofErr w:type="spellEnd"/>
      <w:r>
        <w:t>: Greenhouse and West Room</w:t>
      </w:r>
    </w:p>
    <w:p w14:paraId="6533AC65" w14:textId="77777777" w:rsidR="008D0963" w:rsidRDefault="008D0963" w:rsidP="008D0963"/>
    <w:tbl>
      <w:tblPr>
        <w:tblW w:w="727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79"/>
      </w:tblGrid>
      <w:tr w:rsidR="008D0963" w:rsidRPr="008D0963" w14:paraId="28EB969A" w14:textId="77777777" w:rsidTr="008D0963">
        <w:trPr>
          <w:trHeight w:val="375"/>
        </w:trPr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120F8E" w14:textId="77777777" w:rsidR="008D0963" w:rsidRPr="008D0963" w:rsidRDefault="008D0963" w:rsidP="008D0963">
            <w:pPr>
              <w:spacing w:after="0" w:line="240" w:lineRule="auto"/>
              <w:rPr>
                <w:rFonts w:ascii="Arial" w:eastAsia="Times New Roman" w:hAnsi="Arial" w:cs="Arial"/>
                <w:color w:val="EE0000"/>
                <w:sz w:val="24"/>
                <w:szCs w:val="24"/>
              </w:rPr>
            </w:pPr>
            <w:r w:rsidRPr="008D0963">
              <w:rPr>
                <w:rFonts w:ascii="Arial" w:eastAsia="Times New Roman" w:hAnsi="Arial" w:cs="Arial"/>
                <w:b/>
                <w:bCs/>
                <w:color w:val="EE0000"/>
                <w:sz w:val="24"/>
                <w:szCs w:val="24"/>
              </w:rPr>
              <w:t>WEST ROOM</w:t>
            </w:r>
          </w:p>
        </w:tc>
      </w:tr>
      <w:tr w:rsidR="008D0963" w:rsidRPr="008D0963" w14:paraId="00385F9D" w14:textId="77777777" w:rsidTr="008D0963">
        <w:trPr>
          <w:trHeight w:val="375"/>
        </w:trPr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AD8E49" w14:textId="77777777" w:rsidR="008D0963" w:rsidRPr="008D0963" w:rsidRDefault="008D0963" w:rsidP="008D0963">
            <w:pPr>
              <w:spacing w:after="0" w:line="240" w:lineRule="auto"/>
              <w:rPr>
                <w:rFonts w:ascii="Arial" w:eastAsia="Times New Roman" w:hAnsi="Arial" w:cs="Arial"/>
                <w:color w:val="EE0000"/>
                <w:sz w:val="24"/>
                <w:szCs w:val="24"/>
              </w:rPr>
            </w:pPr>
            <w:r w:rsidRPr="008D0963">
              <w:rPr>
                <w:rFonts w:ascii="Arial" w:eastAsia="Times New Roman" w:hAnsi="Arial" w:cs="Arial"/>
                <w:b/>
                <w:bCs/>
                <w:color w:val="EE0000"/>
                <w:sz w:val="24"/>
                <w:szCs w:val="24"/>
              </w:rPr>
              <w:t>6-7pm PASSED CANAPES</w:t>
            </w:r>
          </w:p>
        </w:tc>
      </w:tr>
    </w:tbl>
    <w:p w14:paraId="0C80DCBA" w14:textId="77777777" w:rsidR="008D0963" w:rsidRPr="008D0963" w:rsidRDefault="008D0963" w:rsidP="008D0963"/>
    <w:p w14:paraId="7D9A5477" w14:textId="77777777" w:rsidR="008D0963" w:rsidRDefault="008D0963" w:rsidP="008D0963">
      <w:pPr>
        <w:pStyle w:val="Heading2"/>
      </w:pPr>
      <w:r>
        <w:t>Lobster Roll</w:t>
      </w:r>
    </w:p>
    <w:p w14:paraId="24A7474D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Lobster salad</w:t>
      </w:r>
    </w:p>
    <w:p w14:paraId="4067285E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Brioche buns</w:t>
      </w:r>
    </w:p>
    <w:p w14:paraId="50847E5B" w14:textId="189B4BE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Picked </w:t>
      </w:r>
      <w:r w:rsidR="0068411D">
        <w:t>dill</w:t>
      </w:r>
    </w:p>
    <w:p w14:paraId="05F04B98" w14:textId="77777777" w:rsidR="008D0963" w:rsidRDefault="008D0963" w:rsidP="008D0963">
      <w:pPr>
        <w:pStyle w:val="Heading2"/>
      </w:pPr>
      <w:r>
        <w:t xml:space="preserve">Crispy </w:t>
      </w:r>
      <w:proofErr w:type="spellStart"/>
      <w:r>
        <w:t>Buratta</w:t>
      </w:r>
      <w:proofErr w:type="spellEnd"/>
    </w:p>
    <w:p w14:paraId="6E90B439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Puri shells</w:t>
      </w:r>
    </w:p>
    <w:p w14:paraId="405EDCC7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Butternut squash mix</w:t>
      </w:r>
    </w:p>
    <w:p w14:paraId="124891B1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Whipped burrata</w:t>
      </w:r>
    </w:p>
    <w:p w14:paraId="0509ED26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Olive oil jam</w:t>
      </w:r>
    </w:p>
    <w:p w14:paraId="68DB86F8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Toasted pepitas</w:t>
      </w:r>
    </w:p>
    <w:p w14:paraId="48D5D2D3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Dried black beans</w:t>
      </w:r>
    </w:p>
    <w:p w14:paraId="4E05D6B9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Lemon vin</w:t>
      </w:r>
    </w:p>
    <w:p w14:paraId="3AE017AD" w14:textId="676AA7E4" w:rsidR="0068411D" w:rsidRDefault="0068411D" w:rsidP="008D0963">
      <w:r>
        <w:rPr>
          <w:rFonts w:ascii="Segoe UI Symbol" w:hAnsi="Segoe UI Symbol" w:cs="Segoe UI Symbol"/>
        </w:rPr>
        <w:t>☐</w:t>
      </w:r>
      <w:r>
        <w:t xml:space="preserve"> Picked pea shoots</w:t>
      </w:r>
    </w:p>
    <w:p w14:paraId="018CE5C2" w14:textId="77777777" w:rsidR="0068411D" w:rsidRDefault="0068411D" w:rsidP="008D0963"/>
    <w:p w14:paraId="457D899A" w14:textId="77777777" w:rsidR="0068411D" w:rsidRDefault="0068411D" w:rsidP="008D0963"/>
    <w:p w14:paraId="510B4A87" w14:textId="77777777" w:rsidR="008D0963" w:rsidRDefault="008D0963" w:rsidP="008D0963">
      <w:pPr>
        <w:pStyle w:val="Heading2"/>
      </w:pPr>
      <w:r>
        <w:lastRenderedPageBreak/>
        <w:t xml:space="preserve">Hamachi </w:t>
      </w:r>
      <w:proofErr w:type="spellStart"/>
      <w:r>
        <w:t>Aguachile</w:t>
      </w:r>
      <w:proofErr w:type="spellEnd"/>
    </w:p>
    <w:p w14:paraId="3936F649" w14:textId="3DD750E8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</w:t>
      </w:r>
      <w:proofErr w:type="gramStart"/>
      <w:r>
        <w:t xml:space="preserve">Diced </w:t>
      </w:r>
      <w:r>
        <w:t xml:space="preserve"> </w:t>
      </w:r>
      <w:proofErr w:type="spellStart"/>
      <w:r>
        <w:t>hamachi</w:t>
      </w:r>
      <w:proofErr w:type="spellEnd"/>
      <w:proofErr w:type="gramEnd"/>
    </w:p>
    <w:p w14:paraId="0C930ED0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Pickled red onions</w:t>
      </w:r>
    </w:p>
    <w:p w14:paraId="5F041C64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Tortilla chips</w:t>
      </w:r>
    </w:p>
    <w:p w14:paraId="3BC21041" w14:textId="1AAC1208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Picked </w:t>
      </w:r>
      <w:r>
        <w:t xml:space="preserve">micro </w:t>
      </w:r>
      <w:r>
        <w:t>cilantro</w:t>
      </w:r>
    </w:p>
    <w:p w14:paraId="1EF67072" w14:textId="6A05C5E0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</w:t>
      </w:r>
      <w:r>
        <w:t>Lemon vin</w:t>
      </w:r>
    </w:p>
    <w:p w14:paraId="6F448F4A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Avocado mousse</w:t>
      </w:r>
    </w:p>
    <w:p w14:paraId="3CEC6963" w14:textId="7A8D321A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shallot</w:t>
      </w:r>
    </w:p>
    <w:p w14:paraId="5493BCAD" w14:textId="0F113869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jalapeno</w:t>
      </w:r>
    </w:p>
    <w:p w14:paraId="42BA1E27" w14:textId="77344783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cucumber</w:t>
      </w:r>
    </w:p>
    <w:p w14:paraId="3606C626" w14:textId="760159C4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</w:t>
      </w:r>
      <w:r>
        <w:t>Finely chopped cilantro</w:t>
      </w:r>
    </w:p>
    <w:p w14:paraId="5141E13C" w14:textId="77777777" w:rsidR="0068411D" w:rsidRDefault="0068411D" w:rsidP="008D0963"/>
    <w:p w14:paraId="343A0DD5" w14:textId="77777777" w:rsidR="008D0963" w:rsidRDefault="008D0963" w:rsidP="008D0963">
      <w:pPr>
        <w:pStyle w:val="Heading2"/>
      </w:pPr>
      <w:r>
        <w:t>Caviar</w:t>
      </w:r>
    </w:p>
    <w:p w14:paraId="32317946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Kaluga caviar</w:t>
      </w:r>
    </w:p>
    <w:p w14:paraId="2F06448D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Chive batons</w:t>
      </w:r>
    </w:p>
    <w:p w14:paraId="1E80B210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Fried mini hashbrowns</w:t>
      </w:r>
    </w:p>
    <w:p w14:paraId="4A3BC550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Whipped smoked creme fraiche</w:t>
      </w:r>
    </w:p>
    <w:p w14:paraId="720D5C0F" w14:textId="77777777" w:rsidR="008D0963" w:rsidRDefault="008D0963" w:rsidP="008D0963">
      <w:pPr>
        <w:pStyle w:val="Heading2"/>
      </w:pPr>
      <w:r>
        <w:t>Braised Short Rib</w:t>
      </w:r>
    </w:p>
    <w:p w14:paraId="0591AF07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Pickled red onions</w:t>
      </w:r>
    </w:p>
    <w:p w14:paraId="40F45185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Braised short rib</w:t>
      </w:r>
    </w:p>
    <w:p w14:paraId="77E83B12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Baked arepa </w:t>
      </w:r>
    </w:p>
    <w:p w14:paraId="232F26FD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Piquillo pepper puree</w:t>
      </w:r>
    </w:p>
    <w:p w14:paraId="62F77EB7" w14:textId="5540BEC4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</w:t>
      </w:r>
      <w:r>
        <w:t>Picked pea shoots</w:t>
      </w:r>
    </w:p>
    <w:p w14:paraId="14CBA14A" w14:textId="77777777" w:rsidR="008D0963" w:rsidRDefault="008D0963" w:rsidP="008D0963">
      <w:pPr>
        <w:pStyle w:val="Heading2"/>
      </w:pPr>
      <w:r>
        <w:t>Risotto Fritter</w:t>
      </w:r>
    </w:p>
    <w:p w14:paraId="62F7488E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Fried arancini</w:t>
      </w:r>
    </w:p>
    <w:p w14:paraId="43A76406" w14:textId="77777777" w:rsidR="008D0963" w:rsidRDefault="008D0963" w:rsidP="008D0963">
      <w:r>
        <w:rPr>
          <w:rFonts w:ascii="Segoe UI Symbol" w:hAnsi="Segoe UI Symbol" w:cs="Segoe UI Symbol"/>
        </w:rPr>
        <w:lastRenderedPageBreak/>
        <w:t>☐</w:t>
      </w:r>
      <w:r>
        <w:t xml:space="preserve"> Black truffle </w:t>
      </w:r>
      <w:proofErr w:type="spellStart"/>
      <w:r>
        <w:t>cacio</w:t>
      </w:r>
      <w:proofErr w:type="spellEnd"/>
      <w:r>
        <w:t xml:space="preserve"> e pepe sauce</w:t>
      </w:r>
    </w:p>
    <w:p w14:paraId="01C1BB5F" w14:textId="77777777" w:rsidR="0068411D" w:rsidRDefault="008D0963" w:rsidP="0068411D">
      <w:r>
        <w:rPr>
          <w:rFonts w:ascii="Segoe UI Symbol" w:hAnsi="Segoe UI Symbol" w:cs="Segoe UI Symbol"/>
        </w:rPr>
        <w:t>☐</w:t>
      </w:r>
      <w:r>
        <w:t xml:space="preserve"> Shaved par</w:t>
      </w:r>
    </w:p>
    <w:p w14:paraId="21A8FF7D" w14:textId="0B69D447" w:rsidR="004A4B45" w:rsidRDefault="008D0963" w:rsidP="0068411D">
      <w:r w:rsidRPr="008D0963">
        <w:rPr>
          <w:rFonts w:ascii="Arial" w:eastAsia="Times New Roman" w:hAnsi="Arial" w:cs="Arial"/>
          <w:b/>
          <w:bCs/>
          <w:color w:val="EE0000"/>
          <w:sz w:val="24"/>
          <w:szCs w:val="24"/>
        </w:rPr>
        <w:br/>
        <w:t>6-7pm CRUDITES &amp; MEZZE</w:t>
      </w:r>
    </w:p>
    <w:p w14:paraId="6B5E22D1" w14:textId="77777777" w:rsidR="004A4B45" w:rsidRDefault="00000000">
      <w:pPr>
        <w:pStyle w:val="Heading2"/>
      </w:pPr>
      <w:r>
        <w:t>Fried Cauliflower</w:t>
      </w:r>
    </w:p>
    <w:p w14:paraId="156AA5E9" w14:textId="77777777" w:rsidR="004A4B45" w:rsidRDefault="00000000">
      <w:r>
        <w:t>☐ Herb garnish</w:t>
      </w:r>
    </w:p>
    <w:p w14:paraId="376BAA65" w14:textId="77777777" w:rsidR="004A4B45" w:rsidRDefault="00000000">
      <w:r>
        <w:t>☐ Fried cauliflower</w:t>
      </w:r>
    </w:p>
    <w:p w14:paraId="3874BADC" w14:textId="77777777" w:rsidR="004A4B45" w:rsidRDefault="00000000">
      <w:r>
        <w:t>☐ Whipped tahini sauce</w:t>
      </w:r>
    </w:p>
    <w:p w14:paraId="19AABEB4" w14:textId="003DD5C7" w:rsidR="0068411D" w:rsidRDefault="00000000">
      <w:r>
        <w:t xml:space="preserve">☐ Pickled </w:t>
      </w:r>
      <w:proofErr w:type="spellStart"/>
      <w:r>
        <w:t>fresno</w:t>
      </w:r>
      <w:proofErr w:type="spellEnd"/>
      <w:r>
        <w:t xml:space="preserve"> chilis</w:t>
      </w:r>
    </w:p>
    <w:p w14:paraId="1FB4D53D" w14:textId="5775D92F" w:rsidR="0068411D" w:rsidRDefault="0068411D" w:rsidP="0068411D">
      <w:pPr>
        <w:pStyle w:val="Heading2"/>
      </w:pPr>
      <w:r>
        <w:t>Quinoa Falafel</w:t>
      </w:r>
    </w:p>
    <w:p w14:paraId="77655747" w14:textId="7EDC1DBD" w:rsidR="0068411D" w:rsidRDefault="0068411D" w:rsidP="0068411D">
      <w:r>
        <w:rPr>
          <w:rFonts w:ascii="Segoe UI Symbol" w:hAnsi="Segoe UI Symbol" w:cs="Segoe UI Symbol"/>
        </w:rPr>
        <w:t>☐</w:t>
      </w:r>
      <w:r>
        <w:t xml:space="preserve"> </w:t>
      </w:r>
      <w:r>
        <w:t>Quinoa falafel</w:t>
      </w:r>
    </w:p>
    <w:p w14:paraId="05D241FF" w14:textId="0B80A30E" w:rsidR="0068411D" w:rsidRDefault="0068411D" w:rsidP="0068411D">
      <w:r>
        <w:rPr>
          <w:rFonts w:ascii="Segoe UI Symbol" w:hAnsi="Segoe UI Symbol" w:cs="Segoe UI Symbol"/>
        </w:rPr>
        <w:t>☐</w:t>
      </w:r>
      <w:r>
        <w:t xml:space="preserve"> </w:t>
      </w:r>
      <w:r>
        <w:t>Herb labneh</w:t>
      </w:r>
    </w:p>
    <w:p w14:paraId="6E3A8935" w14:textId="5C083BB6" w:rsidR="0068411D" w:rsidRDefault="0068411D" w:rsidP="0068411D">
      <w:r>
        <w:rPr>
          <w:rFonts w:ascii="Segoe UI Symbol" w:hAnsi="Segoe UI Symbol" w:cs="Segoe UI Symbol"/>
        </w:rPr>
        <w:t>☐</w:t>
      </w:r>
      <w:r>
        <w:t xml:space="preserve"> </w:t>
      </w:r>
      <w:r>
        <w:t>Marinated cucumber salad</w:t>
      </w:r>
    </w:p>
    <w:p w14:paraId="12751E1B" w14:textId="77777777" w:rsidR="008D0963" w:rsidRDefault="008D0963"/>
    <w:p w14:paraId="4C1B73DC" w14:textId="764EE790" w:rsidR="004A4B45" w:rsidRPr="008D0963" w:rsidRDefault="00000000" w:rsidP="008D0963">
      <w:pPr>
        <w:rPr>
          <w:rFonts w:asciiTheme="majorHAnsi" w:hAnsiTheme="majorHAnsi" w:cstheme="majorHAnsi"/>
          <w:b/>
          <w:bCs/>
          <w:color w:val="1F497D" w:themeColor="text2"/>
          <w:sz w:val="26"/>
          <w:szCs w:val="26"/>
        </w:rPr>
      </w:pPr>
      <w:proofErr w:type="spellStart"/>
      <w:r w:rsidRPr="008D0963">
        <w:rPr>
          <w:rFonts w:asciiTheme="majorHAnsi" w:hAnsiTheme="majorHAnsi" w:cstheme="majorHAnsi"/>
          <w:b/>
          <w:bCs/>
          <w:color w:val="1F497D" w:themeColor="text2"/>
          <w:sz w:val="26"/>
          <w:szCs w:val="26"/>
        </w:rPr>
        <w:t>Crudite</w:t>
      </w:r>
      <w:proofErr w:type="spellEnd"/>
      <w:r w:rsidRPr="008D0963">
        <w:rPr>
          <w:rFonts w:asciiTheme="majorHAnsi" w:hAnsiTheme="majorHAnsi" w:cstheme="majorHAnsi"/>
          <w:b/>
          <w:bCs/>
          <w:color w:val="1F497D" w:themeColor="text2"/>
          <w:sz w:val="26"/>
          <w:szCs w:val="26"/>
        </w:rPr>
        <w:t xml:space="preserve"> &amp; Mezze</w:t>
      </w:r>
    </w:p>
    <w:p w14:paraId="543896D0" w14:textId="77777777" w:rsidR="004A4B45" w:rsidRDefault="00000000">
      <w:r>
        <w:rPr>
          <w:rFonts w:ascii="Segoe UI Symbol" w:hAnsi="Segoe UI Symbol" w:cs="Segoe UI Symbol"/>
        </w:rPr>
        <w:t>☐</w:t>
      </w:r>
      <w:r>
        <w:t xml:space="preserve"> Cucumber batons</w:t>
      </w:r>
    </w:p>
    <w:p w14:paraId="19FE85E0" w14:textId="77777777" w:rsidR="004A4B45" w:rsidRDefault="00000000">
      <w:r>
        <w:t>☐ Celery batons</w:t>
      </w:r>
    </w:p>
    <w:p w14:paraId="5462B3D2" w14:textId="77777777" w:rsidR="004A4B45" w:rsidRDefault="00000000">
      <w:r>
        <w:t>☐ Breakfast radish quarters</w:t>
      </w:r>
    </w:p>
    <w:p w14:paraId="69996A22" w14:textId="77777777" w:rsidR="004A4B45" w:rsidRDefault="00000000">
      <w:r>
        <w:t>☐ Watermelon radish moons</w:t>
      </w:r>
    </w:p>
    <w:p w14:paraId="3D899B4E" w14:textId="77777777" w:rsidR="004A4B45" w:rsidRDefault="00000000">
      <w:r>
        <w:t>☐  endive / trevisano spears</w:t>
      </w:r>
    </w:p>
    <w:p w14:paraId="6317C9F6" w14:textId="77777777" w:rsidR="004A4B45" w:rsidRDefault="00000000">
      <w:r>
        <w:t>☐ Fava bean hummus</w:t>
      </w:r>
    </w:p>
    <w:p w14:paraId="22ABDF46" w14:textId="77777777" w:rsidR="004A4B45" w:rsidRDefault="00000000">
      <w:r>
        <w:t>☐ Fire roasted eggplant</w:t>
      </w:r>
    </w:p>
    <w:p w14:paraId="36A15267" w14:textId="77777777" w:rsidR="004A4B45" w:rsidRDefault="00000000">
      <w:r>
        <w:t>☐ Carrot miso</w:t>
      </w:r>
    </w:p>
    <w:p w14:paraId="65E30851" w14:textId="77777777" w:rsidR="004A4B45" w:rsidRDefault="00000000">
      <w:r>
        <w:t>☐ Whipped chive creme fraiche</w:t>
      </w:r>
    </w:p>
    <w:p w14:paraId="51C2EF87" w14:textId="77777777" w:rsidR="004A4B45" w:rsidRDefault="00000000">
      <w:r>
        <w:t>☐ Cucumber-mint yogurt</w:t>
      </w:r>
    </w:p>
    <w:p w14:paraId="3E6C01A8" w14:textId="77777777" w:rsidR="004A4B45" w:rsidRDefault="00000000">
      <w:r>
        <w:lastRenderedPageBreak/>
        <w:t>☐ Lavash chips</w:t>
      </w:r>
    </w:p>
    <w:p w14:paraId="50886E49" w14:textId="77777777" w:rsidR="004A4B45" w:rsidRDefault="00000000">
      <w:r>
        <w:t>☐ Corn tortilla chips</w:t>
      </w:r>
    </w:p>
    <w:p w14:paraId="6D69D4B8" w14:textId="67FA08D4" w:rsidR="008D0963" w:rsidRDefault="00000000">
      <w:r>
        <w:t>☐ Grilled pita</w:t>
      </w:r>
    </w:p>
    <w:p w14:paraId="2F705241" w14:textId="3149433A" w:rsidR="008D0963" w:rsidRPr="0068411D" w:rsidRDefault="0068411D" w:rsidP="008D0963">
      <w:pPr>
        <w:pStyle w:val="Heading2"/>
        <w:rPr>
          <w:rStyle w:val="Strong"/>
          <w:rFonts w:ascii="Arial" w:hAnsi="Arial" w:cs="Arial"/>
          <w:b/>
          <w:bCs/>
          <w:color w:val="EE0000"/>
          <w:shd w:val="clear" w:color="auto" w:fill="FFFFFF"/>
        </w:rPr>
      </w:pPr>
      <w:r w:rsidRPr="0068411D">
        <w:rPr>
          <w:rStyle w:val="Strong"/>
          <w:rFonts w:ascii="Arial" w:hAnsi="Arial" w:cs="Arial"/>
          <w:b/>
          <w:bCs/>
          <w:color w:val="EE0000"/>
          <w:shd w:val="clear" w:color="auto" w:fill="FFFFFF"/>
        </w:rPr>
        <w:t>GREENHOUSE</w:t>
      </w:r>
    </w:p>
    <w:p w14:paraId="191C8BBC" w14:textId="2CBACBDF" w:rsidR="0068411D" w:rsidRPr="0068411D" w:rsidRDefault="0068411D" w:rsidP="0068411D">
      <w:pPr>
        <w:rPr>
          <w:b/>
          <w:bCs/>
          <w:color w:val="EE0000"/>
        </w:rPr>
      </w:pPr>
      <w:r w:rsidRPr="0068411D">
        <w:rPr>
          <w:rStyle w:val="Strong"/>
          <w:rFonts w:ascii="Arial" w:hAnsi="Arial" w:cs="Arial"/>
          <w:color w:val="EE0000"/>
          <w:shd w:val="clear" w:color="auto" w:fill="FFFFFF"/>
        </w:rPr>
        <w:t>8:30-9pm PASSED CANAPÉS</w:t>
      </w:r>
    </w:p>
    <w:p w14:paraId="49983058" w14:textId="1253AF14" w:rsidR="008D0963" w:rsidRDefault="008D0963" w:rsidP="008D0963">
      <w:pPr>
        <w:pStyle w:val="Heading2"/>
      </w:pPr>
      <w:r>
        <w:t>Lobster Roll</w:t>
      </w:r>
    </w:p>
    <w:p w14:paraId="6E838DBC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Lobster salad</w:t>
      </w:r>
    </w:p>
    <w:p w14:paraId="47E16978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Brioche buns</w:t>
      </w:r>
    </w:p>
    <w:p w14:paraId="2D980A52" w14:textId="41B22BC0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Picked </w:t>
      </w:r>
      <w:r w:rsidR="0068411D">
        <w:t>dill</w:t>
      </w:r>
    </w:p>
    <w:p w14:paraId="3CD0AA94" w14:textId="77777777" w:rsidR="008D0963" w:rsidRDefault="008D0963" w:rsidP="008D0963">
      <w:pPr>
        <w:pStyle w:val="Heading2"/>
      </w:pPr>
      <w:r>
        <w:t xml:space="preserve">Crispy </w:t>
      </w:r>
      <w:proofErr w:type="spellStart"/>
      <w:r>
        <w:t>Buratta</w:t>
      </w:r>
      <w:proofErr w:type="spellEnd"/>
    </w:p>
    <w:p w14:paraId="2C2CD1D9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Puri shells</w:t>
      </w:r>
    </w:p>
    <w:p w14:paraId="4E7B42C1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Butternut squash mix</w:t>
      </w:r>
    </w:p>
    <w:p w14:paraId="69BCC68B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Whipped burrata</w:t>
      </w:r>
    </w:p>
    <w:p w14:paraId="0A19B9EF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Olive oil jam</w:t>
      </w:r>
    </w:p>
    <w:p w14:paraId="17FECDD5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Toasted pepitas</w:t>
      </w:r>
    </w:p>
    <w:p w14:paraId="252B2D36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Dried black beans</w:t>
      </w:r>
    </w:p>
    <w:p w14:paraId="3C08B0F5" w14:textId="24790F12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Lemon vin</w:t>
      </w:r>
    </w:p>
    <w:p w14:paraId="179FC94B" w14:textId="77777777" w:rsidR="0068411D" w:rsidRDefault="0068411D" w:rsidP="0068411D">
      <w:r>
        <w:rPr>
          <w:rFonts w:ascii="Segoe UI Symbol" w:hAnsi="Segoe UI Symbol" w:cs="Segoe UI Symbol"/>
        </w:rPr>
        <w:t>☐</w:t>
      </w:r>
      <w:r>
        <w:t xml:space="preserve"> Picked pea shoots</w:t>
      </w:r>
    </w:p>
    <w:p w14:paraId="4E0B03DB" w14:textId="77777777" w:rsidR="0068411D" w:rsidRDefault="0068411D" w:rsidP="008D0963"/>
    <w:p w14:paraId="207F3170" w14:textId="77777777" w:rsidR="008D0963" w:rsidRDefault="008D0963" w:rsidP="008D0963">
      <w:pPr>
        <w:pStyle w:val="Heading2"/>
      </w:pPr>
      <w:r>
        <w:t>Braised Short Rib</w:t>
      </w:r>
    </w:p>
    <w:p w14:paraId="4A9857A0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Pickled red onions</w:t>
      </w:r>
    </w:p>
    <w:p w14:paraId="516668F8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Braised short rib</w:t>
      </w:r>
    </w:p>
    <w:p w14:paraId="60D5D5BF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Baked arepa </w:t>
      </w:r>
    </w:p>
    <w:p w14:paraId="0675F08F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Piquillo pepper puree</w:t>
      </w:r>
    </w:p>
    <w:p w14:paraId="759A4E33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Picked pea shoots</w:t>
      </w:r>
    </w:p>
    <w:p w14:paraId="3BB6F9D5" w14:textId="77777777" w:rsidR="008D0963" w:rsidRDefault="008D0963" w:rsidP="008D0963">
      <w:pPr>
        <w:pStyle w:val="Heading2"/>
      </w:pPr>
      <w:r>
        <w:lastRenderedPageBreak/>
        <w:t>Risotto Fritter</w:t>
      </w:r>
    </w:p>
    <w:p w14:paraId="759B2B3B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Fried arancini</w:t>
      </w:r>
    </w:p>
    <w:p w14:paraId="5CD661E1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Black truffle </w:t>
      </w:r>
      <w:proofErr w:type="spellStart"/>
      <w:r>
        <w:t>cacio</w:t>
      </w:r>
      <w:proofErr w:type="spellEnd"/>
      <w:r>
        <w:t xml:space="preserve"> e pepe sauce</w:t>
      </w:r>
    </w:p>
    <w:p w14:paraId="2775E0B6" w14:textId="77777777" w:rsidR="008D0963" w:rsidRDefault="008D0963" w:rsidP="008D0963">
      <w:r>
        <w:rPr>
          <w:rFonts w:ascii="Segoe UI Symbol" w:hAnsi="Segoe UI Symbol" w:cs="Segoe UI Symbol"/>
        </w:rPr>
        <w:t>☐</w:t>
      </w:r>
      <w:r>
        <w:t xml:space="preserve"> Shaved parm</w:t>
      </w:r>
    </w:p>
    <w:p w14:paraId="31D81486" w14:textId="77777777" w:rsidR="008D0963" w:rsidRDefault="008D0963"/>
    <w:p w14:paraId="71C02862" w14:textId="77777777" w:rsidR="008D0963" w:rsidRDefault="008D0963"/>
    <w:p w14:paraId="13D2A013" w14:textId="77777777" w:rsidR="008D0963" w:rsidRDefault="008D0963"/>
    <w:p w14:paraId="65108DF3" w14:textId="77777777" w:rsidR="004A4B45" w:rsidRDefault="00000000">
      <w:pPr>
        <w:pStyle w:val="Heading2"/>
      </w:pPr>
      <w:r>
        <w:t>Dry Goods/Tools</w:t>
      </w:r>
    </w:p>
    <w:p w14:paraId="47228AA4" w14:textId="77777777" w:rsidR="004A4B45" w:rsidRDefault="00000000">
      <w:r>
        <w:t>☐ Maldon</w:t>
      </w:r>
    </w:p>
    <w:p w14:paraId="132D9244" w14:textId="77777777" w:rsidR="004A4B45" w:rsidRDefault="00000000">
      <w:r>
        <w:t>☐ Evoo</w:t>
      </w:r>
    </w:p>
    <w:p w14:paraId="565108A1" w14:textId="77777777" w:rsidR="004A4B45" w:rsidRDefault="00000000">
      <w:r>
        <w:t>☐ C-folds</w:t>
      </w:r>
    </w:p>
    <w:p w14:paraId="7DC4DEBA" w14:textId="77777777" w:rsidR="004A4B45" w:rsidRDefault="00000000">
      <w:r>
        <w:t>☐ Vodka spray</w:t>
      </w:r>
    </w:p>
    <w:p w14:paraId="04A18866" w14:textId="77777777" w:rsidR="004A4B45" w:rsidRDefault="00000000">
      <w:r>
        <w:t>☐ Quarter sheet trays</w:t>
      </w:r>
    </w:p>
    <w:p w14:paraId="43FA6A13" w14:textId="77777777" w:rsidR="004A4B45" w:rsidRDefault="00000000">
      <w:r>
        <w:t>☐ Half sheet trays</w:t>
      </w:r>
    </w:p>
    <w:p w14:paraId="78C43D81" w14:textId="77777777" w:rsidR="004A4B45" w:rsidRDefault="00000000">
      <w:r>
        <w:t>☐ Catering trays</w:t>
      </w:r>
    </w:p>
    <w:p w14:paraId="1B787F91" w14:textId="77777777" w:rsidR="004A4B45" w:rsidRDefault="00000000">
      <w:r>
        <w:t>☐ Cutting boards</w:t>
      </w:r>
    </w:p>
    <w:p w14:paraId="78C2A155" w14:textId="77777777" w:rsidR="004A4B45" w:rsidRDefault="00000000">
      <w:r>
        <w:t>☐ Mixing bowls</w:t>
      </w:r>
    </w:p>
    <w:p w14:paraId="5DB43AE7" w14:textId="77777777" w:rsidR="004A4B45" w:rsidRDefault="00000000">
      <w:r>
        <w:t>☐ Sani-wipes</w:t>
      </w:r>
    </w:p>
    <w:p w14:paraId="6644A7E0" w14:textId="77777777" w:rsidR="004A4B45" w:rsidRDefault="00000000">
      <w:r>
        <w:t>☐ Gloves</w:t>
      </w:r>
    </w:p>
    <w:p w14:paraId="72E93528" w14:textId="77777777" w:rsidR="004A4B45" w:rsidRDefault="00000000">
      <w:r>
        <w:t>☐ Tasting spoons</w:t>
      </w:r>
    </w:p>
    <w:p w14:paraId="77A9383D" w14:textId="77777777" w:rsidR="004A4B45" w:rsidRDefault="00000000">
      <w:r>
        <w:t>☐ Piping bags</w:t>
      </w:r>
    </w:p>
    <w:p w14:paraId="31DF6DFA" w14:textId="77777777" w:rsidR="004A4B45" w:rsidRDefault="00000000">
      <w:r>
        <w:t>☐ Quarts</w:t>
      </w:r>
    </w:p>
    <w:p w14:paraId="638AE65C" w14:textId="77777777" w:rsidR="004A4B45" w:rsidRDefault="00000000">
      <w:r>
        <w:t>☐ Pints</w:t>
      </w:r>
    </w:p>
    <w:p w14:paraId="62B44FC1" w14:textId="77777777" w:rsidR="004A4B45" w:rsidRDefault="00000000">
      <w:r>
        <w:t>☐ Lids</w:t>
      </w:r>
    </w:p>
    <w:sectPr w:rsidR="004A4B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337150">
    <w:abstractNumId w:val="8"/>
  </w:num>
  <w:num w:numId="2" w16cid:durableId="252596200">
    <w:abstractNumId w:val="6"/>
  </w:num>
  <w:num w:numId="3" w16cid:durableId="1350177697">
    <w:abstractNumId w:val="5"/>
  </w:num>
  <w:num w:numId="4" w16cid:durableId="190270446">
    <w:abstractNumId w:val="4"/>
  </w:num>
  <w:num w:numId="5" w16cid:durableId="1041517555">
    <w:abstractNumId w:val="7"/>
  </w:num>
  <w:num w:numId="6" w16cid:durableId="1715226686">
    <w:abstractNumId w:val="3"/>
  </w:num>
  <w:num w:numId="7" w16cid:durableId="921719201">
    <w:abstractNumId w:val="2"/>
  </w:num>
  <w:num w:numId="8" w16cid:durableId="2059746574">
    <w:abstractNumId w:val="1"/>
  </w:num>
  <w:num w:numId="9" w16cid:durableId="129610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B45"/>
    <w:rsid w:val="0068411D"/>
    <w:rsid w:val="0077314F"/>
    <w:rsid w:val="008D09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8E294"/>
  <w14:defaultImageDpi w14:val="300"/>
  <w15:docId w15:val="{7B60C665-8766-124A-8679-CABA8FF6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D0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2025-10-23T13:52:00Z</dcterms:modified>
  <cp:category/>
</cp:coreProperties>
</file>