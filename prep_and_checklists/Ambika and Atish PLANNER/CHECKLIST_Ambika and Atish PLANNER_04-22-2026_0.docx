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FC93" w14:textId="77777777" w:rsidR="00143FBD" w:rsidRDefault="00000000">
      <w:pPr>
        <w:pStyle w:val="Title"/>
      </w:pPr>
      <w:r>
        <w:t xml:space="preserve">Ambika and Atish PLANNER </w:t>
      </w:r>
    </w:p>
    <w:p w14:paraId="64335BEE" w14:textId="5017513D" w:rsidR="00143FBD" w:rsidRDefault="00000000">
      <w:pPr>
        <w:pStyle w:val="Heading2"/>
      </w:pPr>
      <w:r>
        <w:t xml:space="preserve">Guests: </w:t>
      </w:r>
      <w:r w:rsidR="00424445">
        <w:t>170</w:t>
      </w:r>
    </w:p>
    <w:p w14:paraId="215AB312" w14:textId="0C5D81AE" w:rsidR="00143FBD" w:rsidRDefault="00000000">
      <w:pPr>
        <w:pStyle w:val="Heading2"/>
      </w:pPr>
      <w:r>
        <w:t xml:space="preserve">Start: </w:t>
      </w:r>
    </w:p>
    <w:p w14:paraId="2F948BD0" w14:textId="31659C89" w:rsidR="00143FBD" w:rsidRDefault="00000000">
      <w:pPr>
        <w:pStyle w:val="Heading2"/>
      </w:pPr>
      <w:proofErr w:type="spellStart"/>
      <w:r>
        <w:t>Loction</w:t>
      </w:r>
      <w:proofErr w:type="spellEnd"/>
      <w:r>
        <w:t xml:space="preserve">: </w:t>
      </w:r>
      <w:proofErr w:type="spellStart"/>
      <w:r w:rsidR="00424445">
        <w:t>Greenshouse</w:t>
      </w:r>
      <w:proofErr w:type="spellEnd"/>
    </w:p>
    <w:p w14:paraId="434F875B" w14:textId="77777777" w:rsidR="00424445" w:rsidRDefault="00424445" w:rsidP="00424445">
      <w:pPr>
        <w:rPr>
          <w:rStyle w:val="Strong"/>
          <w:rFonts w:ascii="Arial" w:hAnsi="Arial" w:cs="Arial"/>
          <w:color w:val="000000"/>
          <w:shd w:val="clear" w:color="auto" w:fill="FFFFFF"/>
        </w:rPr>
      </w:pPr>
    </w:p>
    <w:p w14:paraId="34A4BB7E" w14:textId="2C653FDB" w:rsidR="00424445" w:rsidRPr="00424445" w:rsidRDefault="00424445" w:rsidP="00424445">
      <w:pPr>
        <w:rPr>
          <w:color w:val="EE0000"/>
        </w:rPr>
      </w:pPr>
      <w:r w:rsidRPr="00424445">
        <w:rPr>
          <w:rStyle w:val="Strong"/>
          <w:rFonts w:ascii="Arial" w:hAnsi="Arial" w:cs="Arial"/>
          <w:color w:val="EE0000"/>
          <w:shd w:val="clear" w:color="auto" w:fill="FFFFFF"/>
        </w:rPr>
        <w:t>7pm-8pm Passed Canapes</w:t>
      </w:r>
    </w:p>
    <w:p w14:paraId="167EED84" w14:textId="77777777" w:rsidR="00424445" w:rsidRDefault="00424445" w:rsidP="00424445">
      <w:pPr>
        <w:pStyle w:val="Heading2"/>
      </w:pPr>
      <w:r>
        <w:t>Lobster</w:t>
      </w:r>
    </w:p>
    <w:p w14:paraId="1E6A969B" w14:textId="77777777" w:rsidR="00424445" w:rsidRDefault="00424445" w:rsidP="00424445">
      <w:r>
        <w:t>☐ Mixing bowl</w:t>
      </w:r>
    </w:p>
    <w:p w14:paraId="7A206DE1" w14:textId="77777777" w:rsidR="00424445" w:rsidRDefault="00424445" w:rsidP="00424445">
      <w:r>
        <w:t>☐ Picked dill</w:t>
      </w:r>
    </w:p>
    <w:p w14:paraId="49244C12" w14:textId="77777777" w:rsidR="00424445" w:rsidRDefault="00424445" w:rsidP="00424445">
      <w:r>
        <w:t>☐ Lobster meat</w:t>
      </w:r>
    </w:p>
    <w:p w14:paraId="108727A2" w14:textId="77777777" w:rsidR="00424445" w:rsidRDefault="00424445" w:rsidP="00424445">
      <w:r>
        <w:t>☐ Lobster salad kit</w:t>
      </w:r>
    </w:p>
    <w:p w14:paraId="2C082434" w14:textId="77777777" w:rsidR="00424445" w:rsidRDefault="00424445" w:rsidP="00424445">
      <w:r>
        <w:t xml:space="preserve">☐ </w:t>
      </w:r>
      <w:proofErr w:type="gramStart"/>
      <w:r>
        <w:t>Pre-cut</w:t>
      </w:r>
      <w:proofErr w:type="gramEnd"/>
      <w:r>
        <w:t xml:space="preserve"> mini hotdog buns</w:t>
      </w:r>
    </w:p>
    <w:p w14:paraId="4F61BB20" w14:textId="77777777" w:rsidR="00424445" w:rsidRDefault="00424445" w:rsidP="00424445">
      <w:pPr>
        <w:pStyle w:val="Heading2"/>
      </w:pPr>
      <w:r>
        <w:t xml:space="preserve">Hamachi </w:t>
      </w:r>
      <w:proofErr w:type="spellStart"/>
      <w:r>
        <w:t>Aguachile</w:t>
      </w:r>
      <w:proofErr w:type="spellEnd"/>
    </w:p>
    <w:p w14:paraId="7354AB77" w14:textId="77777777" w:rsidR="00424445" w:rsidRDefault="00424445" w:rsidP="00424445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1242E334" w14:textId="77777777" w:rsidR="00424445" w:rsidRDefault="00424445" w:rsidP="00424445">
      <w:r>
        <w:t>☐ Lemon vinaigrette in squeeze bottle</w:t>
      </w:r>
    </w:p>
    <w:p w14:paraId="2B12F5D1" w14:textId="77777777" w:rsidR="00424445" w:rsidRDefault="00424445" w:rsidP="00424445">
      <w:r>
        <w:t>☐ Round tortilla chips</w:t>
      </w:r>
    </w:p>
    <w:p w14:paraId="116D280C" w14:textId="77777777" w:rsidR="00424445" w:rsidRDefault="00424445" w:rsidP="00424445">
      <w:r>
        <w:t xml:space="preserve">☐ Dice </w:t>
      </w:r>
      <w:proofErr w:type="spellStart"/>
      <w:r>
        <w:t>hamachi</w:t>
      </w:r>
      <w:proofErr w:type="spellEnd"/>
    </w:p>
    <w:p w14:paraId="23A61506" w14:textId="77777777" w:rsidR="00424445" w:rsidRDefault="00424445" w:rsidP="00424445">
      <w:r>
        <w:t xml:space="preserve">☐ </w:t>
      </w:r>
      <w:proofErr w:type="spellStart"/>
      <w:r>
        <w:t>Brunoise</w:t>
      </w:r>
      <w:proofErr w:type="spellEnd"/>
      <w:r>
        <w:t xml:space="preserve"> jalapeno</w:t>
      </w:r>
    </w:p>
    <w:p w14:paraId="358157A7" w14:textId="77777777" w:rsidR="00424445" w:rsidRDefault="00424445" w:rsidP="00424445">
      <w:r>
        <w:t xml:space="preserve">☐ </w:t>
      </w:r>
      <w:proofErr w:type="spellStart"/>
      <w:r>
        <w:t>Brunoise</w:t>
      </w:r>
      <w:proofErr w:type="spellEnd"/>
      <w:r>
        <w:t xml:space="preserve"> cucumber</w:t>
      </w:r>
    </w:p>
    <w:p w14:paraId="3E0C7EA8" w14:textId="77777777" w:rsidR="00424445" w:rsidRDefault="00424445" w:rsidP="00424445">
      <w:r>
        <w:t>☐ Finely chopped cilantro</w:t>
      </w:r>
    </w:p>
    <w:p w14:paraId="0063B679" w14:textId="77777777" w:rsidR="00424445" w:rsidRDefault="00424445" w:rsidP="00424445">
      <w:r>
        <w:t>☐ Picked micro cilantro</w:t>
      </w:r>
    </w:p>
    <w:p w14:paraId="0C5BDF5B" w14:textId="77777777" w:rsidR="00424445" w:rsidRDefault="00424445" w:rsidP="00424445">
      <w:r>
        <w:t>☐ Pickled red onion garnish</w:t>
      </w:r>
    </w:p>
    <w:p w14:paraId="3B945DA8" w14:textId="77777777" w:rsidR="00424445" w:rsidRDefault="00424445" w:rsidP="00424445">
      <w:r>
        <w:t>☐ Avocado mousse</w:t>
      </w:r>
    </w:p>
    <w:p w14:paraId="45D9D5B5" w14:textId="77777777" w:rsidR="00424445" w:rsidRDefault="00424445" w:rsidP="00424445">
      <w:pPr>
        <w:pStyle w:val="Heading2"/>
      </w:pPr>
      <w:r>
        <w:t>Quinoa Falafel</w:t>
      </w:r>
    </w:p>
    <w:p w14:paraId="50E84995" w14:textId="77777777" w:rsidR="00424445" w:rsidRDefault="00424445" w:rsidP="00424445">
      <w:r>
        <w:t>☐ Picked dill</w:t>
      </w:r>
    </w:p>
    <w:p w14:paraId="7A5BC83F" w14:textId="77777777" w:rsidR="00424445" w:rsidRDefault="00424445" w:rsidP="00424445">
      <w:r>
        <w:lastRenderedPageBreak/>
        <w:t xml:space="preserve">☐ Quinoa </w:t>
      </w:r>
      <w:proofErr w:type="spellStart"/>
      <w:r>
        <w:t>falfel</w:t>
      </w:r>
      <w:proofErr w:type="spellEnd"/>
    </w:p>
    <w:p w14:paraId="2E1E010A" w14:textId="77777777" w:rsidR="00424445" w:rsidRDefault="00424445" w:rsidP="00424445">
      <w:r>
        <w:t>☐ Herbed labneh</w:t>
      </w:r>
    </w:p>
    <w:p w14:paraId="501AA28A" w14:textId="77777777" w:rsidR="00424445" w:rsidRDefault="00424445" w:rsidP="00424445">
      <w:r>
        <w:t xml:space="preserve">☐ </w:t>
      </w:r>
      <w:proofErr w:type="spellStart"/>
      <w:r>
        <w:t>Brunoise</w:t>
      </w:r>
      <w:proofErr w:type="spellEnd"/>
      <w:r>
        <w:t xml:space="preserve"> pickled salad</w:t>
      </w:r>
    </w:p>
    <w:p w14:paraId="28DA7408" w14:textId="77777777" w:rsidR="00424445" w:rsidRDefault="00424445" w:rsidP="00424445">
      <w:pPr>
        <w:pStyle w:val="Heading2"/>
      </w:pPr>
      <w:r>
        <w:t>Ny Strip Steak</w:t>
      </w:r>
    </w:p>
    <w:p w14:paraId="5FA21FF6" w14:textId="77777777" w:rsidR="00424445" w:rsidRDefault="00424445" w:rsidP="00424445">
      <w:r>
        <w:t>☐ Finely cut chives</w:t>
      </w:r>
    </w:p>
    <w:p w14:paraId="69B0FE06" w14:textId="77777777" w:rsidR="00424445" w:rsidRDefault="00424445" w:rsidP="00424445">
      <w:r>
        <w:t>☐ Maldon salt</w:t>
      </w:r>
    </w:p>
    <w:p w14:paraId="460E2E55" w14:textId="77777777" w:rsidR="00424445" w:rsidRDefault="00424445" w:rsidP="00424445">
      <w:r>
        <w:t>☐ Seared strip steak</w:t>
      </w:r>
    </w:p>
    <w:p w14:paraId="291439EA" w14:textId="77777777" w:rsidR="00424445" w:rsidRDefault="00424445" w:rsidP="00424445">
      <w:r>
        <w:t>☐ Horseradish cream</w:t>
      </w:r>
    </w:p>
    <w:p w14:paraId="07FE80FB" w14:textId="77777777" w:rsidR="00424445" w:rsidRDefault="00424445" w:rsidP="00424445">
      <w:r>
        <w:t>☐ Toasted brioche planks</w:t>
      </w:r>
    </w:p>
    <w:p w14:paraId="49A6CEC9" w14:textId="77777777" w:rsidR="00424445" w:rsidRDefault="00424445" w:rsidP="00424445">
      <w:r>
        <w:t>☐ Red onion chili crisp</w:t>
      </w:r>
    </w:p>
    <w:p w14:paraId="1F57D84D" w14:textId="77777777" w:rsidR="00424445" w:rsidRDefault="00424445" w:rsidP="00424445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0811CF4D" w14:textId="77777777" w:rsidR="00424445" w:rsidRDefault="00424445" w:rsidP="00424445">
      <w:r>
        <w:t>☐ Puff pastry rounds</w:t>
      </w:r>
    </w:p>
    <w:p w14:paraId="2E4A81D5" w14:textId="77777777" w:rsidR="00424445" w:rsidRDefault="00424445" w:rsidP="00424445">
      <w:r>
        <w:t>☐ Mushroom custard</w:t>
      </w:r>
    </w:p>
    <w:p w14:paraId="7B639F71" w14:textId="77777777" w:rsidR="00424445" w:rsidRDefault="00424445" w:rsidP="00424445">
      <w:r>
        <w:t>☐ Picked thyme</w:t>
      </w:r>
    </w:p>
    <w:p w14:paraId="37E8B4CD" w14:textId="77777777" w:rsidR="00424445" w:rsidRDefault="00424445" w:rsidP="00424445">
      <w:pPr>
        <w:pStyle w:val="Heading2"/>
      </w:pPr>
      <w:r>
        <w:t>Cacio E Pepe Fritter</w:t>
      </w:r>
    </w:p>
    <w:p w14:paraId="756CF4F6" w14:textId="77777777" w:rsidR="00424445" w:rsidRDefault="00424445" w:rsidP="00424445">
      <w:r>
        <w:t>☐ Cacio e pepe arancini</w:t>
      </w:r>
    </w:p>
    <w:p w14:paraId="6FFE6F0F" w14:textId="77777777" w:rsidR="00424445" w:rsidRDefault="00424445" w:rsidP="00424445">
      <w:r>
        <w:t>☐ Cacio e pepe sauce</w:t>
      </w:r>
    </w:p>
    <w:p w14:paraId="0EF78FA8" w14:textId="77777777" w:rsidR="00424445" w:rsidRDefault="00424445" w:rsidP="00424445">
      <w:r>
        <w:t>☐ Shaved pecorino</w:t>
      </w:r>
    </w:p>
    <w:p w14:paraId="21F03070" w14:textId="3EB4AC71" w:rsidR="00424445" w:rsidRPr="00424445" w:rsidRDefault="00424445" w:rsidP="00424445">
      <w:pPr>
        <w:rPr>
          <w:color w:val="EE0000"/>
        </w:rPr>
      </w:pPr>
      <w:r w:rsidRPr="00424445">
        <w:rPr>
          <w:rStyle w:val="Strong"/>
          <w:rFonts w:ascii="Arial" w:hAnsi="Arial" w:cs="Arial"/>
          <w:color w:val="EE0000"/>
          <w:shd w:val="clear" w:color="auto" w:fill="FFFFFF"/>
        </w:rPr>
        <w:t>8pm-10pm Farmers Green Market</w:t>
      </w:r>
    </w:p>
    <w:p w14:paraId="70C46EF8" w14:textId="77777777" w:rsidR="00143FBD" w:rsidRDefault="00000000">
      <w:pPr>
        <w:pStyle w:val="Heading2"/>
      </w:pPr>
      <w:r>
        <w:t>Cornbread Panzanella</w:t>
      </w:r>
    </w:p>
    <w:p w14:paraId="3AE21A14" w14:textId="77777777" w:rsidR="00143FBD" w:rsidRDefault="00000000">
      <w:r>
        <w:t>☐ Picked basil</w:t>
      </w:r>
    </w:p>
    <w:p w14:paraId="0F0F4005" w14:textId="77777777" w:rsidR="00143FBD" w:rsidRDefault="00000000">
      <w:r>
        <w:t>☐ Sliced shallots</w:t>
      </w:r>
    </w:p>
    <w:p w14:paraId="5717AF9F" w14:textId="77777777" w:rsidR="00143FBD" w:rsidRDefault="00000000">
      <w:r>
        <w:t>☐ Heirloom tomatoes</w:t>
      </w:r>
    </w:p>
    <w:p w14:paraId="42B93C41" w14:textId="77777777" w:rsidR="00143FBD" w:rsidRDefault="00000000">
      <w:r>
        <w:t>☐ Cornbread croutons</w:t>
      </w:r>
    </w:p>
    <w:p w14:paraId="57496D1E" w14:textId="77777777" w:rsidR="00143FBD" w:rsidRDefault="00000000">
      <w:r>
        <w:t>☐ Baby corn</w:t>
      </w:r>
    </w:p>
    <w:p w14:paraId="66AF9D70" w14:textId="380585E1" w:rsidR="00424445" w:rsidRDefault="00000000">
      <w:r>
        <w:lastRenderedPageBreak/>
        <w:t>☐ Grilled stone fruit</w:t>
      </w:r>
    </w:p>
    <w:p w14:paraId="6422F9D3" w14:textId="77777777" w:rsidR="00143FBD" w:rsidRDefault="00000000">
      <w:pPr>
        <w:pStyle w:val="Heading2"/>
      </w:pPr>
      <w:r>
        <w:t>Blistered Corn Salad</w:t>
      </w:r>
    </w:p>
    <w:p w14:paraId="2CD6F489" w14:textId="77777777" w:rsidR="00143FBD" w:rsidRDefault="00000000">
      <w:r>
        <w:t>☐ Blistered corn</w:t>
      </w:r>
    </w:p>
    <w:p w14:paraId="4D70004A" w14:textId="77777777" w:rsidR="00143FBD" w:rsidRDefault="00000000">
      <w:r>
        <w:t>☐ Cook farro</w:t>
      </w:r>
    </w:p>
    <w:p w14:paraId="5CC7EC86" w14:textId="77777777" w:rsidR="00143FBD" w:rsidRDefault="00000000">
      <w:r>
        <w:t>☐ Diced piquillo pepper</w:t>
      </w:r>
    </w:p>
    <w:p w14:paraId="7CC9C21E" w14:textId="77777777" w:rsidR="00143FBD" w:rsidRDefault="00000000">
      <w:r>
        <w:t>☐ Crumbled feta</w:t>
      </w:r>
    </w:p>
    <w:p w14:paraId="6BFE8E3A" w14:textId="77777777" w:rsidR="00424445" w:rsidRDefault="00424445" w:rsidP="00424445">
      <w:pPr>
        <w:pStyle w:val="Heading2"/>
      </w:pPr>
      <w:r>
        <w:t>Kale Caesar</w:t>
      </w:r>
    </w:p>
    <w:p w14:paraId="1FA33D4F" w14:textId="77777777" w:rsidR="00424445" w:rsidRDefault="00424445" w:rsidP="00424445">
      <w:r>
        <w:t>☐ Toasted almonds</w:t>
      </w:r>
    </w:p>
    <w:p w14:paraId="5473CB4D" w14:textId="77777777" w:rsidR="00424445" w:rsidRDefault="00424445" w:rsidP="00424445">
      <w:r>
        <w:t>☐ Caesar dressing</w:t>
      </w:r>
    </w:p>
    <w:p w14:paraId="794B2D60" w14:textId="77777777" w:rsidR="00424445" w:rsidRDefault="00424445" w:rsidP="00424445">
      <w:r>
        <w:t xml:space="preserve">☐ Chopped </w:t>
      </w:r>
      <w:proofErr w:type="spellStart"/>
      <w:r>
        <w:t>tuscan</w:t>
      </w:r>
      <w:proofErr w:type="spellEnd"/>
      <w:r>
        <w:t xml:space="preserve"> kale</w:t>
      </w:r>
    </w:p>
    <w:p w14:paraId="5418A500" w14:textId="77777777" w:rsidR="00424445" w:rsidRDefault="00424445" w:rsidP="00424445">
      <w:r>
        <w:t>☐ Grated parmesan</w:t>
      </w:r>
    </w:p>
    <w:p w14:paraId="34CEFCE4" w14:textId="77777777" w:rsidR="00424445" w:rsidRDefault="00424445" w:rsidP="00424445">
      <w:pPr>
        <w:pStyle w:val="Heading2"/>
      </w:pPr>
      <w:r>
        <w:t>Grilled Market Fish</w:t>
      </w:r>
    </w:p>
    <w:p w14:paraId="03C88C8D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3FC4A8E8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7690A225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Grilled branzino</w:t>
      </w:r>
    </w:p>
    <w:p w14:paraId="25A96BCA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Lemon caper condiment</w:t>
      </w:r>
    </w:p>
    <w:p w14:paraId="6F98F215" w14:textId="77777777" w:rsidR="00424445" w:rsidRDefault="00424445" w:rsidP="00424445">
      <w:pPr>
        <w:pStyle w:val="Heading2"/>
      </w:pPr>
      <w:r>
        <w:t>Grilled Sasso Chicken</w:t>
      </w:r>
    </w:p>
    <w:p w14:paraId="598BF754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Sasso chicken</w:t>
      </w:r>
    </w:p>
    <w:p w14:paraId="699C3A57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2976F9DE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2F5396DA" w14:textId="77777777" w:rsidR="00424445" w:rsidRDefault="00424445" w:rsidP="00424445"/>
    <w:p w14:paraId="0735B46D" w14:textId="77777777" w:rsidR="00424445" w:rsidRDefault="00424445" w:rsidP="00424445">
      <w:pPr>
        <w:pStyle w:val="Heading2"/>
      </w:pPr>
      <w:r>
        <w:t>VENDOR MEALS</w:t>
      </w:r>
    </w:p>
    <w:p w14:paraId="3257789D" w14:textId="77777777" w:rsidR="00424445" w:rsidRPr="00424445" w:rsidRDefault="00424445" w:rsidP="00424445">
      <w:pPr>
        <w:rPr>
          <w:color w:val="EE0000"/>
        </w:rPr>
      </w:pPr>
      <w:r w:rsidRPr="00424445">
        <w:rPr>
          <w:rFonts w:ascii="Arial" w:hAnsi="Arial" w:cs="Arial"/>
          <w:color w:val="EE0000"/>
          <w:shd w:val="clear" w:color="auto" w:fill="FFFDD4"/>
        </w:rPr>
        <w:t>830pm Vendor Meals</w:t>
      </w:r>
    </w:p>
    <w:p w14:paraId="60BAEFA8" w14:textId="77777777" w:rsidR="00424445" w:rsidRDefault="00424445" w:rsidP="00424445">
      <w:pPr>
        <w:pStyle w:val="Heading2"/>
      </w:pPr>
      <w:r>
        <w:t>French Fries</w:t>
      </w:r>
    </w:p>
    <w:p w14:paraId="7E88EAF3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65AA7432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Rosemary salt</w:t>
      </w:r>
    </w:p>
    <w:p w14:paraId="57388F09" w14:textId="77777777" w:rsidR="00424445" w:rsidRDefault="00424445" w:rsidP="00424445">
      <w:r>
        <w:rPr>
          <w:rFonts w:ascii="Segoe UI Symbol" w:hAnsi="Segoe UI Symbol" w:cs="Segoe UI Symbol"/>
        </w:rPr>
        <w:lastRenderedPageBreak/>
        <w:t>☐</w:t>
      </w:r>
      <w:r>
        <w:t xml:space="preserve"> Dijon aioli</w:t>
      </w:r>
    </w:p>
    <w:p w14:paraId="2FD42330" w14:textId="77777777" w:rsidR="00424445" w:rsidRDefault="00424445" w:rsidP="00424445">
      <w:pPr>
        <w:pStyle w:val="Heading2"/>
      </w:pPr>
      <w:r>
        <w:t>Kale Caesar</w:t>
      </w:r>
    </w:p>
    <w:p w14:paraId="7856B6E2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Toasted almonds</w:t>
      </w:r>
    </w:p>
    <w:p w14:paraId="31B30320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Caesar dressing</w:t>
      </w:r>
    </w:p>
    <w:p w14:paraId="4F0039B2" w14:textId="3B8BA23D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Chopped </w:t>
      </w:r>
      <w:proofErr w:type="spellStart"/>
      <w:r>
        <w:t>tuscan</w:t>
      </w:r>
      <w:proofErr w:type="spellEnd"/>
      <w:r>
        <w:t xml:space="preserve"> kale</w:t>
      </w:r>
    </w:p>
    <w:p w14:paraId="1F359D8A" w14:textId="1B2D9F8A" w:rsidR="00424445" w:rsidRDefault="00424445" w:rsidP="00424445">
      <w:pPr>
        <w:pStyle w:val="Heading2"/>
      </w:pPr>
      <w:r>
        <w:t>Fried Chicken</w:t>
      </w:r>
    </w:p>
    <w:p w14:paraId="66E97219" w14:textId="75FE0D84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</w:t>
      </w:r>
      <w:r>
        <w:t>Fried chicken</w:t>
      </w:r>
    </w:p>
    <w:p w14:paraId="16DC2C9C" w14:textId="77777777" w:rsidR="00424445" w:rsidRDefault="00424445" w:rsidP="00424445">
      <w:pPr>
        <w:pStyle w:val="Heading2"/>
      </w:pPr>
      <w:r>
        <w:t>Corner Bar Burger Sliders</w:t>
      </w:r>
    </w:p>
    <w:p w14:paraId="17A82654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2oz sliders</w:t>
      </w:r>
    </w:p>
    <w:p w14:paraId="28D32D33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Brioche slider buns</w:t>
      </w:r>
    </w:p>
    <w:p w14:paraId="4879B859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Smoked onion aioli</w:t>
      </w:r>
    </w:p>
    <w:p w14:paraId="00A1F85E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Bread and butter pickles</w:t>
      </w:r>
    </w:p>
    <w:p w14:paraId="60C1CCF1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Sliced cheddar cheese</w:t>
      </w:r>
    </w:p>
    <w:p w14:paraId="2FA2F230" w14:textId="77777777" w:rsidR="00424445" w:rsidRDefault="00424445" w:rsidP="00424445">
      <w:pPr>
        <w:pStyle w:val="Heading2"/>
      </w:pPr>
      <w:r>
        <w:t>Rigatoni Alla Vodka</w:t>
      </w:r>
    </w:p>
    <w:p w14:paraId="1931D8A8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Pomodoro sauce</w:t>
      </w:r>
    </w:p>
    <w:p w14:paraId="285167DE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Picked basil</w:t>
      </w:r>
    </w:p>
    <w:p w14:paraId="560A8A63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Crumbled parm</w:t>
      </w:r>
    </w:p>
    <w:p w14:paraId="6D6BD087" w14:textId="77777777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Rigatoni</w:t>
      </w:r>
    </w:p>
    <w:p w14:paraId="16A3A675" w14:textId="11ECD10D" w:rsidR="00424445" w:rsidRDefault="00424445" w:rsidP="00424445">
      <w:r>
        <w:rPr>
          <w:rFonts w:ascii="Segoe UI Symbol" w:hAnsi="Segoe UI Symbol" w:cs="Segoe UI Symbol"/>
        </w:rPr>
        <w:t>☐</w:t>
      </w:r>
      <w:r>
        <w:t xml:space="preserve"> Heavy cream</w:t>
      </w:r>
    </w:p>
    <w:p w14:paraId="4C01614C" w14:textId="06D72DF4" w:rsidR="00424445" w:rsidRPr="00424445" w:rsidRDefault="00424445">
      <w:pPr>
        <w:rPr>
          <w:color w:val="EE0000"/>
        </w:rPr>
      </w:pPr>
      <w:r w:rsidRPr="00424445">
        <w:rPr>
          <w:rStyle w:val="Strong"/>
          <w:rFonts w:ascii="Arial" w:hAnsi="Arial" w:cs="Arial"/>
          <w:color w:val="EE0000"/>
          <w:shd w:val="clear" w:color="auto" w:fill="FFFFFF"/>
        </w:rPr>
        <w:t>9pm-11pm Small Plates</w:t>
      </w:r>
    </w:p>
    <w:p w14:paraId="7BF9EBC8" w14:textId="77777777" w:rsidR="00143FBD" w:rsidRDefault="00000000">
      <w:pPr>
        <w:pStyle w:val="Heading2"/>
      </w:pPr>
      <w:r>
        <w:t>Blue Fin Tuna</w:t>
      </w:r>
    </w:p>
    <w:p w14:paraId="3DD7510A" w14:textId="77777777" w:rsidR="00143FBD" w:rsidRDefault="00000000">
      <w:r>
        <w:t>☐ Pick micro cilantro</w:t>
      </w:r>
    </w:p>
    <w:p w14:paraId="084CD05E" w14:textId="77777777" w:rsidR="00143FBD" w:rsidRDefault="00000000">
      <w:r>
        <w:t>☐ Aji amarillo</w:t>
      </w:r>
    </w:p>
    <w:p w14:paraId="05E25090" w14:textId="77777777" w:rsidR="00143FBD" w:rsidRDefault="00000000">
      <w:r>
        <w:t>☐ Pickled pearl red onions</w:t>
      </w:r>
    </w:p>
    <w:p w14:paraId="56395072" w14:textId="77777777" w:rsidR="00143FBD" w:rsidRDefault="00000000">
      <w:r>
        <w:t>☐ Sliced jalapeno</w:t>
      </w:r>
    </w:p>
    <w:p w14:paraId="7A892031" w14:textId="77777777" w:rsidR="00424445" w:rsidRDefault="00424445"/>
    <w:p w14:paraId="1BCDA17A" w14:textId="77777777" w:rsidR="00424445" w:rsidRDefault="00424445" w:rsidP="00424445">
      <w:pPr>
        <w:pStyle w:val="Heading2"/>
      </w:pPr>
      <w:r>
        <w:lastRenderedPageBreak/>
        <w:t>Corner Bar Burger Sliders</w:t>
      </w:r>
    </w:p>
    <w:p w14:paraId="3AB889CE" w14:textId="77777777" w:rsidR="00424445" w:rsidRDefault="00424445" w:rsidP="00424445">
      <w:r>
        <w:t>☐ 2oz sliders</w:t>
      </w:r>
    </w:p>
    <w:p w14:paraId="548B7E6C" w14:textId="77777777" w:rsidR="00424445" w:rsidRDefault="00424445" w:rsidP="00424445">
      <w:r>
        <w:t>☐ Brioche slider buns</w:t>
      </w:r>
    </w:p>
    <w:p w14:paraId="067DE63B" w14:textId="77777777" w:rsidR="00424445" w:rsidRDefault="00424445" w:rsidP="00424445">
      <w:r>
        <w:t>☐ Smoked onion aioli</w:t>
      </w:r>
    </w:p>
    <w:p w14:paraId="26F6159D" w14:textId="77777777" w:rsidR="00424445" w:rsidRDefault="00424445" w:rsidP="00424445">
      <w:r>
        <w:t>☐ Bread and butter pickles</w:t>
      </w:r>
    </w:p>
    <w:p w14:paraId="474421B3" w14:textId="4C2EEDA0" w:rsidR="00424445" w:rsidRDefault="00424445">
      <w:r>
        <w:t>☐ Sliced cheddar cheese</w:t>
      </w:r>
    </w:p>
    <w:p w14:paraId="393F5FAF" w14:textId="77777777" w:rsidR="00424445" w:rsidRDefault="00424445"/>
    <w:p w14:paraId="6FCFFEBA" w14:textId="77777777" w:rsidR="00143FBD" w:rsidRDefault="00000000">
      <w:pPr>
        <w:pStyle w:val="Heading2"/>
      </w:pPr>
      <w:r>
        <w:t>Rigatoni Alla Vodka</w:t>
      </w:r>
    </w:p>
    <w:p w14:paraId="196C1331" w14:textId="77777777" w:rsidR="00143FBD" w:rsidRDefault="00000000">
      <w:r>
        <w:t>☐ Pomodoro sauce</w:t>
      </w:r>
    </w:p>
    <w:p w14:paraId="62290EBF" w14:textId="77777777" w:rsidR="00143FBD" w:rsidRDefault="00000000">
      <w:r>
        <w:t>☐ Picked basil</w:t>
      </w:r>
    </w:p>
    <w:p w14:paraId="5C27AE52" w14:textId="77777777" w:rsidR="00143FBD" w:rsidRDefault="00000000">
      <w:r>
        <w:t>☐ Crumbled parm</w:t>
      </w:r>
    </w:p>
    <w:p w14:paraId="79576012" w14:textId="77777777" w:rsidR="00143FBD" w:rsidRDefault="00000000">
      <w:r>
        <w:t>☐ Rigatoni</w:t>
      </w:r>
    </w:p>
    <w:p w14:paraId="280D7C0A" w14:textId="77777777" w:rsidR="00143FBD" w:rsidRDefault="00000000">
      <w:r>
        <w:t>☐ Heavy cream</w:t>
      </w:r>
    </w:p>
    <w:p w14:paraId="74C65782" w14:textId="77777777" w:rsidR="00424445" w:rsidRDefault="00424445">
      <w:pPr>
        <w:pStyle w:val="Heading2"/>
      </w:pPr>
    </w:p>
    <w:p w14:paraId="4AE2BC98" w14:textId="77777777" w:rsidR="00424445" w:rsidRDefault="00424445">
      <w:pPr>
        <w:pStyle w:val="Heading2"/>
      </w:pPr>
    </w:p>
    <w:p w14:paraId="347078DE" w14:textId="77777777" w:rsidR="00424445" w:rsidRDefault="00424445">
      <w:pPr>
        <w:pStyle w:val="Heading2"/>
      </w:pPr>
    </w:p>
    <w:p w14:paraId="0BD3DDC8" w14:textId="77777777" w:rsidR="00424445" w:rsidRDefault="00424445">
      <w:pPr>
        <w:pStyle w:val="Heading2"/>
      </w:pPr>
    </w:p>
    <w:p w14:paraId="662BA48E" w14:textId="77777777" w:rsidR="00424445" w:rsidRDefault="00424445">
      <w:pPr>
        <w:pStyle w:val="Heading2"/>
      </w:pPr>
    </w:p>
    <w:p w14:paraId="574D3F67" w14:textId="77777777" w:rsidR="00424445" w:rsidRDefault="00424445">
      <w:pPr>
        <w:pStyle w:val="Heading2"/>
      </w:pPr>
    </w:p>
    <w:p w14:paraId="3B9BEECE" w14:textId="77777777" w:rsidR="00424445" w:rsidRDefault="00424445">
      <w:pPr>
        <w:pStyle w:val="Heading2"/>
      </w:pPr>
    </w:p>
    <w:p w14:paraId="73548D59" w14:textId="77777777" w:rsidR="00424445" w:rsidRDefault="00424445">
      <w:pPr>
        <w:pStyle w:val="Heading2"/>
      </w:pPr>
    </w:p>
    <w:p w14:paraId="06B92620" w14:textId="77777777" w:rsidR="00424445" w:rsidRDefault="00424445">
      <w:pPr>
        <w:pStyle w:val="Heading2"/>
      </w:pPr>
    </w:p>
    <w:p w14:paraId="50E3621B" w14:textId="77777777" w:rsidR="00424445" w:rsidRDefault="00424445">
      <w:pPr>
        <w:pStyle w:val="Heading2"/>
      </w:pPr>
    </w:p>
    <w:p w14:paraId="753C718A" w14:textId="77777777" w:rsidR="00424445" w:rsidRPr="00424445" w:rsidRDefault="00424445" w:rsidP="00424445"/>
    <w:p w14:paraId="285C5BE2" w14:textId="2576929D" w:rsidR="00143FBD" w:rsidRDefault="00000000">
      <w:pPr>
        <w:pStyle w:val="Heading2"/>
      </w:pPr>
      <w:r>
        <w:lastRenderedPageBreak/>
        <w:t>Dry Goods/Tools</w:t>
      </w:r>
    </w:p>
    <w:p w14:paraId="7A3DB52E" w14:textId="77777777" w:rsidR="00143FBD" w:rsidRDefault="00000000">
      <w:r>
        <w:t>☐ Maldon</w:t>
      </w:r>
    </w:p>
    <w:p w14:paraId="2C5C9BE0" w14:textId="77777777" w:rsidR="00143FBD" w:rsidRDefault="00000000">
      <w:r>
        <w:t>☐ Evoo</w:t>
      </w:r>
    </w:p>
    <w:p w14:paraId="77D4A515" w14:textId="77777777" w:rsidR="00143FBD" w:rsidRDefault="00000000">
      <w:r>
        <w:t>☐ C-folds</w:t>
      </w:r>
    </w:p>
    <w:p w14:paraId="33CE0620" w14:textId="77777777" w:rsidR="00143FBD" w:rsidRDefault="00000000">
      <w:r>
        <w:t>☐ Vodka spray</w:t>
      </w:r>
    </w:p>
    <w:p w14:paraId="01CDB7E5" w14:textId="77777777" w:rsidR="00143FBD" w:rsidRDefault="00000000">
      <w:r>
        <w:t>☐ Quarter sheet trays</w:t>
      </w:r>
    </w:p>
    <w:p w14:paraId="4C147D7E" w14:textId="77777777" w:rsidR="00143FBD" w:rsidRDefault="00000000">
      <w:r>
        <w:t>☐ Half sheet trays</w:t>
      </w:r>
    </w:p>
    <w:p w14:paraId="491F388C" w14:textId="77777777" w:rsidR="00143FBD" w:rsidRDefault="00000000">
      <w:r>
        <w:t>☐ Catering trays</w:t>
      </w:r>
    </w:p>
    <w:p w14:paraId="4DC9214F" w14:textId="77777777" w:rsidR="00143FBD" w:rsidRDefault="00000000">
      <w:r>
        <w:t>☐ Cutting boards</w:t>
      </w:r>
    </w:p>
    <w:p w14:paraId="380FB45C" w14:textId="77777777" w:rsidR="00143FBD" w:rsidRDefault="00000000">
      <w:r>
        <w:t>☐ Mixing bowls</w:t>
      </w:r>
    </w:p>
    <w:p w14:paraId="4D86ED09" w14:textId="77777777" w:rsidR="00143FBD" w:rsidRDefault="00000000">
      <w:r>
        <w:t>☐ Sani-wipes</w:t>
      </w:r>
    </w:p>
    <w:p w14:paraId="4C405446" w14:textId="77777777" w:rsidR="00143FBD" w:rsidRDefault="00000000">
      <w:r>
        <w:t>☐ Gloves</w:t>
      </w:r>
    </w:p>
    <w:p w14:paraId="5AEDF1BF" w14:textId="77777777" w:rsidR="00143FBD" w:rsidRDefault="00000000">
      <w:r>
        <w:t>☐ Tasting spoons</w:t>
      </w:r>
    </w:p>
    <w:p w14:paraId="756010F0" w14:textId="77777777" w:rsidR="00143FBD" w:rsidRDefault="00000000">
      <w:r>
        <w:t>☐ Piping bags</w:t>
      </w:r>
    </w:p>
    <w:p w14:paraId="0176BE41" w14:textId="77777777" w:rsidR="00143FBD" w:rsidRDefault="00000000">
      <w:r>
        <w:t>☐ Quarts</w:t>
      </w:r>
    </w:p>
    <w:p w14:paraId="436D68DA" w14:textId="77777777" w:rsidR="00143FBD" w:rsidRDefault="00000000">
      <w:r>
        <w:t>☐ Pints</w:t>
      </w:r>
    </w:p>
    <w:p w14:paraId="575C5799" w14:textId="77777777" w:rsidR="00143FBD" w:rsidRDefault="00000000">
      <w:r>
        <w:t>☐ Lids</w:t>
      </w:r>
    </w:p>
    <w:sectPr w:rsidR="00143F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427221">
    <w:abstractNumId w:val="8"/>
  </w:num>
  <w:num w:numId="2" w16cid:durableId="748967854">
    <w:abstractNumId w:val="6"/>
  </w:num>
  <w:num w:numId="3" w16cid:durableId="2061972005">
    <w:abstractNumId w:val="5"/>
  </w:num>
  <w:num w:numId="4" w16cid:durableId="229194480">
    <w:abstractNumId w:val="4"/>
  </w:num>
  <w:num w:numId="5" w16cid:durableId="5597532">
    <w:abstractNumId w:val="7"/>
  </w:num>
  <w:num w:numId="6" w16cid:durableId="1826125178">
    <w:abstractNumId w:val="3"/>
  </w:num>
  <w:num w:numId="7" w16cid:durableId="98256296">
    <w:abstractNumId w:val="2"/>
  </w:num>
  <w:num w:numId="8" w16cid:durableId="100298036">
    <w:abstractNumId w:val="1"/>
  </w:num>
  <w:num w:numId="9" w16cid:durableId="112554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FBD"/>
    <w:rsid w:val="0015074B"/>
    <w:rsid w:val="0029639D"/>
    <w:rsid w:val="00326F90"/>
    <w:rsid w:val="00424445"/>
    <w:rsid w:val="00AA1D8D"/>
    <w:rsid w:val="00B47730"/>
    <w:rsid w:val="00B50F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06019"/>
  <w14:defaultImageDpi w14:val="300"/>
  <w15:docId w15:val="{0C3C587F-DE77-6F41-83AC-4ABC8474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2026-05-02T17:03:00Z</dcterms:modified>
  <cp:category/>
</cp:coreProperties>
</file>