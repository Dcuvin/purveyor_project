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Peter and Sofia   Friday, March 20,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7:00 PM - 10:00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Oysters</w:t>
      </w:r>
    </w:p>
    <w:p>
      <w:r>
        <w:t>☐ Cleaned oyster shells</w:t>
      </w:r>
    </w:p>
    <w:p>
      <w:r>
        <w:t>☐ Shucked oyster meat</w:t>
      </w:r>
    </w:p>
    <w:p>
      <w:pPr>
        <w:pStyle w:val="Heading2"/>
      </w:pPr>
      <w:r>
        <w:t>Beef Tartare</w:t>
      </w:r>
    </w:p>
    <w:p>
      <w:r>
        <w:t>☐ Diced beef</w:t>
      </w:r>
    </w:p>
    <w:p>
      <w:r>
        <w:t>☐ Yuzu-ponzu mayo</w:t>
      </w:r>
    </w:p>
    <w:p>
      <w:r>
        <w:t>☐ Finely cut chives</w:t>
      </w:r>
    </w:p>
    <w:p>
      <w:r>
        <w:t>☐ Brunoise daikon</w:t>
      </w:r>
    </w:p>
    <w:p>
      <w:r>
        <w:t>☐ Egg yolk jam</w:t>
      </w:r>
    </w:p>
    <w:p>
      <w:r>
        <w:t>☐ Baked sushi rice</w:t>
      </w:r>
    </w:p>
    <w:p>
      <w:r>
        <w:t>☐ Togarashi</w:t>
      </w:r>
    </w:p>
    <w:p>
      <w:pPr>
        <w:pStyle w:val="Heading2"/>
      </w:pPr>
      <w:r>
        <w:t>Lobster</w:t>
      </w:r>
    </w:p>
    <w:p>
      <w:r>
        <w:t>☐ Mixing bowl</w:t>
      </w:r>
    </w:p>
    <w:p>
      <w:r>
        <w:t>☐ Picked dill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Hamachi Aguachile</w:t>
      </w:r>
    </w:p>
    <w:p>
      <w:r>
        <w:t>☐ Brunoise shallots</w:t>
      </w:r>
    </w:p>
    <w:p>
      <w:r>
        <w:t>☐ Lemon vinaigrette in squeeze bottle</w:t>
      </w:r>
    </w:p>
    <w:p>
      <w:r>
        <w:t>☐ Round tortilla chips</w:t>
      </w:r>
    </w:p>
    <w:p>
      <w:r>
        <w:t>☐ Dice hamachi</w:t>
      </w:r>
    </w:p>
    <w:p>
      <w:r>
        <w:t>☐ Brunoise jalapeno</w:t>
      </w:r>
    </w:p>
    <w:p>
      <w:r>
        <w:t>☐ Brunoise cucumber</w:t>
      </w:r>
    </w:p>
    <w:p>
      <w:r>
        <w:t>☐ Finely chopped cilantro</w:t>
      </w:r>
    </w:p>
    <w:p>
      <w:r>
        <w:t>☐ Picked micro cilantro</w:t>
      </w:r>
    </w:p>
    <w:p>
      <w:r>
        <w:t>☐ Pickled red onion garnish</w:t>
      </w:r>
    </w:p>
    <w:p>
      <w:r>
        <w:t>☐ Avocado mousse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Ny Strip Steak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Beef Tartare Starter</w:t>
      </w:r>
    </w:p>
    <w:p>
      <w:r>
        <w:t>☐ Finely cut chives</w:t>
      </w:r>
    </w:p>
    <w:p>
      <w:r>
        <w:t>☐ Egg yolk jam</w:t>
      </w:r>
    </w:p>
    <w:p>
      <w:r>
        <w:t>☐ Potato chips</w:t>
      </w:r>
    </w:p>
    <w:p>
      <w:r>
        <w:t>☐ Minced shallots</w:t>
      </w:r>
    </w:p>
    <w:p>
      <w:r>
        <w:t>☐ Diced beef tartare</w:t>
      </w:r>
    </w:p>
    <w:p>
      <w:r>
        <w:t>☐ Dijon aioli</w:t>
      </w:r>
    </w:p>
    <w:p>
      <w:r>
        <w:t>☐ Minced cornichon</w:t>
      </w:r>
    </w:p>
    <w:p>
      <w:r>
        <w:t>☐ Tartare vin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