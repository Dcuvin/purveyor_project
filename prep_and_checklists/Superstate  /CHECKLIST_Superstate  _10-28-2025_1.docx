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7268" w14:textId="77777777" w:rsidR="003C0DF4" w:rsidRDefault="00000000">
      <w:pPr>
        <w:pStyle w:val="Title"/>
      </w:pPr>
      <w:r>
        <w:t xml:space="preserve">Superstate   Thursday, November 6, 2025  </w:t>
      </w:r>
    </w:p>
    <w:p w14:paraId="3CA8F246" w14:textId="77777777" w:rsidR="003C0DF4" w:rsidRDefault="00000000">
      <w:pPr>
        <w:pStyle w:val="Heading2"/>
      </w:pPr>
      <w:r>
        <w:t xml:space="preserve">Guests: 100  </w:t>
      </w:r>
    </w:p>
    <w:p w14:paraId="38632FE3" w14:textId="77777777" w:rsidR="003C0DF4" w:rsidRDefault="00000000">
      <w:pPr>
        <w:pStyle w:val="Heading2"/>
      </w:pPr>
      <w:r>
        <w:t xml:space="preserve">Start: 6:00 PM - 9:00 PM  </w:t>
      </w:r>
    </w:p>
    <w:p w14:paraId="5030E3BE" w14:textId="77777777" w:rsidR="003C0DF4" w:rsidRDefault="00000000">
      <w:pPr>
        <w:pStyle w:val="Heading2"/>
      </w:pPr>
      <w:r>
        <w:t xml:space="preserve">Loction: Greenhouse  </w:t>
      </w:r>
    </w:p>
    <w:p w14:paraId="06028E98" w14:textId="28DA83AA" w:rsidR="00B65CFB" w:rsidRPr="00B65CFB" w:rsidRDefault="00B65CFB">
      <w:pPr>
        <w:pStyle w:val="Heading2"/>
        <w:rPr>
          <w:color w:val="EE0000"/>
        </w:rPr>
      </w:pPr>
      <w:r w:rsidRPr="00B65CFB">
        <w:rPr>
          <w:rStyle w:val="Strong"/>
          <w:rFonts w:ascii="Arial" w:hAnsi="Arial" w:cs="Arial"/>
          <w:color w:val="EE0000"/>
          <w:shd w:val="clear" w:color="auto" w:fill="FFFFFF"/>
        </w:rPr>
        <w:t>6pm - 7pm PASSED CANAPES</w:t>
      </w:r>
    </w:p>
    <w:p w14:paraId="0A47346D" w14:textId="77777777" w:rsidR="00B65CFB" w:rsidRDefault="00B65CFB" w:rsidP="00B65CFB">
      <w:pPr>
        <w:pStyle w:val="Heading2"/>
      </w:pPr>
      <w:r>
        <w:t>Fava Bean Hummus</w:t>
      </w:r>
    </w:p>
    <w:p w14:paraId="68B2EA60" w14:textId="77777777" w:rsidR="00B65CFB" w:rsidRDefault="00B65CFB" w:rsidP="00B65CFB">
      <w:r>
        <w:t>☐ Fava bean hummus</w:t>
      </w:r>
    </w:p>
    <w:p w14:paraId="32D6483B" w14:textId="77777777" w:rsidR="00B65CFB" w:rsidRDefault="00B65CFB" w:rsidP="00B65CFB">
      <w:r>
        <w:t>☐ Rectangle lavash chips</w:t>
      </w:r>
    </w:p>
    <w:p w14:paraId="619DD3BA" w14:textId="77777777" w:rsidR="00B65CFB" w:rsidRDefault="00B65CFB" w:rsidP="00B65CFB">
      <w:r>
        <w:t>☐ Pickled holland chilis</w:t>
      </w:r>
    </w:p>
    <w:p w14:paraId="7ED06DAB" w14:textId="77777777" w:rsidR="00B65CFB" w:rsidRDefault="00B65CFB" w:rsidP="00B65CFB">
      <w:r>
        <w:t xml:space="preserve">☐ </w:t>
      </w:r>
      <w:proofErr w:type="spellStart"/>
      <w:r>
        <w:t>Dukkah</w:t>
      </w:r>
      <w:proofErr w:type="spellEnd"/>
    </w:p>
    <w:p w14:paraId="1D0C36EE" w14:textId="77777777" w:rsidR="00B65CFB" w:rsidRDefault="00B65CFB" w:rsidP="00B65CFB">
      <w:r>
        <w:t>☐ Picked chervil</w:t>
      </w:r>
    </w:p>
    <w:p w14:paraId="78A3FB09" w14:textId="77777777" w:rsidR="00B65CFB" w:rsidRDefault="00B65CFB" w:rsidP="00B65CFB">
      <w:pPr>
        <w:pStyle w:val="Heading2"/>
      </w:pPr>
      <w:r>
        <w:t>Caviar &amp; Egg</w:t>
      </w:r>
    </w:p>
    <w:p w14:paraId="45E27969" w14:textId="77777777" w:rsidR="00B65CFB" w:rsidRDefault="00B65CFB" w:rsidP="00B65CFB">
      <w:r>
        <w:t>☐ Creme fraiche gelee</w:t>
      </w:r>
    </w:p>
    <w:p w14:paraId="1C5895A0" w14:textId="77777777" w:rsidR="00B65CFB" w:rsidRDefault="00B65CFB" w:rsidP="00B65CFB">
      <w:r>
        <w:t>☐ Toasted brioche rounds</w:t>
      </w:r>
    </w:p>
    <w:p w14:paraId="0D70E4DC" w14:textId="77777777" w:rsidR="00B65CFB" w:rsidRDefault="00B65CFB" w:rsidP="00B65CFB">
      <w:r>
        <w:t>☐ Egg yolk jam</w:t>
      </w:r>
    </w:p>
    <w:p w14:paraId="3F087535" w14:textId="77777777" w:rsidR="00B65CFB" w:rsidRDefault="00B65CFB" w:rsidP="00B65CFB">
      <w:r>
        <w:t>☐ Kaluga caviar</w:t>
      </w:r>
    </w:p>
    <w:p w14:paraId="42854F51" w14:textId="77777777" w:rsidR="00B65CFB" w:rsidRDefault="00B65CFB" w:rsidP="00B65CFB">
      <w:r>
        <w:t>☐ Chive batons</w:t>
      </w:r>
    </w:p>
    <w:p w14:paraId="0F40A0D5" w14:textId="77777777" w:rsidR="00B65CFB" w:rsidRDefault="00B65CFB" w:rsidP="00B65CFB">
      <w:pPr>
        <w:pStyle w:val="Heading2"/>
      </w:pPr>
      <w:r>
        <w:t>Lobster Roll</w:t>
      </w:r>
    </w:p>
    <w:p w14:paraId="3D66CD04" w14:textId="77777777" w:rsidR="00B65CFB" w:rsidRDefault="00B65CFB" w:rsidP="00B65CFB">
      <w:r>
        <w:t>☐ Lobster salad</w:t>
      </w:r>
    </w:p>
    <w:p w14:paraId="2BD3F0CA" w14:textId="77777777" w:rsidR="00B65CFB" w:rsidRDefault="00B65CFB" w:rsidP="00B65CFB">
      <w:r>
        <w:t>☐ Brioche buns</w:t>
      </w:r>
    </w:p>
    <w:p w14:paraId="7CC94328" w14:textId="77777777" w:rsidR="00B65CFB" w:rsidRDefault="00B65CFB" w:rsidP="00B65CFB">
      <w:r>
        <w:t>☐ Picked chervil</w:t>
      </w:r>
    </w:p>
    <w:p w14:paraId="50224433" w14:textId="77777777" w:rsidR="00B65CFB" w:rsidRDefault="00B65CFB" w:rsidP="00B65CFB">
      <w:pPr>
        <w:pStyle w:val="Heading2"/>
      </w:pPr>
      <w:r>
        <w:t xml:space="preserve">Crispy </w:t>
      </w:r>
      <w:proofErr w:type="spellStart"/>
      <w:r>
        <w:t>Buratta</w:t>
      </w:r>
      <w:proofErr w:type="spellEnd"/>
    </w:p>
    <w:p w14:paraId="4D9F3D4E" w14:textId="77777777" w:rsidR="00B65CFB" w:rsidRDefault="00B65CFB" w:rsidP="00B65CFB">
      <w:r>
        <w:t>☐ Puri shells</w:t>
      </w:r>
    </w:p>
    <w:p w14:paraId="70FFBEF0" w14:textId="77777777" w:rsidR="00B65CFB" w:rsidRDefault="00B65CFB" w:rsidP="00B65CFB">
      <w:r>
        <w:lastRenderedPageBreak/>
        <w:t>☐ Butternut squash mix</w:t>
      </w:r>
    </w:p>
    <w:p w14:paraId="1E4CE2B8" w14:textId="77777777" w:rsidR="00B65CFB" w:rsidRDefault="00B65CFB" w:rsidP="00B65CFB">
      <w:r>
        <w:t>☐ Whipped burrata</w:t>
      </w:r>
    </w:p>
    <w:p w14:paraId="06A2651E" w14:textId="77777777" w:rsidR="00B65CFB" w:rsidRDefault="00B65CFB" w:rsidP="00B65CFB">
      <w:r>
        <w:t>☐ Olive oil jam</w:t>
      </w:r>
    </w:p>
    <w:p w14:paraId="1F0DF330" w14:textId="77777777" w:rsidR="00B65CFB" w:rsidRDefault="00B65CFB" w:rsidP="00B65CFB">
      <w:r>
        <w:t>☐ Toasted pepitas</w:t>
      </w:r>
    </w:p>
    <w:p w14:paraId="75373042" w14:textId="77777777" w:rsidR="00B65CFB" w:rsidRDefault="00B65CFB" w:rsidP="00B65CFB">
      <w:r>
        <w:t>☐ Dried black beans</w:t>
      </w:r>
    </w:p>
    <w:p w14:paraId="61433A2D" w14:textId="77777777" w:rsidR="00B65CFB" w:rsidRDefault="00B65CFB" w:rsidP="00B65CFB">
      <w:r>
        <w:t>☐ Lemon vin</w:t>
      </w:r>
    </w:p>
    <w:p w14:paraId="6B1BC742" w14:textId="77777777" w:rsidR="00B65CFB" w:rsidRDefault="00B65CFB" w:rsidP="00B65CFB">
      <w:pPr>
        <w:pStyle w:val="Heading2"/>
      </w:pPr>
      <w:r>
        <w:t>Risotto Fritter</w:t>
      </w:r>
    </w:p>
    <w:p w14:paraId="23B812EF" w14:textId="77777777" w:rsidR="00B65CFB" w:rsidRDefault="00B65CFB" w:rsidP="00B65CFB">
      <w:r>
        <w:t>☐ Fried arancini</w:t>
      </w:r>
    </w:p>
    <w:p w14:paraId="67BB1A23" w14:textId="77777777" w:rsidR="00B65CFB" w:rsidRDefault="00B65CFB" w:rsidP="00B65CFB">
      <w:r>
        <w:t xml:space="preserve">☐ Black truffle </w:t>
      </w:r>
      <w:proofErr w:type="spellStart"/>
      <w:r>
        <w:t>cacio</w:t>
      </w:r>
      <w:proofErr w:type="spellEnd"/>
      <w:r>
        <w:t xml:space="preserve"> e pepe sauce</w:t>
      </w:r>
    </w:p>
    <w:p w14:paraId="0FE69D37" w14:textId="77777777" w:rsidR="00B65CFB" w:rsidRDefault="00B65CFB" w:rsidP="00B65CFB">
      <w:r>
        <w:t>☐ Shaved parm</w:t>
      </w:r>
    </w:p>
    <w:p w14:paraId="1D29FB0F" w14:textId="77777777" w:rsidR="00B65CFB" w:rsidRDefault="00B65CFB" w:rsidP="00B65CFB">
      <w:pPr>
        <w:pStyle w:val="Heading2"/>
      </w:pPr>
      <w:r>
        <w:t>Ny Strip Steak</w:t>
      </w:r>
    </w:p>
    <w:p w14:paraId="6E912B23" w14:textId="77777777" w:rsidR="00B65CFB" w:rsidRDefault="00B65CFB" w:rsidP="00B65CFB">
      <w:r>
        <w:t>☐ Seared strip loin steaks</w:t>
      </w:r>
    </w:p>
    <w:p w14:paraId="5230E2DD" w14:textId="77777777" w:rsidR="00B65CFB" w:rsidRDefault="00B65CFB" w:rsidP="00B65CFB">
      <w:r>
        <w:t>☐ Horseradish cream</w:t>
      </w:r>
    </w:p>
    <w:p w14:paraId="387C0995" w14:textId="77777777" w:rsidR="00B65CFB" w:rsidRDefault="00B65CFB" w:rsidP="00B65CFB">
      <w:r>
        <w:t>☐ Rectangle brioche toast</w:t>
      </w:r>
    </w:p>
    <w:p w14:paraId="0988760B" w14:textId="77777777" w:rsidR="00B65CFB" w:rsidRDefault="00B65CFB" w:rsidP="00B65CFB">
      <w:r>
        <w:t>☐ Finely cut chives</w:t>
      </w:r>
    </w:p>
    <w:p w14:paraId="45F605BE" w14:textId="4B104D35" w:rsidR="00B65CFB" w:rsidRPr="00B65CFB" w:rsidRDefault="00B65CFB">
      <w:pPr>
        <w:pStyle w:val="Heading2"/>
        <w:rPr>
          <w:b w:val="0"/>
          <w:bCs w:val="0"/>
          <w:color w:val="EE0000"/>
        </w:rPr>
      </w:pPr>
      <w:r w:rsidRPr="00B65CFB">
        <w:rPr>
          <w:rStyle w:val="Strong"/>
          <w:rFonts w:ascii="Arial" w:hAnsi="Arial" w:cs="Arial"/>
          <w:b/>
          <w:bCs/>
          <w:color w:val="EE0000"/>
          <w:u w:val="single"/>
          <w:shd w:val="clear" w:color="auto" w:fill="FFFFFF"/>
        </w:rPr>
        <w:t>7pm - 9pm CHEESE &amp; CHARCUTERIE</w:t>
      </w:r>
    </w:p>
    <w:p w14:paraId="7E9DC66A" w14:textId="2B250322" w:rsidR="003C0DF4" w:rsidRDefault="00000000">
      <w:pPr>
        <w:pStyle w:val="Heading2"/>
      </w:pPr>
      <w:r>
        <w:t>Cheese And Charcuterie</w:t>
      </w:r>
    </w:p>
    <w:p w14:paraId="7BF3ADF5" w14:textId="77777777" w:rsidR="003C0DF4" w:rsidRDefault="00000000">
      <w:r>
        <w:t xml:space="preserve">☐ Sliced salumi </w:t>
      </w:r>
    </w:p>
    <w:p w14:paraId="4E658C89" w14:textId="77777777" w:rsidR="003C0DF4" w:rsidRDefault="00000000">
      <w:r>
        <w:t xml:space="preserve">☐ Sliced prosciutto </w:t>
      </w:r>
    </w:p>
    <w:p w14:paraId="28CD3944" w14:textId="4CE579CC" w:rsidR="003C0DF4" w:rsidRDefault="00000000">
      <w:r>
        <w:t xml:space="preserve">☐ Sliced </w:t>
      </w:r>
      <w:r w:rsidR="008F553C">
        <w:t>prosciutto cotto</w:t>
      </w:r>
    </w:p>
    <w:p w14:paraId="600ACB89" w14:textId="3BFCC9C6" w:rsidR="008F553C" w:rsidRDefault="008F553C" w:rsidP="008F553C">
      <w:r>
        <w:t xml:space="preserve">☐ Sliced </w:t>
      </w:r>
      <w:r>
        <w:t>bresaola</w:t>
      </w:r>
    </w:p>
    <w:p w14:paraId="24AB7095" w14:textId="6BD57317" w:rsidR="008F553C" w:rsidRDefault="008F553C">
      <w:r>
        <w:t>☐ Sliced mortadella</w:t>
      </w:r>
    </w:p>
    <w:p w14:paraId="641AA2D8" w14:textId="77777777" w:rsidR="003C0DF4" w:rsidRDefault="00000000">
      <w:r>
        <w:t>☐ Cornichons</w:t>
      </w:r>
    </w:p>
    <w:p w14:paraId="6CE61AB3" w14:textId="77777777" w:rsidR="003C0DF4" w:rsidRDefault="00000000">
      <w:r>
        <w:t>☐ Guindillas</w:t>
      </w:r>
    </w:p>
    <w:p w14:paraId="529B23E3" w14:textId="77777777" w:rsidR="003C0DF4" w:rsidRDefault="00000000">
      <w:r>
        <w:t>☐ Dried fruit</w:t>
      </w:r>
    </w:p>
    <w:p w14:paraId="24BC93A8" w14:textId="77777777" w:rsidR="003C0DF4" w:rsidRDefault="00000000">
      <w:r>
        <w:lastRenderedPageBreak/>
        <w:t>☐ Mixed nuts</w:t>
      </w:r>
    </w:p>
    <w:p w14:paraId="59454385" w14:textId="77777777" w:rsidR="003C0DF4" w:rsidRDefault="00000000">
      <w:r>
        <w:t>☐ Baguette / fruit and nut bread / assorted crackers</w:t>
      </w:r>
    </w:p>
    <w:p w14:paraId="513C31BD" w14:textId="77777777" w:rsidR="003C0DF4" w:rsidRDefault="00000000">
      <w:r>
        <w:t>☐ Grapes</w:t>
      </w:r>
    </w:p>
    <w:p w14:paraId="0D4CF322" w14:textId="77777777" w:rsidR="003C0DF4" w:rsidRDefault="00000000">
      <w:r>
        <w:t>☐ Marinated olives</w:t>
      </w:r>
    </w:p>
    <w:p w14:paraId="5C18202A" w14:textId="77777777" w:rsidR="003C0DF4" w:rsidRDefault="00000000">
      <w:r>
        <w:t>☐ Assorted crudite veg</w:t>
      </w:r>
    </w:p>
    <w:p w14:paraId="2496C9AB" w14:textId="77777777" w:rsidR="003C0DF4" w:rsidRDefault="00000000">
      <w:r>
        <w:t>☐ Fig jam / fruit jam</w:t>
      </w:r>
    </w:p>
    <w:p w14:paraId="47C379DD" w14:textId="77777777" w:rsidR="003C0DF4" w:rsidRDefault="00000000">
      <w:r>
        <w:t>☐ Fruit mustard</w:t>
      </w:r>
    </w:p>
    <w:p w14:paraId="3126FDD6" w14:textId="77777777" w:rsidR="003C0DF4" w:rsidRDefault="00000000">
      <w:r>
        <w:t>☐ Cabot clothbound cheddar, 33lb wheel</w:t>
      </w:r>
    </w:p>
    <w:p w14:paraId="3FE4B975" w14:textId="77777777" w:rsidR="003C0DF4" w:rsidRDefault="00000000">
      <w:r>
        <w:t>☐ Alp blossom, wheel</w:t>
      </w:r>
    </w:p>
    <w:p w14:paraId="44AB989E" w14:textId="77777777" w:rsidR="003C0DF4" w:rsidRDefault="00000000">
      <w:r>
        <w:t xml:space="preserve">☐ </w:t>
      </w:r>
      <w:proofErr w:type="spellStart"/>
      <w:r>
        <w:t>Cremeux</w:t>
      </w:r>
      <w:proofErr w:type="spellEnd"/>
      <w:r>
        <w:t xml:space="preserve"> </w:t>
      </w:r>
      <w:proofErr w:type="spellStart"/>
      <w:r>
        <w:t>d'bourgogne</w:t>
      </w:r>
      <w:proofErr w:type="spellEnd"/>
      <w:r>
        <w:t>, wheel</w:t>
      </w:r>
    </w:p>
    <w:p w14:paraId="5DE002CA" w14:textId="783E34C4" w:rsidR="008F553C" w:rsidRDefault="008F553C">
      <w:r>
        <w:t xml:space="preserve">☐ </w:t>
      </w:r>
      <w:r>
        <w:t>Five spoke creamery harvest moon</w:t>
      </w:r>
    </w:p>
    <w:p w14:paraId="69345F75" w14:textId="77777777" w:rsidR="00B65CFB" w:rsidRPr="00B65CFB" w:rsidRDefault="00B65CFB" w:rsidP="00B65CFB">
      <w:pPr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B65CFB">
        <w:rPr>
          <w:rFonts w:ascii="Arial" w:eastAsia="Times New Roman" w:hAnsi="Arial" w:cs="Arial"/>
          <w:b/>
          <w:bCs/>
          <w:color w:val="EE0000"/>
          <w:sz w:val="24"/>
          <w:szCs w:val="24"/>
          <w:u w:val="single"/>
        </w:rPr>
        <w:br/>
        <w:t>7pm - 9pm A TASTE OF NINE ORCHARD</w:t>
      </w:r>
    </w:p>
    <w:p w14:paraId="7BD7D40A" w14:textId="77777777" w:rsidR="00B65CFB" w:rsidRDefault="00B65CFB">
      <w:pPr>
        <w:pStyle w:val="Heading2"/>
      </w:pPr>
    </w:p>
    <w:p w14:paraId="38A51278" w14:textId="34ECCF42" w:rsidR="003C0DF4" w:rsidRDefault="00000000">
      <w:pPr>
        <w:pStyle w:val="Heading2"/>
      </w:pPr>
      <w:r>
        <w:t>Ribeye</w:t>
      </w:r>
    </w:p>
    <w:p w14:paraId="2FC2523F" w14:textId="1F6EC7D3" w:rsidR="003C0DF4" w:rsidRDefault="00000000">
      <w:r>
        <w:t xml:space="preserve">☐ </w:t>
      </w:r>
      <w:r w:rsidR="008F553C">
        <w:t>Ribeye loin</w:t>
      </w:r>
    </w:p>
    <w:p w14:paraId="4CDA0DC2" w14:textId="77777777" w:rsidR="003C0DF4" w:rsidRDefault="00000000">
      <w:r>
        <w:t>☐ Garlic miso rub</w:t>
      </w:r>
    </w:p>
    <w:p w14:paraId="644EA144" w14:textId="1E1D0EF5" w:rsidR="003C0DF4" w:rsidRDefault="00000000">
      <w:r>
        <w:t xml:space="preserve">☐ </w:t>
      </w:r>
      <w:r w:rsidR="008F553C">
        <w:t>Ribeye sauce</w:t>
      </w:r>
    </w:p>
    <w:p w14:paraId="1918E3E0" w14:textId="166649A7" w:rsidR="008F553C" w:rsidRDefault="008F553C" w:rsidP="008F553C">
      <w:r>
        <w:t xml:space="preserve">☐ </w:t>
      </w:r>
      <w:r>
        <w:t>C</w:t>
      </w:r>
      <w:r>
        <w:t>himichurri</w:t>
      </w:r>
      <w:r>
        <w:t xml:space="preserve"> base</w:t>
      </w:r>
    </w:p>
    <w:p w14:paraId="7B93D146" w14:textId="4831E4FB" w:rsidR="008F553C" w:rsidRDefault="008F553C" w:rsidP="008F553C">
      <w:r>
        <w:t xml:space="preserve">☐ Chimichurri </w:t>
      </w:r>
      <w:r>
        <w:t>herbs</w:t>
      </w:r>
    </w:p>
    <w:p w14:paraId="4248945A" w14:textId="70D07472" w:rsidR="008F553C" w:rsidRDefault="008F553C" w:rsidP="008F553C"/>
    <w:p w14:paraId="378DAD15" w14:textId="4C446BB1" w:rsidR="003C0DF4" w:rsidRDefault="00000000" w:rsidP="008F553C">
      <w:r>
        <w:t>Grilled Market Fish</w:t>
      </w:r>
    </w:p>
    <w:p w14:paraId="5135D060" w14:textId="77777777" w:rsidR="003C0DF4" w:rsidRDefault="00000000">
      <w:r>
        <w:rPr>
          <w:rFonts w:ascii="Segoe UI Symbol" w:hAnsi="Segoe UI Symbol" w:cs="Segoe UI Symbol"/>
        </w:rPr>
        <w:t>☐</w:t>
      </w:r>
      <w:r>
        <w:t xml:space="preserve"> Grilled branzino</w:t>
      </w:r>
    </w:p>
    <w:p w14:paraId="1887D33C" w14:textId="77777777" w:rsidR="003C0DF4" w:rsidRDefault="00000000">
      <w:r>
        <w:t>☐ Green olive gremolata</w:t>
      </w:r>
    </w:p>
    <w:p w14:paraId="2DBF6EE7" w14:textId="77777777" w:rsidR="003C0DF4" w:rsidRDefault="00000000">
      <w:pPr>
        <w:pStyle w:val="Heading2"/>
      </w:pPr>
      <w:r>
        <w:lastRenderedPageBreak/>
        <w:t>Green Salad</w:t>
      </w:r>
    </w:p>
    <w:p w14:paraId="240E600C" w14:textId="77777777" w:rsidR="003C0DF4" w:rsidRDefault="00000000">
      <w:r>
        <w:t>☐ Mixed greens</w:t>
      </w:r>
    </w:p>
    <w:p w14:paraId="568774D0" w14:textId="77777777" w:rsidR="003C0DF4" w:rsidRDefault="00000000">
      <w:r>
        <w:t>☐ Citrus-tahini vinaigrette</w:t>
      </w:r>
    </w:p>
    <w:p w14:paraId="25994234" w14:textId="77777777" w:rsidR="003C0DF4" w:rsidRDefault="00000000">
      <w:r>
        <w:t>☐ Sliced cucumbers</w:t>
      </w:r>
    </w:p>
    <w:p w14:paraId="038D9B49" w14:textId="77777777" w:rsidR="003C0DF4" w:rsidRDefault="00000000">
      <w:r>
        <w:t>☐ Crispy quinoa za'atar</w:t>
      </w:r>
    </w:p>
    <w:p w14:paraId="6A8B038D" w14:textId="77777777" w:rsidR="003C0DF4" w:rsidRDefault="00000000">
      <w:pPr>
        <w:pStyle w:val="Heading2"/>
      </w:pPr>
      <w:r>
        <w:t>Grilled Mushrooms</w:t>
      </w:r>
    </w:p>
    <w:p w14:paraId="721435BA" w14:textId="77777777" w:rsidR="003C0DF4" w:rsidRDefault="00000000">
      <w:r>
        <w:t>☐  mixed mushrooms</w:t>
      </w:r>
    </w:p>
    <w:p w14:paraId="0C5E03EE" w14:textId="6C3EAB69" w:rsidR="003C0DF4" w:rsidRDefault="00000000">
      <w:r>
        <w:t xml:space="preserve">☐ Sherry vinaigrette </w:t>
      </w:r>
    </w:p>
    <w:p w14:paraId="0DC96F65" w14:textId="77777777" w:rsidR="003C0DF4" w:rsidRDefault="00000000">
      <w:pPr>
        <w:pStyle w:val="Heading2"/>
      </w:pPr>
      <w:r>
        <w:t>Broccolini</w:t>
      </w:r>
    </w:p>
    <w:p w14:paraId="03C3366F" w14:textId="77777777" w:rsidR="003C0DF4" w:rsidRDefault="00000000">
      <w:r>
        <w:t>☐ Broccolini</w:t>
      </w:r>
    </w:p>
    <w:p w14:paraId="730BF166" w14:textId="77777777" w:rsidR="003C0DF4" w:rsidRDefault="00000000">
      <w:r>
        <w:t>☐ Crispy garlic chili oil</w:t>
      </w:r>
    </w:p>
    <w:p w14:paraId="2C38D549" w14:textId="77777777" w:rsidR="003C0DF4" w:rsidRDefault="00000000">
      <w:r>
        <w:t>☐ Lemon vin</w:t>
      </w:r>
    </w:p>
    <w:p w14:paraId="3EF88B99" w14:textId="7E69D951" w:rsidR="00B65CFB" w:rsidRDefault="00B65CFB" w:rsidP="00B65CFB">
      <w:pPr>
        <w:pStyle w:val="Heading2"/>
      </w:pPr>
      <w:r>
        <w:t>French fries</w:t>
      </w:r>
    </w:p>
    <w:p w14:paraId="601036E9" w14:textId="3E8D9E10" w:rsidR="00B65CFB" w:rsidRDefault="00B65CFB" w:rsidP="00B65CFB">
      <w:r>
        <w:t xml:space="preserve">☐ </w:t>
      </w:r>
      <w:r>
        <w:t>French Fries</w:t>
      </w:r>
    </w:p>
    <w:p w14:paraId="691769AD" w14:textId="565F21FB" w:rsidR="00B65CFB" w:rsidRDefault="00B65CFB" w:rsidP="00B65CFB">
      <w:r>
        <w:t xml:space="preserve">☐ </w:t>
      </w:r>
      <w:r>
        <w:t>Rosemary salt</w:t>
      </w:r>
    </w:p>
    <w:p w14:paraId="423DF44E" w14:textId="7BA882DE" w:rsidR="00B65CFB" w:rsidRDefault="00B65CFB" w:rsidP="00B65CFB">
      <w:r>
        <w:t xml:space="preserve">☐ </w:t>
      </w:r>
      <w:proofErr w:type="spellStart"/>
      <w:r>
        <w:t>Dijonaise</w:t>
      </w:r>
      <w:proofErr w:type="spellEnd"/>
    </w:p>
    <w:p w14:paraId="550ED1F1" w14:textId="3F45F55C" w:rsidR="00B65CFB" w:rsidRDefault="00B65CFB" w:rsidP="00B65CFB">
      <w:r>
        <w:t xml:space="preserve">☐ </w:t>
      </w:r>
      <w:r>
        <w:t>Ketchup</w:t>
      </w:r>
    </w:p>
    <w:p w14:paraId="04795D2F" w14:textId="77777777" w:rsidR="00B65CFB" w:rsidRDefault="00B65CFB"/>
    <w:p w14:paraId="1B5B1555" w14:textId="77777777" w:rsidR="003C0DF4" w:rsidRDefault="00000000">
      <w:pPr>
        <w:pStyle w:val="Heading2"/>
      </w:pPr>
      <w:r>
        <w:t>Bread &amp; Butter</w:t>
      </w:r>
    </w:p>
    <w:p w14:paraId="104E201E" w14:textId="77777777" w:rsidR="003C0DF4" w:rsidRDefault="00000000">
      <w:r>
        <w:t>☐ Cut sourdough</w:t>
      </w:r>
    </w:p>
    <w:p w14:paraId="2032E841" w14:textId="77777777" w:rsidR="003C0DF4" w:rsidRDefault="00000000">
      <w:r>
        <w:t>☐ Whipped butter</w:t>
      </w:r>
    </w:p>
    <w:p w14:paraId="5C04D8C8" w14:textId="77777777" w:rsidR="003C0DF4" w:rsidRDefault="00000000">
      <w:r>
        <w:t>☐ Cleaned radishes</w:t>
      </w:r>
    </w:p>
    <w:p w14:paraId="40FD6253" w14:textId="77777777" w:rsidR="003C0DF4" w:rsidRDefault="00000000">
      <w:r>
        <w:t>☐ Cornichons</w:t>
      </w:r>
    </w:p>
    <w:p w14:paraId="53B1D2AF" w14:textId="77777777" w:rsidR="003C0DF4" w:rsidRDefault="00000000">
      <w:r>
        <w:t>☐ Anchovy-shallot relish</w:t>
      </w:r>
    </w:p>
    <w:p w14:paraId="53204983" w14:textId="77777777" w:rsidR="003C0DF4" w:rsidRDefault="00000000">
      <w:pPr>
        <w:pStyle w:val="Heading2"/>
      </w:pPr>
      <w:r>
        <w:t>Dry Goods/Tools</w:t>
      </w:r>
    </w:p>
    <w:p w14:paraId="18B0F950" w14:textId="77777777" w:rsidR="003C0DF4" w:rsidRDefault="00000000">
      <w:r>
        <w:t>☐ Maldon</w:t>
      </w:r>
    </w:p>
    <w:p w14:paraId="585939EB" w14:textId="77777777" w:rsidR="003C0DF4" w:rsidRDefault="00000000">
      <w:r>
        <w:lastRenderedPageBreak/>
        <w:t>☐ Evoo</w:t>
      </w:r>
    </w:p>
    <w:p w14:paraId="720FCDA0" w14:textId="77777777" w:rsidR="003C0DF4" w:rsidRDefault="00000000">
      <w:r>
        <w:t>☐ C-folds</w:t>
      </w:r>
    </w:p>
    <w:p w14:paraId="63506A7C" w14:textId="77777777" w:rsidR="003C0DF4" w:rsidRDefault="00000000">
      <w:r>
        <w:t>☐ Vodka spray</w:t>
      </w:r>
    </w:p>
    <w:p w14:paraId="1F11FE86" w14:textId="77777777" w:rsidR="003C0DF4" w:rsidRDefault="00000000">
      <w:r>
        <w:t>☐ Quarter sheet trays</w:t>
      </w:r>
    </w:p>
    <w:p w14:paraId="105E2E9A" w14:textId="77777777" w:rsidR="003C0DF4" w:rsidRDefault="00000000">
      <w:r>
        <w:t>☐ Half sheet trays</w:t>
      </w:r>
    </w:p>
    <w:p w14:paraId="082E8E35" w14:textId="77777777" w:rsidR="003C0DF4" w:rsidRDefault="00000000">
      <w:r>
        <w:t>☐ Catering trays</w:t>
      </w:r>
    </w:p>
    <w:p w14:paraId="7D124CEF" w14:textId="77777777" w:rsidR="003C0DF4" w:rsidRDefault="00000000">
      <w:r>
        <w:t>☐ Cutting boards</w:t>
      </w:r>
    </w:p>
    <w:p w14:paraId="421E6A2E" w14:textId="77777777" w:rsidR="003C0DF4" w:rsidRDefault="00000000">
      <w:r>
        <w:t>☐ Mixing bowls</w:t>
      </w:r>
    </w:p>
    <w:p w14:paraId="23DC3C35" w14:textId="77777777" w:rsidR="003C0DF4" w:rsidRDefault="00000000">
      <w:r>
        <w:t>☐ Sani-wipes</w:t>
      </w:r>
    </w:p>
    <w:p w14:paraId="52FE7A65" w14:textId="77777777" w:rsidR="003C0DF4" w:rsidRDefault="00000000">
      <w:r>
        <w:t>☐ Gloves</w:t>
      </w:r>
    </w:p>
    <w:p w14:paraId="07AA56ED" w14:textId="77777777" w:rsidR="003C0DF4" w:rsidRDefault="00000000">
      <w:r>
        <w:t>☐ Tasting spoons</w:t>
      </w:r>
    </w:p>
    <w:p w14:paraId="2CD57A98" w14:textId="77777777" w:rsidR="003C0DF4" w:rsidRDefault="00000000">
      <w:r>
        <w:t>☐ Piping bags</w:t>
      </w:r>
    </w:p>
    <w:p w14:paraId="14CCF16A" w14:textId="77777777" w:rsidR="003C0DF4" w:rsidRDefault="00000000">
      <w:r>
        <w:t>☐ Quarts</w:t>
      </w:r>
    </w:p>
    <w:p w14:paraId="15561AF8" w14:textId="77777777" w:rsidR="003C0DF4" w:rsidRDefault="00000000">
      <w:r>
        <w:t>☐ Pints</w:t>
      </w:r>
    </w:p>
    <w:p w14:paraId="23555D0F" w14:textId="77777777" w:rsidR="003C0DF4" w:rsidRDefault="00000000">
      <w:r>
        <w:t>☐ Lids</w:t>
      </w:r>
    </w:p>
    <w:sectPr w:rsidR="003C0D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062478">
    <w:abstractNumId w:val="8"/>
  </w:num>
  <w:num w:numId="2" w16cid:durableId="978220269">
    <w:abstractNumId w:val="6"/>
  </w:num>
  <w:num w:numId="3" w16cid:durableId="1716812917">
    <w:abstractNumId w:val="5"/>
  </w:num>
  <w:num w:numId="4" w16cid:durableId="1936353117">
    <w:abstractNumId w:val="4"/>
  </w:num>
  <w:num w:numId="5" w16cid:durableId="1648971483">
    <w:abstractNumId w:val="7"/>
  </w:num>
  <w:num w:numId="6" w16cid:durableId="619262310">
    <w:abstractNumId w:val="3"/>
  </w:num>
  <w:num w:numId="7" w16cid:durableId="1129977046">
    <w:abstractNumId w:val="2"/>
  </w:num>
  <w:num w:numId="8" w16cid:durableId="1533566979">
    <w:abstractNumId w:val="1"/>
  </w:num>
  <w:num w:numId="9" w16cid:durableId="82883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DF4"/>
    <w:rsid w:val="0081721D"/>
    <w:rsid w:val="008F553C"/>
    <w:rsid w:val="00AA1D8D"/>
    <w:rsid w:val="00B47730"/>
    <w:rsid w:val="00B65CFB"/>
    <w:rsid w:val="00CB0664"/>
    <w:rsid w:val="00F62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57150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65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2025-11-06T16:09:00Z</cp:lastPrinted>
  <dcterms:created xsi:type="dcterms:W3CDTF">2013-12-23T23:15:00Z</dcterms:created>
  <dcterms:modified xsi:type="dcterms:W3CDTF">2025-11-17T15:36:00Z</dcterms:modified>
  <cp:category/>
</cp:coreProperties>
</file>