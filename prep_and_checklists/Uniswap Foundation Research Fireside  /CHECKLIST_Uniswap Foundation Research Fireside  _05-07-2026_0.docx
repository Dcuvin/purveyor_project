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89EE9" w14:textId="77777777" w:rsidR="0055309A" w:rsidRDefault="00000000">
      <w:pPr>
        <w:pStyle w:val="Title"/>
      </w:pPr>
      <w:r>
        <w:t xml:space="preserve">Uniswap Foundation Research Fireside   Thursday, May 14, 2026  </w:t>
      </w:r>
    </w:p>
    <w:p w14:paraId="3E55114F" w14:textId="77777777" w:rsidR="0055309A" w:rsidRDefault="00000000">
      <w:pPr>
        <w:pStyle w:val="Heading2"/>
      </w:pPr>
      <w:r>
        <w:t xml:space="preserve">Guests: 40  </w:t>
      </w:r>
    </w:p>
    <w:p w14:paraId="6085D42C" w14:textId="77777777" w:rsidR="0055309A" w:rsidRDefault="00000000">
      <w:pPr>
        <w:pStyle w:val="Heading2"/>
      </w:pPr>
      <w:r>
        <w:t xml:space="preserve">Start: 6:00 PM - 8:00 PM  </w:t>
      </w:r>
    </w:p>
    <w:p w14:paraId="092978F9" w14:textId="77777777" w:rsidR="0055309A" w:rsidRDefault="00000000">
      <w:pPr>
        <w:pStyle w:val="Heading2"/>
      </w:pPr>
      <w:r>
        <w:t xml:space="preserve">Loction: East Room  </w:t>
      </w:r>
    </w:p>
    <w:p w14:paraId="1712ABE5" w14:textId="77777777" w:rsidR="0055309A" w:rsidRDefault="00000000">
      <w:pPr>
        <w:pStyle w:val="Heading2"/>
      </w:pPr>
      <w:r>
        <w:t>Oysters</w:t>
      </w:r>
    </w:p>
    <w:p w14:paraId="425935F3" w14:textId="77777777" w:rsidR="0055309A" w:rsidRDefault="00000000">
      <w:r>
        <w:t>☐ Cleaned oyster shells</w:t>
      </w:r>
    </w:p>
    <w:p w14:paraId="7377893C" w14:textId="77777777" w:rsidR="0055309A" w:rsidRDefault="00000000">
      <w:r>
        <w:t>☐ Shucked oyster meat</w:t>
      </w:r>
    </w:p>
    <w:p w14:paraId="03B73C71" w14:textId="4E9887C2" w:rsidR="001376C4" w:rsidRDefault="001376C4" w:rsidP="001376C4">
      <w:r>
        <w:t xml:space="preserve">☐ </w:t>
      </w:r>
      <w:r>
        <w:t>pomegranate gel</w:t>
      </w:r>
    </w:p>
    <w:p w14:paraId="27965F2B" w14:textId="35E696BF" w:rsidR="001376C4" w:rsidRDefault="001376C4" w:rsidP="001376C4">
      <w:r>
        <w:t xml:space="preserve">☐ </w:t>
      </w:r>
      <w:r>
        <w:t>picked borage flowers</w:t>
      </w:r>
    </w:p>
    <w:p w14:paraId="55ED17CF" w14:textId="56A0B841" w:rsidR="001376C4" w:rsidRDefault="001376C4">
      <w:r>
        <w:t xml:space="preserve">☐ </w:t>
      </w:r>
      <w:r>
        <w:t>Chive oil</w:t>
      </w:r>
    </w:p>
    <w:p w14:paraId="4BD8BA75" w14:textId="77777777" w:rsidR="0055309A" w:rsidRDefault="00000000">
      <w:pPr>
        <w:pStyle w:val="Heading2"/>
      </w:pPr>
      <w:r>
        <w:t>Beef Tartare</w:t>
      </w:r>
    </w:p>
    <w:p w14:paraId="5475F77D" w14:textId="77777777" w:rsidR="0055309A" w:rsidRDefault="00000000">
      <w:r>
        <w:t>☐ Diced beef</w:t>
      </w:r>
    </w:p>
    <w:p w14:paraId="4CA46035" w14:textId="77777777" w:rsidR="0055309A" w:rsidRDefault="00000000">
      <w:r>
        <w:t>☐ Yuzu-ponzu mayo</w:t>
      </w:r>
    </w:p>
    <w:p w14:paraId="590BBD60" w14:textId="77777777" w:rsidR="0055309A" w:rsidRDefault="00000000">
      <w:r>
        <w:t>☐ Finely cut chives</w:t>
      </w:r>
    </w:p>
    <w:p w14:paraId="326CE9D6" w14:textId="77777777" w:rsidR="0055309A" w:rsidRDefault="00000000">
      <w:r>
        <w:t>☐ Brunoise daikon</w:t>
      </w:r>
    </w:p>
    <w:p w14:paraId="1753880B" w14:textId="77777777" w:rsidR="0055309A" w:rsidRDefault="00000000">
      <w:r>
        <w:t>☐ Egg yolk jam</w:t>
      </w:r>
    </w:p>
    <w:p w14:paraId="7A96C48A" w14:textId="77777777" w:rsidR="0055309A" w:rsidRDefault="00000000">
      <w:r>
        <w:t>☐ Baked sushi rice</w:t>
      </w:r>
    </w:p>
    <w:p w14:paraId="04FEEB55" w14:textId="77777777" w:rsidR="0055309A" w:rsidRDefault="00000000">
      <w:r>
        <w:t>☐ Togarashi</w:t>
      </w:r>
    </w:p>
    <w:p w14:paraId="4296BF78" w14:textId="77777777" w:rsidR="0055309A" w:rsidRDefault="00000000">
      <w:pPr>
        <w:pStyle w:val="Heading2"/>
      </w:pPr>
      <w:r>
        <w:t>Lobster</w:t>
      </w:r>
    </w:p>
    <w:p w14:paraId="2C3C4326" w14:textId="77777777" w:rsidR="0055309A" w:rsidRDefault="00000000">
      <w:r>
        <w:t>☐ Mixing bowl</w:t>
      </w:r>
    </w:p>
    <w:p w14:paraId="1EE8D981" w14:textId="77777777" w:rsidR="0055309A" w:rsidRDefault="00000000">
      <w:r>
        <w:t>☐ Picked dill</w:t>
      </w:r>
    </w:p>
    <w:p w14:paraId="65ECF564" w14:textId="77777777" w:rsidR="0055309A" w:rsidRDefault="00000000">
      <w:r>
        <w:t>☐ Lobster meat</w:t>
      </w:r>
    </w:p>
    <w:p w14:paraId="4E8EDAC3" w14:textId="77777777" w:rsidR="0055309A" w:rsidRDefault="00000000">
      <w:r>
        <w:t>☐ Lobster salad kit</w:t>
      </w:r>
    </w:p>
    <w:p w14:paraId="596B5816" w14:textId="77777777" w:rsidR="0055309A" w:rsidRDefault="00000000">
      <w:r>
        <w:lastRenderedPageBreak/>
        <w:t>☐ Pre-cut mini hotdog buns</w:t>
      </w:r>
    </w:p>
    <w:p w14:paraId="061F1764" w14:textId="77777777" w:rsidR="0055309A" w:rsidRDefault="00000000">
      <w:pPr>
        <w:pStyle w:val="Heading2"/>
      </w:pPr>
      <w:r>
        <w:t>Crispy Burrata</w:t>
      </w:r>
    </w:p>
    <w:p w14:paraId="71D1112C" w14:textId="77777777" w:rsidR="0055309A" w:rsidRDefault="00000000">
      <w:r>
        <w:t>☐ Maldon salt</w:t>
      </w:r>
    </w:p>
    <w:p w14:paraId="7C8CA783" w14:textId="77777777" w:rsidR="0055309A" w:rsidRDefault="00000000">
      <w:r>
        <w:t>☐ Cut puri shells</w:t>
      </w:r>
    </w:p>
    <w:p w14:paraId="3B034766" w14:textId="77777777" w:rsidR="0055309A" w:rsidRDefault="00000000">
      <w:r>
        <w:t>☐ Whipped burrata</w:t>
      </w:r>
    </w:p>
    <w:p w14:paraId="07D6E2CF" w14:textId="77777777" w:rsidR="0055309A" w:rsidRDefault="00000000">
      <w:r>
        <w:t>☐ Picked pea shoots</w:t>
      </w:r>
    </w:p>
    <w:p w14:paraId="59C7CF01" w14:textId="77777777" w:rsidR="0055309A" w:rsidRDefault="00000000">
      <w:r>
        <w:t>☐ Nut-free pesto</w:t>
      </w:r>
    </w:p>
    <w:p w14:paraId="615D2EDB" w14:textId="77777777" w:rsidR="0055309A" w:rsidRDefault="00000000">
      <w:pPr>
        <w:pStyle w:val="Heading2"/>
      </w:pPr>
      <w:r>
        <w:t>Hamachi Aguachile</w:t>
      </w:r>
    </w:p>
    <w:p w14:paraId="4EDB6B10" w14:textId="77777777" w:rsidR="0055309A" w:rsidRDefault="00000000">
      <w:r>
        <w:t>☐ Brunoise shallots</w:t>
      </w:r>
    </w:p>
    <w:p w14:paraId="52A7270B" w14:textId="77777777" w:rsidR="0055309A" w:rsidRDefault="00000000">
      <w:r>
        <w:t>☐ Lemon vinaigrette in squeeze bottle</w:t>
      </w:r>
    </w:p>
    <w:p w14:paraId="7191AFDA" w14:textId="77777777" w:rsidR="0055309A" w:rsidRDefault="00000000">
      <w:r>
        <w:t>☐ Round tortilla chips</w:t>
      </w:r>
    </w:p>
    <w:p w14:paraId="7D143CBF" w14:textId="77777777" w:rsidR="0055309A" w:rsidRDefault="00000000">
      <w:r>
        <w:t>☐ Dice hamachi</w:t>
      </w:r>
    </w:p>
    <w:p w14:paraId="0C6B63A6" w14:textId="77777777" w:rsidR="0055309A" w:rsidRDefault="00000000">
      <w:r>
        <w:t>☐ Brunoise jalapeno</w:t>
      </w:r>
    </w:p>
    <w:p w14:paraId="0EDA9F50" w14:textId="77777777" w:rsidR="0055309A" w:rsidRDefault="00000000">
      <w:r>
        <w:t>☐ Brunoise cucumber</w:t>
      </w:r>
    </w:p>
    <w:p w14:paraId="741E88E4" w14:textId="77777777" w:rsidR="0055309A" w:rsidRDefault="00000000">
      <w:r>
        <w:t>☐ Finely chopped cilantro</w:t>
      </w:r>
    </w:p>
    <w:p w14:paraId="527681F2" w14:textId="77777777" w:rsidR="0055309A" w:rsidRDefault="00000000">
      <w:r>
        <w:t>☐ Picked micro cilantro</w:t>
      </w:r>
    </w:p>
    <w:p w14:paraId="27640924" w14:textId="77777777" w:rsidR="0055309A" w:rsidRDefault="00000000">
      <w:r>
        <w:t>☐ Pickled red onion garnish</w:t>
      </w:r>
    </w:p>
    <w:p w14:paraId="43BF76F4" w14:textId="77777777" w:rsidR="0055309A" w:rsidRDefault="00000000">
      <w:r>
        <w:t>☐ Avocado mousse</w:t>
      </w:r>
    </w:p>
    <w:p w14:paraId="2343566B" w14:textId="77777777" w:rsidR="0055309A" w:rsidRDefault="00000000">
      <w:pPr>
        <w:pStyle w:val="Heading2"/>
      </w:pPr>
      <w:r>
        <w:t>Quinoa Falafel</w:t>
      </w:r>
    </w:p>
    <w:p w14:paraId="6957104C" w14:textId="77777777" w:rsidR="0055309A" w:rsidRDefault="00000000">
      <w:r>
        <w:t>☐ Picked dill</w:t>
      </w:r>
    </w:p>
    <w:p w14:paraId="4C19341C" w14:textId="77777777" w:rsidR="0055309A" w:rsidRDefault="00000000">
      <w:r>
        <w:t>☐ Quinoa falfel</w:t>
      </w:r>
    </w:p>
    <w:p w14:paraId="7DF103B7" w14:textId="77777777" w:rsidR="0055309A" w:rsidRDefault="00000000">
      <w:r>
        <w:t>☐ Herbed labneh</w:t>
      </w:r>
    </w:p>
    <w:p w14:paraId="222872C0" w14:textId="77777777" w:rsidR="0055309A" w:rsidRDefault="00000000">
      <w:r>
        <w:t>☐ Brunoise pickled salad</w:t>
      </w:r>
    </w:p>
    <w:p w14:paraId="49201E9A" w14:textId="77777777" w:rsidR="0055309A" w:rsidRDefault="00000000">
      <w:pPr>
        <w:pStyle w:val="Heading2"/>
      </w:pPr>
      <w:r>
        <w:t>Chickpea Beignet</w:t>
      </w:r>
    </w:p>
    <w:p w14:paraId="7042E2EB" w14:textId="77777777" w:rsidR="0055309A" w:rsidRDefault="00000000">
      <w:r>
        <w:t>☐ Chickpea panisee</w:t>
      </w:r>
    </w:p>
    <w:p w14:paraId="51083D91" w14:textId="33C5E024" w:rsidR="0055309A" w:rsidRDefault="00000000">
      <w:r>
        <w:lastRenderedPageBreak/>
        <w:t xml:space="preserve">☐ </w:t>
      </w:r>
      <w:r w:rsidR="001376C4">
        <w:t>herb aioli</w:t>
      </w:r>
    </w:p>
    <w:p w14:paraId="442EC89B" w14:textId="7ED279DC" w:rsidR="0055309A" w:rsidRDefault="00000000">
      <w:r>
        <w:t xml:space="preserve">☐ </w:t>
      </w:r>
      <w:r w:rsidR="001376C4">
        <w:t>Cut chives</w:t>
      </w:r>
    </w:p>
    <w:p w14:paraId="1AA30556" w14:textId="77777777" w:rsidR="0055309A" w:rsidRDefault="00000000">
      <w:pPr>
        <w:pStyle w:val="Heading2"/>
      </w:pPr>
      <w:r>
        <w:t>Poke Cone</w:t>
      </w:r>
    </w:p>
    <w:p w14:paraId="7B106D2F" w14:textId="77777777" w:rsidR="0055309A" w:rsidRDefault="00000000">
      <w:r>
        <w:t>☐ Pick micro cilantro</w:t>
      </w:r>
    </w:p>
    <w:p w14:paraId="4039A613" w14:textId="77777777" w:rsidR="0055309A" w:rsidRDefault="00000000">
      <w:r>
        <w:t>☐ Make poke mix</w:t>
      </w:r>
    </w:p>
    <w:p w14:paraId="7EA5066F" w14:textId="77777777" w:rsidR="0055309A" w:rsidRDefault="00000000">
      <w:r>
        <w:t>☐ Spicy mayo</w:t>
      </w:r>
    </w:p>
    <w:p w14:paraId="1BF4C0DE" w14:textId="77777777" w:rsidR="0055309A" w:rsidRDefault="00000000">
      <w:r>
        <w:t>☐ Sesame cones</w:t>
      </w:r>
    </w:p>
    <w:p w14:paraId="4C12C48D" w14:textId="77777777" w:rsidR="0055309A" w:rsidRDefault="00000000">
      <w:pPr>
        <w:pStyle w:val="Heading2"/>
      </w:pPr>
      <w:r>
        <w:t>Dry Goods/Tools</w:t>
      </w:r>
    </w:p>
    <w:p w14:paraId="070B3596" w14:textId="77777777" w:rsidR="0055309A" w:rsidRDefault="00000000">
      <w:r>
        <w:t>☐ Maldon</w:t>
      </w:r>
    </w:p>
    <w:p w14:paraId="54135F3B" w14:textId="77777777" w:rsidR="0055309A" w:rsidRDefault="00000000">
      <w:r>
        <w:t>☐ Evoo</w:t>
      </w:r>
    </w:p>
    <w:p w14:paraId="06394CEE" w14:textId="77777777" w:rsidR="0055309A" w:rsidRDefault="00000000">
      <w:r>
        <w:t>☐ C-folds</w:t>
      </w:r>
    </w:p>
    <w:p w14:paraId="5F48E88D" w14:textId="77777777" w:rsidR="0055309A" w:rsidRDefault="00000000">
      <w:r>
        <w:t>☐ Vodka spray</w:t>
      </w:r>
    </w:p>
    <w:p w14:paraId="0B0E5BDE" w14:textId="77777777" w:rsidR="0055309A" w:rsidRDefault="00000000">
      <w:r>
        <w:t>☐ Quarter sheet trays</w:t>
      </w:r>
    </w:p>
    <w:p w14:paraId="40E703AE" w14:textId="77777777" w:rsidR="0055309A" w:rsidRDefault="00000000">
      <w:r>
        <w:t>☐ Half sheet trays</w:t>
      </w:r>
    </w:p>
    <w:p w14:paraId="7984EE3E" w14:textId="77777777" w:rsidR="0055309A" w:rsidRDefault="00000000">
      <w:r>
        <w:t>☐ Catering trays</w:t>
      </w:r>
    </w:p>
    <w:p w14:paraId="7BB4BE06" w14:textId="77777777" w:rsidR="0055309A" w:rsidRDefault="00000000">
      <w:r>
        <w:t>☐ Cutting boards</w:t>
      </w:r>
    </w:p>
    <w:p w14:paraId="5FEAF5F9" w14:textId="77777777" w:rsidR="0055309A" w:rsidRDefault="00000000">
      <w:r>
        <w:t>☐ Mixing bowls</w:t>
      </w:r>
    </w:p>
    <w:p w14:paraId="53EB2CCB" w14:textId="77777777" w:rsidR="0055309A" w:rsidRDefault="00000000">
      <w:r>
        <w:t>☐ Sani-wipes</w:t>
      </w:r>
    </w:p>
    <w:p w14:paraId="002251B3" w14:textId="77777777" w:rsidR="0055309A" w:rsidRDefault="00000000">
      <w:r>
        <w:t>☐ Gloves</w:t>
      </w:r>
    </w:p>
    <w:p w14:paraId="3FA4ED5C" w14:textId="77777777" w:rsidR="0055309A" w:rsidRDefault="00000000">
      <w:r>
        <w:t>☐ Tasting spoons</w:t>
      </w:r>
    </w:p>
    <w:p w14:paraId="3532B824" w14:textId="77777777" w:rsidR="0055309A" w:rsidRDefault="00000000">
      <w:r>
        <w:t>☐ Piping bags</w:t>
      </w:r>
    </w:p>
    <w:p w14:paraId="75CF1D82" w14:textId="77777777" w:rsidR="0055309A" w:rsidRDefault="00000000">
      <w:r>
        <w:t>☐ Quarts</w:t>
      </w:r>
    </w:p>
    <w:p w14:paraId="25ABFBAA" w14:textId="77777777" w:rsidR="0055309A" w:rsidRDefault="00000000">
      <w:r>
        <w:t>☐ Pints</w:t>
      </w:r>
    </w:p>
    <w:p w14:paraId="51E270C3" w14:textId="77777777" w:rsidR="0055309A" w:rsidRDefault="00000000">
      <w:r>
        <w:t>☐ Lids</w:t>
      </w:r>
    </w:p>
    <w:sectPr w:rsidR="005530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8724797">
    <w:abstractNumId w:val="8"/>
  </w:num>
  <w:num w:numId="2" w16cid:durableId="1844780972">
    <w:abstractNumId w:val="6"/>
  </w:num>
  <w:num w:numId="3" w16cid:durableId="393086798">
    <w:abstractNumId w:val="5"/>
  </w:num>
  <w:num w:numId="4" w16cid:durableId="1510412487">
    <w:abstractNumId w:val="4"/>
  </w:num>
  <w:num w:numId="5" w16cid:durableId="766774439">
    <w:abstractNumId w:val="7"/>
  </w:num>
  <w:num w:numId="6" w16cid:durableId="2099136987">
    <w:abstractNumId w:val="3"/>
  </w:num>
  <w:num w:numId="7" w16cid:durableId="474179553">
    <w:abstractNumId w:val="2"/>
  </w:num>
  <w:num w:numId="8" w16cid:durableId="777942342">
    <w:abstractNumId w:val="1"/>
  </w:num>
  <w:num w:numId="9" w16cid:durableId="2140292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6C4"/>
    <w:rsid w:val="0015074B"/>
    <w:rsid w:val="0029639D"/>
    <w:rsid w:val="00326F90"/>
    <w:rsid w:val="0055309A"/>
    <w:rsid w:val="0063564A"/>
    <w:rsid w:val="00AA1D8D"/>
    <w:rsid w:val="00B47730"/>
    <w:rsid w:val="00CB0664"/>
    <w:rsid w:val="00ED42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E722A8"/>
  <w14:defaultImageDpi w14:val="300"/>
  <w15:docId w15:val="{1CE4CFA4-6F41-4044-988A-A9F913C82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2</cp:revision>
  <cp:lastPrinted>2026-05-14T16:48:00Z</cp:lastPrinted>
  <dcterms:created xsi:type="dcterms:W3CDTF">2013-12-23T23:15:00Z</dcterms:created>
  <dcterms:modified xsi:type="dcterms:W3CDTF">2026-05-14T18:47:00Z</dcterms:modified>
  <cp:category/>
</cp:coreProperties>
</file>