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621B" w14:textId="77777777" w:rsidR="00226166" w:rsidRDefault="00000000">
      <w:pPr>
        <w:pStyle w:val="Title"/>
      </w:pPr>
      <w:r>
        <w:t xml:space="preserve">Emma &amp; Jake   Saturday, March 7, 2026  </w:t>
      </w:r>
    </w:p>
    <w:p w14:paraId="5C8B7E13" w14:textId="77777777" w:rsidR="00226166" w:rsidRDefault="00000000">
      <w:pPr>
        <w:pStyle w:val="Heading2"/>
      </w:pPr>
      <w:r>
        <w:t xml:space="preserve">Guests: 125  </w:t>
      </w:r>
    </w:p>
    <w:p w14:paraId="6E7077B1" w14:textId="77777777" w:rsidR="00226166" w:rsidRDefault="00000000">
      <w:pPr>
        <w:pStyle w:val="Heading2"/>
      </w:pPr>
      <w:r>
        <w:t xml:space="preserve">Start: 8:00 PM - 12:00 AM  </w:t>
      </w:r>
    </w:p>
    <w:p w14:paraId="6BACA481" w14:textId="77777777" w:rsidR="00226166" w:rsidRDefault="00000000">
      <w:pPr>
        <w:pStyle w:val="Heading2"/>
      </w:pPr>
      <w:r>
        <w:t xml:space="preserve">Loction: Greenhouse  </w:t>
      </w:r>
    </w:p>
    <w:p w14:paraId="4AFFE07E" w14:textId="543AFC6E" w:rsidR="001C6D76" w:rsidRPr="001C6D76" w:rsidRDefault="001C6D76" w:rsidP="001C6D76">
      <w:pPr>
        <w:pStyle w:val="Heading2"/>
        <w:rPr>
          <w:color w:val="EE0000"/>
        </w:rPr>
      </w:pPr>
      <w:r w:rsidRPr="001C6D76">
        <w:rPr>
          <w:rStyle w:val="Strong"/>
          <w:rFonts w:ascii="Arial" w:hAnsi="Arial" w:cs="Arial"/>
          <w:color w:val="EE0000"/>
          <w:u w:val="single"/>
          <w:shd w:val="clear" w:color="auto" w:fill="FFFF00"/>
        </w:rPr>
        <w:t>8PM-9PM PASSED CANAPES</w:t>
      </w:r>
    </w:p>
    <w:p w14:paraId="289D89FF" w14:textId="080BE293" w:rsidR="001C6D76" w:rsidRDefault="001C6D76" w:rsidP="001C6D76">
      <w:pPr>
        <w:pStyle w:val="Heading2"/>
      </w:pPr>
      <w:r>
        <w:t>Lobster</w:t>
      </w:r>
    </w:p>
    <w:p w14:paraId="3EC3C13F" w14:textId="77777777" w:rsidR="001C6D76" w:rsidRDefault="001C6D76" w:rsidP="001C6D76">
      <w:r>
        <w:t>☐ Mixing bowl</w:t>
      </w:r>
    </w:p>
    <w:p w14:paraId="76D95DE8" w14:textId="77777777" w:rsidR="001C6D76" w:rsidRDefault="001C6D76" w:rsidP="001C6D76">
      <w:r>
        <w:t>☐ Picked dill</w:t>
      </w:r>
    </w:p>
    <w:p w14:paraId="0BF48D30" w14:textId="77777777" w:rsidR="001C6D76" w:rsidRDefault="001C6D76" w:rsidP="001C6D76">
      <w:r>
        <w:t>☐ Lobster meat</w:t>
      </w:r>
    </w:p>
    <w:p w14:paraId="3FD92050" w14:textId="77777777" w:rsidR="001C6D76" w:rsidRDefault="001C6D76" w:rsidP="001C6D76">
      <w:r>
        <w:t>☐ Lobster salad kit</w:t>
      </w:r>
    </w:p>
    <w:p w14:paraId="07B9678C" w14:textId="77777777" w:rsidR="001C6D76" w:rsidRDefault="001C6D76" w:rsidP="001C6D76">
      <w:r>
        <w:t>☐ Pre-cut mini hotdog buns</w:t>
      </w:r>
    </w:p>
    <w:p w14:paraId="6EC60819" w14:textId="77777777" w:rsidR="001C6D76" w:rsidRDefault="001C6D76" w:rsidP="001C6D76">
      <w:pPr>
        <w:pStyle w:val="Heading2"/>
      </w:pPr>
      <w:r>
        <w:t>Crispy Burrata</w:t>
      </w:r>
    </w:p>
    <w:p w14:paraId="3E31A7A9" w14:textId="77777777" w:rsidR="001C6D76" w:rsidRDefault="001C6D76" w:rsidP="001C6D76">
      <w:r>
        <w:t>☐ Maldon salt</w:t>
      </w:r>
    </w:p>
    <w:p w14:paraId="11F9CC8C" w14:textId="77777777" w:rsidR="001C6D76" w:rsidRDefault="001C6D76" w:rsidP="001C6D76">
      <w:r>
        <w:t>☐ Cut puri shells</w:t>
      </w:r>
    </w:p>
    <w:p w14:paraId="3728DBA5" w14:textId="77777777" w:rsidR="001C6D76" w:rsidRDefault="001C6D76" w:rsidP="001C6D76">
      <w:r>
        <w:t>☐ Toasted pepitas</w:t>
      </w:r>
    </w:p>
    <w:p w14:paraId="357F190A" w14:textId="77777777" w:rsidR="001C6D76" w:rsidRDefault="001C6D76" w:rsidP="001C6D76">
      <w:r>
        <w:t>☐ Whipped burrata</w:t>
      </w:r>
    </w:p>
    <w:p w14:paraId="67F07523" w14:textId="77777777" w:rsidR="001C6D76" w:rsidRDefault="001C6D76" w:rsidP="001C6D76">
      <w:r>
        <w:t>☐ Picked pea shoots</w:t>
      </w:r>
    </w:p>
    <w:p w14:paraId="0ECABE1F" w14:textId="77777777" w:rsidR="001C6D76" w:rsidRDefault="001C6D76" w:rsidP="001C6D76">
      <w:r>
        <w:t xml:space="preserve">☐ Honey nut squash </w:t>
      </w:r>
      <w:proofErr w:type="spellStart"/>
      <w:r>
        <w:t>ecrasse</w:t>
      </w:r>
      <w:proofErr w:type="spellEnd"/>
    </w:p>
    <w:p w14:paraId="12EC6F26" w14:textId="77777777" w:rsidR="001C6D76" w:rsidRDefault="001C6D76" w:rsidP="001C6D76">
      <w:pPr>
        <w:pStyle w:val="Heading2"/>
      </w:pPr>
      <w:r>
        <w:t>Chicken Schnitzel</w:t>
      </w:r>
    </w:p>
    <w:p w14:paraId="1370CE03" w14:textId="77777777" w:rsidR="001C6D76" w:rsidRDefault="001C6D76" w:rsidP="001C6D76">
      <w:r>
        <w:t>☐ Finely cut chives</w:t>
      </w:r>
    </w:p>
    <w:p w14:paraId="699C0E52" w14:textId="77777777" w:rsidR="001C6D76" w:rsidRDefault="001C6D76" w:rsidP="001C6D76">
      <w:r>
        <w:t>☐ Chicken nuggets</w:t>
      </w:r>
    </w:p>
    <w:p w14:paraId="22DE59B3" w14:textId="77777777" w:rsidR="001C6D76" w:rsidRDefault="001C6D76" w:rsidP="001C6D76">
      <w:r>
        <w:t>☐ Red cabbage condiment</w:t>
      </w:r>
    </w:p>
    <w:p w14:paraId="4723EFCF" w14:textId="77777777" w:rsidR="001C6D76" w:rsidRDefault="001C6D76" w:rsidP="001C6D76">
      <w:r>
        <w:t>☐ Red cabbage puree</w:t>
      </w:r>
    </w:p>
    <w:p w14:paraId="48B3B27D" w14:textId="77777777" w:rsidR="001C6D76" w:rsidRDefault="001C6D76" w:rsidP="001C6D76">
      <w:pPr>
        <w:pStyle w:val="Heading2"/>
      </w:pPr>
      <w:r>
        <w:lastRenderedPageBreak/>
        <w:t>Ny Strip Steak</w:t>
      </w:r>
    </w:p>
    <w:p w14:paraId="30D33A88" w14:textId="77777777" w:rsidR="001C6D76" w:rsidRDefault="001C6D76" w:rsidP="001C6D76">
      <w:r>
        <w:t>☐ Finely cut chives</w:t>
      </w:r>
    </w:p>
    <w:p w14:paraId="32793412" w14:textId="77777777" w:rsidR="001C6D76" w:rsidRDefault="001C6D76" w:rsidP="001C6D76">
      <w:r>
        <w:t>☐ Maldon salt</w:t>
      </w:r>
    </w:p>
    <w:p w14:paraId="6ECF6702" w14:textId="77777777" w:rsidR="001C6D76" w:rsidRDefault="001C6D76" w:rsidP="001C6D76">
      <w:r>
        <w:t>☐ Seared strip steak</w:t>
      </w:r>
    </w:p>
    <w:p w14:paraId="25AFBB14" w14:textId="77777777" w:rsidR="001C6D76" w:rsidRDefault="001C6D76" w:rsidP="001C6D76">
      <w:r>
        <w:t>☐ Horseradish cream</w:t>
      </w:r>
    </w:p>
    <w:p w14:paraId="61A8B1C6" w14:textId="77777777" w:rsidR="001C6D76" w:rsidRDefault="001C6D76" w:rsidP="001C6D76">
      <w:r>
        <w:t>☐ Toasted brioche planks</w:t>
      </w:r>
    </w:p>
    <w:p w14:paraId="1FB8EC06" w14:textId="77777777" w:rsidR="001C6D76" w:rsidRDefault="001C6D76" w:rsidP="001C6D76">
      <w:r>
        <w:t>☐ Red onion chili crisp</w:t>
      </w:r>
    </w:p>
    <w:p w14:paraId="144355A9" w14:textId="77777777" w:rsidR="001C6D76" w:rsidRDefault="001C6D76" w:rsidP="001C6D76">
      <w:pPr>
        <w:pStyle w:val="Heading2"/>
      </w:pPr>
      <w:r>
        <w:t>Cacio E Pepe Fritter</w:t>
      </w:r>
    </w:p>
    <w:p w14:paraId="7639DFB3" w14:textId="77777777" w:rsidR="001C6D76" w:rsidRDefault="001C6D76" w:rsidP="001C6D76">
      <w:r>
        <w:t>☐ Cacio e pepe arancini</w:t>
      </w:r>
    </w:p>
    <w:p w14:paraId="2547D5C8" w14:textId="77777777" w:rsidR="001C6D76" w:rsidRDefault="001C6D76" w:rsidP="001C6D76">
      <w:r>
        <w:t>☐ Cacio e pepe sauce</w:t>
      </w:r>
    </w:p>
    <w:p w14:paraId="4FE127F5" w14:textId="77777777" w:rsidR="001C6D76" w:rsidRDefault="001C6D76" w:rsidP="001C6D76">
      <w:r>
        <w:t>☐ Shaved pecorino</w:t>
      </w:r>
    </w:p>
    <w:p w14:paraId="5D27A7DC" w14:textId="5908D34E" w:rsidR="001C6D76" w:rsidRDefault="001C6D76" w:rsidP="001C6D76">
      <w:pPr>
        <w:pStyle w:val="Heading2"/>
      </w:pPr>
      <w:r>
        <w:t>Pigs in a blanket</w:t>
      </w:r>
    </w:p>
    <w:p w14:paraId="555F91AA" w14:textId="148DCF94" w:rsidR="001C6D76" w:rsidRDefault="001C6D76" w:rsidP="001C6D76">
      <w:r>
        <w:t xml:space="preserve">☐ </w:t>
      </w:r>
      <w:r>
        <w:t>Pigs in a blanket</w:t>
      </w:r>
    </w:p>
    <w:p w14:paraId="6E28A70D" w14:textId="3BAD1640" w:rsidR="001C6D76" w:rsidRDefault="001C6D76" w:rsidP="001C6D76">
      <w:r>
        <w:rPr>
          <w:rFonts w:ascii="Segoe UI Symbol" w:hAnsi="Segoe UI Symbol" w:cs="Segoe UI Symbol"/>
        </w:rPr>
        <w:t>☐</w:t>
      </w:r>
      <w:r>
        <w:t xml:space="preserve"> </w:t>
      </w:r>
      <w:r>
        <w:t>Cheddar sauce</w:t>
      </w:r>
    </w:p>
    <w:p w14:paraId="4F8C9DE9" w14:textId="154FF1C7" w:rsidR="001C6D76" w:rsidRPr="001C6D76" w:rsidRDefault="001C6D76" w:rsidP="001C6D76">
      <w:pPr>
        <w:rPr>
          <w:color w:val="EE0000"/>
        </w:rPr>
      </w:pPr>
      <w:r w:rsidRPr="001C6D76">
        <w:rPr>
          <w:rStyle w:val="Strong"/>
          <w:rFonts w:ascii="Arial" w:hAnsi="Arial" w:cs="Arial"/>
          <w:color w:val="EE0000"/>
          <w:u w:val="single"/>
          <w:shd w:val="clear" w:color="auto" w:fill="FFFF00"/>
        </w:rPr>
        <w:t>8:30PM -10:30PM A TASTE OF NINE ORCHARD</w:t>
      </w:r>
    </w:p>
    <w:p w14:paraId="592FD595" w14:textId="2B621E14" w:rsidR="00226166" w:rsidRDefault="00000000">
      <w:pPr>
        <w:pStyle w:val="Heading2"/>
      </w:pPr>
      <w:r>
        <w:t>Green Salad</w:t>
      </w:r>
    </w:p>
    <w:p w14:paraId="1B21A48D" w14:textId="77777777" w:rsidR="00226166" w:rsidRDefault="00000000">
      <w:r>
        <w:t>☐ Mixed greens</w:t>
      </w:r>
    </w:p>
    <w:p w14:paraId="74B26C84" w14:textId="77777777" w:rsidR="00226166" w:rsidRDefault="00000000">
      <w:r>
        <w:t>☐ Citrus-tahini dressing</w:t>
      </w:r>
    </w:p>
    <w:p w14:paraId="7BFA061A" w14:textId="77777777" w:rsidR="00226166" w:rsidRDefault="00000000">
      <w:r>
        <w:t>☐ Crispy za atar quinoa</w:t>
      </w:r>
    </w:p>
    <w:p w14:paraId="41C900EA" w14:textId="77777777" w:rsidR="00226166" w:rsidRDefault="00000000">
      <w:r>
        <w:t>☐ Sliced cucumber</w:t>
      </w:r>
    </w:p>
    <w:p w14:paraId="5734F962" w14:textId="77777777" w:rsidR="00226166" w:rsidRDefault="00000000">
      <w:r>
        <w:t>☐ Mixing bowls</w:t>
      </w:r>
    </w:p>
    <w:p w14:paraId="264FFF6B" w14:textId="77777777" w:rsidR="00226166" w:rsidRDefault="00000000">
      <w:pPr>
        <w:pStyle w:val="Heading2"/>
      </w:pPr>
      <w:r>
        <w:t>Broccolini</w:t>
      </w:r>
    </w:p>
    <w:p w14:paraId="6606650A" w14:textId="77777777" w:rsidR="00226166" w:rsidRDefault="00000000">
      <w:r>
        <w:t>☐ Grilled broccolini</w:t>
      </w:r>
    </w:p>
    <w:p w14:paraId="1E5F212D" w14:textId="77777777" w:rsidR="00226166" w:rsidRDefault="00000000">
      <w:r>
        <w:t>☐ Lemon vin</w:t>
      </w:r>
    </w:p>
    <w:p w14:paraId="42888E71" w14:textId="664E6E13" w:rsidR="00226166" w:rsidRDefault="00000000">
      <w:r>
        <w:t xml:space="preserve">☐ </w:t>
      </w:r>
      <w:r w:rsidR="001C6D76">
        <w:t>Crispy garlic</w:t>
      </w:r>
    </w:p>
    <w:p w14:paraId="0BCD6FC1" w14:textId="77777777" w:rsidR="00226166" w:rsidRDefault="00000000">
      <w:pPr>
        <w:pStyle w:val="Heading2"/>
      </w:pPr>
      <w:r>
        <w:lastRenderedPageBreak/>
        <w:t>Dry-Aged Ribeye</w:t>
      </w:r>
    </w:p>
    <w:p w14:paraId="6344E566" w14:textId="77777777" w:rsidR="00226166" w:rsidRDefault="00000000">
      <w:r>
        <w:t>☐ Chimichurri herbs</w:t>
      </w:r>
    </w:p>
    <w:p w14:paraId="65217349" w14:textId="77777777" w:rsidR="00226166" w:rsidRDefault="00000000">
      <w:r>
        <w:t>☐ Chimichurri base</w:t>
      </w:r>
    </w:p>
    <w:p w14:paraId="4F50B3AD" w14:textId="77777777" w:rsidR="00226166" w:rsidRDefault="00000000">
      <w:r>
        <w:t>☐ Ribeye loin</w:t>
      </w:r>
    </w:p>
    <w:p w14:paraId="21050C09" w14:textId="77777777" w:rsidR="00226166" w:rsidRDefault="00000000">
      <w:pPr>
        <w:pStyle w:val="Heading2"/>
      </w:pPr>
      <w:r>
        <w:t>Bread &amp; Butter</w:t>
      </w:r>
    </w:p>
    <w:p w14:paraId="59AB6F43" w14:textId="77777777" w:rsidR="00226166" w:rsidRDefault="00000000">
      <w:r>
        <w:t>☐ Lemon-caper condiment</w:t>
      </w:r>
    </w:p>
    <w:p w14:paraId="20D84DCF" w14:textId="77777777" w:rsidR="00226166" w:rsidRDefault="00000000">
      <w:r>
        <w:t>☐ Breakfast radish quarters</w:t>
      </w:r>
    </w:p>
    <w:p w14:paraId="252DCA54" w14:textId="77777777" w:rsidR="00226166" w:rsidRDefault="00000000">
      <w:r>
        <w:t>☐ Watermelon radish</w:t>
      </w:r>
    </w:p>
    <w:p w14:paraId="68B7C0F8" w14:textId="77777777" w:rsidR="00226166" w:rsidRDefault="00000000">
      <w:r>
        <w:t>☐ Cut sourdough</w:t>
      </w:r>
    </w:p>
    <w:p w14:paraId="6C72DCBB" w14:textId="77777777" w:rsidR="00226166" w:rsidRDefault="00000000">
      <w:r>
        <w:t>☐ Tempered butter</w:t>
      </w:r>
    </w:p>
    <w:p w14:paraId="0D8AEEB1" w14:textId="77777777" w:rsidR="00226166" w:rsidRDefault="00000000">
      <w:r>
        <w:t>☐ Cornichons</w:t>
      </w:r>
    </w:p>
    <w:p w14:paraId="0675AF81" w14:textId="77777777" w:rsidR="00226166" w:rsidRDefault="00000000">
      <w:pPr>
        <w:pStyle w:val="Heading2"/>
      </w:pPr>
      <w:r>
        <w:t>Grilled Mushrooms</w:t>
      </w:r>
    </w:p>
    <w:p w14:paraId="6BDAA514" w14:textId="77777777" w:rsidR="00226166" w:rsidRDefault="00000000">
      <w:r>
        <w:t>☐ Finely chopped parsley</w:t>
      </w:r>
    </w:p>
    <w:p w14:paraId="3DFBD977" w14:textId="77777777" w:rsidR="00226166" w:rsidRDefault="00000000">
      <w:r>
        <w:t>☐ Mixed mushrooms</w:t>
      </w:r>
    </w:p>
    <w:p w14:paraId="01D284F9" w14:textId="77777777" w:rsidR="00226166" w:rsidRDefault="00000000">
      <w:r>
        <w:t>☐ Sherry vinaigrette</w:t>
      </w:r>
    </w:p>
    <w:p w14:paraId="708C95BD" w14:textId="77777777" w:rsidR="00226166" w:rsidRDefault="00000000">
      <w:pPr>
        <w:pStyle w:val="Heading2"/>
      </w:pPr>
      <w:r>
        <w:t>Grilled Market Fish</w:t>
      </w:r>
    </w:p>
    <w:p w14:paraId="5C597908" w14:textId="77777777" w:rsidR="00226166" w:rsidRDefault="00000000">
      <w:r>
        <w:t>☐ Brunoise shallots</w:t>
      </w:r>
    </w:p>
    <w:p w14:paraId="6F850E08" w14:textId="77777777" w:rsidR="00226166" w:rsidRDefault="00000000">
      <w:r>
        <w:t>☐ Lemon vin</w:t>
      </w:r>
    </w:p>
    <w:p w14:paraId="5E7838D9" w14:textId="77777777" w:rsidR="00226166" w:rsidRDefault="00000000">
      <w:r>
        <w:t>☐ Grilled branzino</w:t>
      </w:r>
    </w:p>
    <w:p w14:paraId="4529C4E8" w14:textId="77777777" w:rsidR="00226166" w:rsidRDefault="00000000">
      <w:r>
        <w:t>☐ Lemon caper condiment</w:t>
      </w:r>
    </w:p>
    <w:p w14:paraId="591BB38F" w14:textId="77777777" w:rsidR="00226166" w:rsidRDefault="00000000">
      <w:pPr>
        <w:pStyle w:val="Heading2"/>
      </w:pPr>
      <w:r>
        <w:t>French Fries</w:t>
      </w:r>
    </w:p>
    <w:p w14:paraId="16C45D2D" w14:textId="77777777" w:rsidR="00226166" w:rsidRDefault="00000000">
      <w:r>
        <w:t>☐ French fries</w:t>
      </w:r>
    </w:p>
    <w:p w14:paraId="0637543A" w14:textId="77777777" w:rsidR="00226166" w:rsidRDefault="00000000">
      <w:r>
        <w:t>☐ Rosemary salt</w:t>
      </w:r>
    </w:p>
    <w:p w14:paraId="13A6F67C" w14:textId="77777777" w:rsidR="00226166" w:rsidRDefault="00000000">
      <w:r>
        <w:t>☐ Dijon aioli</w:t>
      </w:r>
    </w:p>
    <w:p w14:paraId="35FEFA48" w14:textId="77777777" w:rsidR="001C6D76" w:rsidRDefault="001C6D76"/>
    <w:p w14:paraId="1EA88A58" w14:textId="77777777" w:rsidR="001C6D76" w:rsidRDefault="001C6D76"/>
    <w:p w14:paraId="464D3FF5" w14:textId="7795F560" w:rsidR="001C6D76" w:rsidRPr="001C6D76" w:rsidRDefault="001C6D76">
      <w:pPr>
        <w:rPr>
          <w:color w:val="EE0000"/>
        </w:rPr>
      </w:pPr>
      <w:r w:rsidRPr="001C6D76">
        <w:rPr>
          <w:rStyle w:val="Strong"/>
          <w:rFonts w:ascii="Arial" w:hAnsi="Arial" w:cs="Arial"/>
          <w:color w:val="EE0000"/>
          <w:u w:val="single"/>
          <w:shd w:val="clear" w:color="auto" w:fill="FFFF00"/>
        </w:rPr>
        <w:lastRenderedPageBreak/>
        <w:t>9:30pm-10:30pm SMALL PLATES</w:t>
      </w:r>
    </w:p>
    <w:p w14:paraId="2E613517" w14:textId="77777777" w:rsidR="00226166" w:rsidRDefault="00000000">
      <w:pPr>
        <w:pStyle w:val="Heading2"/>
      </w:pPr>
      <w:r>
        <w:t>Corner Bar Burger Sliders</w:t>
      </w:r>
    </w:p>
    <w:p w14:paraId="623E7AAF" w14:textId="77777777" w:rsidR="00226166" w:rsidRDefault="00000000">
      <w:r>
        <w:t>☐ 2oz sliders</w:t>
      </w:r>
    </w:p>
    <w:p w14:paraId="11F588C8" w14:textId="77777777" w:rsidR="00226166" w:rsidRDefault="00000000">
      <w:r>
        <w:t>☐ Brioche slider buns</w:t>
      </w:r>
    </w:p>
    <w:p w14:paraId="138D2824" w14:textId="37436A45" w:rsidR="00226166" w:rsidRDefault="00000000">
      <w:r>
        <w:t xml:space="preserve">☐ </w:t>
      </w:r>
      <w:proofErr w:type="spellStart"/>
      <w:r w:rsidR="001C6D76">
        <w:t>Dijonaise</w:t>
      </w:r>
      <w:proofErr w:type="spellEnd"/>
    </w:p>
    <w:p w14:paraId="2949AB7F" w14:textId="77777777" w:rsidR="00226166" w:rsidRDefault="00000000">
      <w:r>
        <w:t>☐ Bread and butter pickles</w:t>
      </w:r>
    </w:p>
    <w:p w14:paraId="0A44E661" w14:textId="77777777" w:rsidR="00226166" w:rsidRDefault="00000000">
      <w:r>
        <w:t>☐ Sliced cheddar cheese</w:t>
      </w:r>
    </w:p>
    <w:p w14:paraId="1046D668" w14:textId="77777777" w:rsidR="00226166" w:rsidRDefault="00000000">
      <w:pPr>
        <w:pStyle w:val="Heading2"/>
      </w:pPr>
      <w:r>
        <w:t>Fried Chicken Sliders</w:t>
      </w:r>
    </w:p>
    <w:p w14:paraId="089C0BFB" w14:textId="77777777" w:rsidR="00226166" w:rsidRDefault="00000000">
      <w:r>
        <w:t>☐ Bread and butter pickles</w:t>
      </w:r>
    </w:p>
    <w:p w14:paraId="65845880" w14:textId="77777777" w:rsidR="00226166" w:rsidRDefault="00000000">
      <w:r>
        <w:t>☐ Fried chicken</w:t>
      </w:r>
    </w:p>
    <w:p w14:paraId="214408CF" w14:textId="77777777" w:rsidR="00226166" w:rsidRDefault="00000000">
      <w:r>
        <w:t>☐ Fried chicken flour</w:t>
      </w:r>
    </w:p>
    <w:p w14:paraId="4A12ACAA" w14:textId="77777777" w:rsidR="00226166" w:rsidRDefault="00000000">
      <w:r>
        <w:t>☐ Buttermilk batter</w:t>
      </w:r>
    </w:p>
    <w:p w14:paraId="4976C9D4" w14:textId="2F9AD3A1" w:rsidR="00226166" w:rsidRDefault="00000000">
      <w:r>
        <w:t xml:space="preserve">☐ </w:t>
      </w:r>
      <w:r w:rsidR="001C6D76">
        <w:t>Ranch mayo</w:t>
      </w:r>
    </w:p>
    <w:p w14:paraId="6D299C36" w14:textId="77777777" w:rsidR="00226166" w:rsidRDefault="00000000">
      <w:r>
        <w:t>☐ Mini cheddar chive biscuits</w:t>
      </w:r>
    </w:p>
    <w:p w14:paraId="2D077778" w14:textId="77777777" w:rsidR="00226166" w:rsidRDefault="00000000">
      <w:pPr>
        <w:pStyle w:val="Heading2"/>
      </w:pPr>
      <w:r>
        <w:t>Rigatoni Pomodoro</w:t>
      </w:r>
    </w:p>
    <w:p w14:paraId="127EEF05" w14:textId="77777777" w:rsidR="00226166" w:rsidRDefault="00000000">
      <w:r>
        <w:t>☐ Pomodoro sauce</w:t>
      </w:r>
    </w:p>
    <w:p w14:paraId="2AA454AE" w14:textId="77777777" w:rsidR="00226166" w:rsidRDefault="00000000">
      <w:r>
        <w:t>☐ Picked basil</w:t>
      </w:r>
    </w:p>
    <w:p w14:paraId="7D516415" w14:textId="77777777" w:rsidR="00226166" w:rsidRDefault="00000000">
      <w:r>
        <w:t>☐ Crumbled parm</w:t>
      </w:r>
    </w:p>
    <w:p w14:paraId="367987C5" w14:textId="77777777" w:rsidR="00226166" w:rsidRDefault="00000000">
      <w:r>
        <w:t>☐ Rigatoni</w:t>
      </w:r>
    </w:p>
    <w:p w14:paraId="6F5A5A12" w14:textId="77777777" w:rsidR="00226166" w:rsidRDefault="00000000">
      <w:pPr>
        <w:pStyle w:val="Heading2"/>
      </w:pPr>
      <w:r>
        <w:t>Dry Goods/Tools</w:t>
      </w:r>
    </w:p>
    <w:p w14:paraId="783E45A5" w14:textId="77777777" w:rsidR="00226166" w:rsidRDefault="00000000">
      <w:r>
        <w:t>☐ Maldon</w:t>
      </w:r>
    </w:p>
    <w:p w14:paraId="0802B45F" w14:textId="77777777" w:rsidR="00226166" w:rsidRDefault="00000000">
      <w:r>
        <w:t>☐ Evoo</w:t>
      </w:r>
    </w:p>
    <w:p w14:paraId="6ACE4380" w14:textId="77777777" w:rsidR="00226166" w:rsidRDefault="00000000">
      <w:r>
        <w:t>☐ C-folds</w:t>
      </w:r>
    </w:p>
    <w:p w14:paraId="06007F0A" w14:textId="77777777" w:rsidR="00226166" w:rsidRDefault="00000000">
      <w:r>
        <w:t>☐ Vodka spray</w:t>
      </w:r>
    </w:p>
    <w:p w14:paraId="5C164792" w14:textId="77777777" w:rsidR="00226166" w:rsidRDefault="00000000">
      <w:r>
        <w:t>☐ Quarter sheet trays</w:t>
      </w:r>
    </w:p>
    <w:p w14:paraId="5DC49AEE" w14:textId="77777777" w:rsidR="00226166" w:rsidRDefault="00000000">
      <w:r>
        <w:lastRenderedPageBreak/>
        <w:t>☐ Half sheet trays</w:t>
      </w:r>
    </w:p>
    <w:p w14:paraId="5A789611" w14:textId="77777777" w:rsidR="00226166" w:rsidRDefault="00000000">
      <w:r>
        <w:t>☐ Catering trays</w:t>
      </w:r>
    </w:p>
    <w:p w14:paraId="5F2202CF" w14:textId="77777777" w:rsidR="00226166" w:rsidRDefault="00000000">
      <w:r>
        <w:t>☐ Cutting boards</w:t>
      </w:r>
    </w:p>
    <w:p w14:paraId="36D2A9F9" w14:textId="77777777" w:rsidR="00226166" w:rsidRDefault="00000000">
      <w:r>
        <w:t>☐ Mixing bowls</w:t>
      </w:r>
    </w:p>
    <w:p w14:paraId="4ACF8914" w14:textId="77777777" w:rsidR="00226166" w:rsidRDefault="00000000">
      <w:r>
        <w:t>☐ Sani-wipes</w:t>
      </w:r>
    </w:p>
    <w:p w14:paraId="16CA9305" w14:textId="77777777" w:rsidR="00226166" w:rsidRDefault="00000000">
      <w:r>
        <w:t>☐ Gloves</w:t>
      </w:r>
    </w:p>
    <w:p w14:paraId="7476D69E" w14:textId="77777777" w:rsidR="00226166" w:rsidRDefault="00000000">
      <w:r>
        <w:t>☐ Tasting spoons</w:t>
      </w:r>
    </w:p>
    <w:p w14:paraId="0E146742" w14:textId="77777777" w:rsidR="00226166" w:rsidRDefault="00000000">
      <w:r>
        <w:t>☐ Piping bags</w:t>
      </w:r>
    </w:p>
    <w:p w14:paraId="3FCA0C31" w14:textId="77777777" w:rsidR="00226166" w:rsidRDefault="00000000">
      <w:r>
        <w:t>☐ Quarts</w:t>
      </w:r>
    </w:p>
    <w:p w14:paraId="45429D00" w14:textId="77777777" w:rsidR="00226166" w:rsidRDefault="00000000">
      <w:r>
        <w:t>☐ Pints</w:t>
      </w:r>
    </w:p>
    <w:p w14:paraId="278DE3BD" w14:textId="77777777" w:rsidR="00226166" w:rsidRDefault="00000000">
      <w:r>
        <w:t>☐ Lids</w:t>
      </w:r>
    </w:p>
    <w:sectPr w:rsidR="002261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664830">
    <w:abstractNumId w:val="8"/>
  </w:num>
  <w:num w:numId="2" w16cid:durableId="137847478">
    <w:abstractNumId w:val="6"/>
  </w:num>
  <w:num w:numId="3" w16cid:durableId="454180422">
    <w:abstractNumId w:val="5"/>
  </w:num>
  <w:num w:numId="4" w16cid:durableId="1849715227">
    <w:abstractNumId w:val="4"/>
  </w:num>
  <w:num w:numId="5" w16cid:durableId="440690734">
    <w:abstractNumId w:val="7"/>
  </w:num>
  <w:num w:numId="6" w16cid:durableId="1363356795">
    <w:abstractNumId w:val="3"/>
  </w:num>
  <w:num w:numId="7" w16cid:durableId="859976569">
    <w:abstractNumId w:val="2"/>
  </w:num>
  <w:num w:numId="8" w16cid:durableId="1641761572">
    <w:abstractNumId w:val="1"/>
  </w:num>
  <w:num w:numId="9" w16cid:durableId="207758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D76"/>
    <w:rsid w:val="00226166"/>
    <w:rsid w:val="0029639D"/>
    <w:rsid w:val="00326F90"/>
    <w:rsid w:val="003F6BDB"/>
    <w:rsid w:val="00AA1D8D"/>
    <w:rsid w:val="00B47730"/>
    <w:rsid w:val="00B93B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919A7"/>
  <w14:defaultImageDpi w14:val="300"/>
  <w15:docId w15:val="{83B6C86C-94C6-AA45-B875-210E8BB4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2026-03-06T17:13:00Z</cp:lastPrinted>
  <dcterms:created xsi:type="dcterms:W3CDTF">2013-12-23T23:15:00Z</dcterms:created>
  <dcterms:modified xsi:type="dcterms:W3CDTF">2026-03-10T17:09:00Z</dcterms:modified>
  <cp:category/>
</cp:coreProperties>
</file>