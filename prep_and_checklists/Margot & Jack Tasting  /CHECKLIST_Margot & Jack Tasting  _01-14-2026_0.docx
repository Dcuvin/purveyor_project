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Margot &amp; Jack Tasting   Friday, January 23, 2026  </w:t>
      </w:r>
    </w:p>
    <w:p>
      <w:pPr>
        <w:pStyle w:val="Heading2"/>
      </w:pPr>
      <w:r>
        <w:t xml:space="preserve">Guests: 2  </w:t>
      </w:r>
    </w:p>
    <w:p>
      <w:pPr>
        <w:pStyle w:val="Heading2"/>
      </w:pPr>
      <w:r>
        <w:t xml:space="preserve">Start: 1:30 PM - 3:00 PM  </w:t>
      </w:r>
    </w:p>
    <w:p>
      <w:pPr>
        <w:pStyle w:val="Heading2"/>
      </w:pPr>
      <w:r>
        <w:t xml:space="preserve">Loction: Corner Bar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Tuna Tartare</w:t>
      </w:r>
    </w:p>
    <w:p>
      <w:r>
        <w:t>☐ Chive oil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Pick micro cilantro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Tuna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