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Amazon Summer Beauty   Tuesday, April 21, 2026  </w:t>
      </w:r>
    </w:p>
    <w:p>
      <w:pPr>
        <w:pStyle w:val="Heading2"/>
      </w:pPr>
      <w:r>
        <w:t xml:space="preserve">Guests: 40  </w:t>
      </w:r>
    </w:p>
    <w:p>
      <w:pPr>
        <w:pStyle w:val="Heading2"/>
      </w:pPr>
      <w:r>
        <w:t xml:space="preserve">Start: 8:30 AM - 11:00 AM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Avocado</w:t>
      </w:r>
    </w:p>
    <w:p>
      <w:r>
        <w:t>☐ Diced avocado</w:t>
      </w:r>
    </w:p>
    <w:p>
      <w:pPr>
        <w:pStyle w:val="Heading2"/>
      </w:pPr>
      <w:r>
        <w:t>B.E.C</w:t>
      </w:r>
    </w:p>
    <w:p>
      <w:r>
        <w:t>☐ Egg mix</w:t>
      </w:r>
    </w:p>
    <w:p>
      <w:r>
        <w:t>☐ Sliced cheddar</w:t>
      </w:r>
    </w:p>
    <w:p>
      <w:r>
        <w:t>☐ Cooked applewood smoked bacon</w:t>
      </w:r>
    </w:p>
    <w:p>
      <w:r>
        <w:t>☐ Brioche buns</w:t>
      </w:r>
    </w:p>
    <w:p>
      <w:pPr>
        <w:pStyle w:val="Heading2"/>
      </w:pPr>
      <w:r>
        <w:t>Wild Mushroom Strata</w:t>
      </w:r>
    </w:p>
    <w:p>
      <w:r>
        <w:t>☐ Wild mushroom strata</w:t>
      </w:r>
    </w:p>
    <w:p>
      <w:pPr>
        <w:pStyle w:val="Heading2"/>
      </w:pPr>
      <w:r>
        <w:t>Avocado Toast</w:t>
      </w:r>
    </w:p>
    <w:p>
      <w:r>
        <w:t>☐ Lemon vin</w:t>
      </w:r>
    </w:p>
    <w:p>
      <w:r>
        <w:t>☐ Soft boiled eggs</w:t>
      </w:r>
    </w:p>
    <w:p>
      <w:r>
        <w:t>☐ Avocado mix</w:t>
      </w:r>
    </w:p>
    <w:p>
      <w:r>
        <w:t>☐ Garlic furikake</w:t>
      </w:r>
    </w:p>
    <w:p>
      <w:r>
        <w:t>☐ Toasted sourdough bread</w:t>
      </w:r>
    </w:p>
    <w:p>
      <w:r>
        <w:t>☐ Picked herb salad</w:t>
      </w:r>
    </w:p>
    <w:p>
      <w:pPr>
        <w:pStyle w:val="Heading2"/>
      </w:pPr>
      <w:r>
        <w:t>Avocado Toast Canape</w:t>
      </w:r>
    </w:p>
    <w:p>
      <w:r>
        <w:t>☐ Lemon vin</w:t>
      </w:r>
    </w:p>
    <w:p>
      <w:r>
        <w:t>☐ Avocado mix</w:t>
      </w:r>
    </w:p>
    <w:p>
      <w:r>
        <w:t>☐ Hot honey</w:t>
      </w:r>
    </w:p>
    <w:p>
      <w:r>
        <w:t>☐ Pickled fresno</w:t>
      </w:r>
    </w:p>
    <w:p>
      <w:r>
        <w:t>☐ Micro cilantro</w:t>
      </w:r>
    </w:p>
    <w:p>
      <w:r>
        <w:t>☐ Cut / toast multi-grain bread planks</w:t>
      </w:r>
    </w:p>
    <w:p>
      <w:pPr>
        <w:pStyle w:val="Heading2"/>
      </w:pPr>
      <w:r>
        <w:t>Baked Brie</w:t>
      </w:r>
    </w:p>
    <w:p>
      <w:r>
        <w:t>☐ Picked thyme</w:t>
      </w:r>
    </w:p>
    <w:p>
      <w:r>
        <w:t>☐ Brioche planks</w:t>
      </w:r>
    </w:p>
    <w:p>
      <w:r>
        <w:t>☐ Pear jam</w:t>
      </w:r>
    </w:p>
    <w:p>
      <w:r>
        <w:t>☐ Brie rectangles</w:t>
      </w:r>
    </w:p>
    <w:p>
      <w:pPr>
        <w:pStyle w:val="Heading2"/>
      </w:pPr>
      <w:r>
        <w:t>Ricotta Pancake</w:t>
      </w:r>
    </w:p>
    <w:p>
      <w:r>
        <w:t>☐ Ricotta pancake 2in</w:t>
      </w:r>
    </w:p>
    <w:p>
      <w:r>
        <w:t>☐ Whipped maple</w:t>
      </w:r>
    </w:p>
    <w:p>
      <w:r>
        <w:t>☐ Cleaned blueberries</w:t>
      </w:r>
    </w:p>
    <w:p>
      <w:r>
        <w:t>☐ Piping bag</w:t>
      </w:r>
    </w:p>
    <w:p>
      <w:r>
        <w:t>☐ Piping tip</w:t>
      </w:r>
    </w:p>
    <w:p>
      <w:pPr>
        <w:pStyle w:val="Heading2"/>
      </w:pPr>
      <w:r>
        <w:t>Bagel &amp; Lox</w:t>
      </w:r>
    </w:p>
    <w:p>
      <w:r>
        <w:t>☐ Rye toast rounds</w:t>
      </w:r>
    </w:p>
    <w:p>
      <w:r>
        <w:t>☐ Smoked salmon cream cheese</w:t>
      </w:r>
    </w:p>
    <w:p>
      <w:r>
        <w:t>☐ Cherry tomato garnish</w:t>
      </w:r>
    </w:p>
    <w:p>
      <w:r>
        <w:t>☐ Cucumber garnish</w:t>
      </w:r>
    </w:p>
    <w:p>
      <w:r>
        <w:t>☐ Smoked salmon garnish</w:t>
      </w:r>
    </w:p>
    <w:p>
      <w:r>
        <w:t>☐ Everything bagel spice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