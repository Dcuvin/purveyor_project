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Artet x Pearl Street Caviar   Monday, April 20, 2026  </w:t>
      </w:r>
    </w:p>
    <w:p>
      <w:pPr>
        <w:pStyle w:val="Heading2"/>
      </w:pPr>
      <w:r>
        <w:t xml:space="preserve">Guests: 40  </w:t>
      </w:r>
    </w:p>
    <w:p>
      <w:pPr>
        <w:pStyle w:val="Heading2"/>
      </w:pPr>
      <w:r>
        <w:t xml:space="preserve">Start: 7:00 PM - 9:00 PM  </w:t>
      </w:r>
    </w:p>
    <w:p>
      <w:pPr>
        <w:pStyle w:val="Heading2"/>
      </w:pPr>
      <w:r>
        <w:t xml:space="preserve">Loction: East Room  </w:t>
      </w:r>
    </w:p>
    <w:p>
      <w:pPr>
        <w:pStyle w:val="Heading2"/>
      </w:pPr>
      <w:r>
        <w:t>Caviar &amp; Egg</w:t>
      </w:r>
    </w:p>
    <w:p>
      <w:r>
        <w:t>☐ Egg yolk jam</w:t>
      </w:r>
    </w:p>
    <w:p>
      <w:r>
        <w:t>☐ Pull kaluga caviar</w:t>
      </w:r>
    </w:p>
    <w:p>
      <w:r>
        <w:t>☐ Punch-out / toast brioche rounds</w:t>
      </w:r>
    </w:p>
    <w:p>
      <w:r>
        <w:t>☐ Make creme fraiche gelee</w:t>
      </w:r>
    </w:p>
    <w:p>
      <w:r>
        <w:t>☐ Cut chive batons</w:t>
      </w:r>
    </w:p>
    <w:p>
      <w:pPr>
        <w:pStyle w:val="Heading2"/>
      </w:pPr>
      <w:r>
        <w:t>Caviar Hash Brown</w:t>
      </w:r>
    </w:p>
    <w:p>
      <w:r>
        <w:t>☐ Kaluga caviar</w:t>
      </w:r>
    </w:p>
    <w:p>
      <w:r>
        <w:t>☐ Fried mini hash brown</w:t>
      </w:r>
    </w:p>
    <w:p>
      <w:r>
        <w:t>☐ Whip smoke creme fraiche</w:t>
      </w:r>
    </w:p>
    <w:p>
      <w:r>
        <w:t>☐ Chive batons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