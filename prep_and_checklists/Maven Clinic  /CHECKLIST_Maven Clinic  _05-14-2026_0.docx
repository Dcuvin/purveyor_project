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8D27" w14:textId="77777777" w:rsidR="00B87820" w:rsidRDefault="00000000">
      <w:pPr>
        <w:pStyle w:val="Title"/>
      </w:pPr>
      <w:r>
        <w:t xml:space="preserve">Maven Clinic   Tuesday, May 19, 2026  </w:t>
      </w:r>
    </w:p>
    <w:p w14:paraId="16F9E0E5" w14:textId="77777777" w:rsidR="00B87820" w:rsidRDefault="00000000">
      <w:pPr>
        <w:pStyle w:val="Heading2"/>
      </w:pPr>
      <w:r>
        <w:t xml:space="preserve">Guests: 30  </w:t>
      </w:r>
    </w:p>
    <w:p w14:paraId="0B356EDC" w14:textId="77777777" w:rsidR="00B87820" w:rsidRDefault="00000000">
      <w:pPr>
        <w:pStyle w:val="Heading2"/>
      </w:pPr>
      <w:r>
        <w:t xml:space="preserve">Start: 9:00 AM - 12:00 PM  </w:t>
      </w:r>
    </w:p>
    <w:p w14:paraId="1BEAB435" w14:textId="77777777" w:rsidR="00B87820" w:rsidRDefault="00000000">
      <w:pPr>
        <w:pStyle w:val="Heading2"/>
      </w:pPr>
      <w:r>
        <w:t xml:space="preserve">Loction: West Room and East Room  </w:t>
      </w:r>
    </w:p>
    <w:p w14:paraId="19B1F8F5" w14:textId="77777777" w:rsidR="00B87820" w:rsidRDefault="00000000">
      <w:pPr>
        <w:pStyle w:val="Heading2"/>
      </w:pPr>
      <w:r>
        <w:t>Granola</w:t>
      </w:r>
    </w:p>
    <w:p w14:paraId="5BA88A45" w14:textId="77777777" w:rsidR="00B87820" w:rsidRDefault="00000000">
      <w:r>
        <w:t>☐ Granola</w:t>
      </w:r>
    </w:p>
    <w:p w14:paraId="6BCD6CE7" w14:textId="77777777" w:rsidR="00B87820" w:rsidRDefault="00000000">
      <w:r>
        <w:t>☐ Blueberries</w:t>
      </w:r>
    </w:p>
    <w:p w14:paraId="42D7D314" w14:textId="77777777" w:rsidR="00B87820" w:rsidRDefault="00000000">
      <w:r>
        <w:t>☐ Raspberries</w:t>
      </w:r>
    </w:p>
    <w:p w14:paraId="6CC9752A" w14:textId="77777777" w:rsidR="00B87820" w:rsidRDefault="00000000">
      <w:r>
        <w:t>☐ Blackberries</w:t>
      </w:r>
    </w:p>
    <w:p w14:paraId="07A0B05E" w14:textId="77777777" w:rsidR="00B87820" w:rsidRDefault="00000000">
      <w:r>
        <w:t>☐ Honey</w:t>
      </w:r>
    </w:p>
    <w:p w14:paraId="3A9AAD09" w14:textId="77777777" w:rsidR="00B87820" w:rsidRDefault="00000000">
      <w:r>
        <w:t>☐ Individual rocks glass</w:t>
      </w:r>
    </w:p>
    <w:p w14:paraId="5AED1686" w14:textId="77777777" w:rsidR="00B87820" w:rsidRDefault="00000000">
      <w:pPr>
        <w:pStyle w:val="Heading2"/>
      </w:pPr>
      <w:r>
        <w:t>Overnight Oats</w:t>
      </w:r>
    </w:p>
    <w:p w14:paraId="5485EDDE" w14:textId="77777777" w:rsidR="00B87820" w:rsidRDefault="00000000">
      <w:r>
        <w:t>☐ Overnight oats</w:t>
      </w:r>
    </w:p>
    <w:p w14:paraId="310339A9" w14:textId="77777777" w:rsidR="00B87820" w:rsidRDefault="00000000">
      <w:r>
        <w:t>☐ Grated coconut</w:t>
      </w:r>
    </w:p>
    <w:p w14:paraId="63C7E454" w14:textId="77777777" w:rsidR="00B87820" w:rsidRDefault="00000000">
      <w:r>
        <w:t>☐ Coca nibs</w:t>
      </w:r>
    </w:p>
    <w:p w14:paraId="068F65DA" w14:textId="77777777" w:rsidR="00B87820" w:rsidRDefault="00000000">
      <w:pPr>
        <w:pStyle w:val="Heading2"/>
      </w:pPr>
      <w:r>
        <w:t>Applewood Smoked Bacon</w:t>
      </w:r>
    </w:p>
    <w:p w14:paraId="46430EEC" w14:textId="77777777" w:rsidR="00B87820" w:rsidRDefault="00000000">
      <w:r>
        <w:t>☐ Applewood smoked bacon</w:t>
      </w:r>
    </w:p>
    <w:p w14:paraId="15A04C74" w14:textId="77777777" w:rsidR="00B87820" w:rsidRDefault="00000000">
      <w:pPr>
        <w:pStyle w:val="Heading2"/>
      </w:pPr>
      <w:r>
        <w:t>Seasonal Fruit Salad</w:t>
      </w:r>
    </w:p>
    <w:p w14:paraId="41A1B404" w14:textId="77777777" w:rsidR="00B87820" w:rsidRDefault="00000000">
      <w:r>
        <w:t>☐ Seasonal fruit salad</w:t>
      </w:r>
    </w:p>
    <w:p w14:paraId="7383C7EE" w14:textId="77777777" w:rsidR="00B87820" w:rsidRDefault="00000000">
      <w:pPr>
        <w:pStyle w:val="Heading2"/>
      </w:pPr>
      <w:r>
        <w:t>Hash Browns</w:t>
      </w:r>
    </w:p>
    <w:p w14:paraId="2199E46F" w14:textId="77777777" w:rsidR="00B87820" w:rsidRDefault="00000000">
      <w:r>
        <w:t>☐ Fried hashbrowns 80g</w:t>
      </w:r>
    </w:p>
    <w:p w14:paraId="27DD2A40" w14:textId="77777777" w:rsidR="00B87820" w:rsidRDefault="00000000">
      <w:pPr>
        <w:pStyle w:val="Heading2"/>
      </w:pPr>
      <w:r>
        <w:t>Summer Frittata</w:t>
      </w:r>
    </w:p>
    <w:p w14:paraId="6AAAAE5E" w14:textId="77777777" w:rsidR="00B87820" w:rsidRDefault="00000000">
      <w:r>
        <w:t>☐ Egg mix</w:t>
      </w:r>
    </w:p>
    <w:p w14:paraId="30F0332D" w14:textId="77777777" w:rsidR="00B87820" w:rsidRDefault="00000000">
      <w:r>
        <w:t>☐ Crumbled goat cheese</w:t>
      </w:r>
    </w:p>
    <w:p w14:paraId="09E815D3" w14:textId="77777777" w:rsidR="00B87820" w:rsidRDefault="00000000">
      <w:r>
        <w:t>☐ Sweated leeks</w:t>
      </w:r>
    </w:p>
    <w:p w14:paraId="2799F647" w14:textId="77777777" w:rsidR="00B87820" w:rsidRDefault="00000000">
      <w:r>
        <w:lastRenderedPageBreak/>
        <w:t>☐ Roast mushrooms</w:t>
      </w:r>
    </w:p>
    <w:p w14:paraId="5889C53A" w14:textId="77777777" w:rsidR="00B87820" w:rsidRDefault="00000000">
      <w:r>
        <w:t>☐ Sautee spinach</w:t>
      </w:r>
    </w:p>
    <w:p w14:paraId="38602E31" w14:textId="77777777" w:rsidR="00B87820" w:rsidRDefault="00000000">
      <w:r>
        <w:t>☐ Bell peppers</w:t>
      </w:r>
    </w:p>
    <w:p w14:paraId="5CD8EBC2" w14:textId="77777777" w:rsidR="00B87820" w:rsidRDefault="00000000">
      <w:pPr>
        <w:pStyle w:val="Heading2"/>
      </w:pPr>
      <w:r>
        <w:t>Chicken Apple Sausage</w:t>
      </w:r>
    </w:p>
    <w:p w14:paraId="08D96924" w14:textId="77777777" w:rsidR="00B87820" w:rsidRDefault="00000000">
      <w:r>
        <w:t>☐ Chicken apple sausage</w:t>
      </w:r>
    </w:p>
    <w:p w14:paraId="7728FC2E" w14:textId="77777777" w:rsidR="00B87820" w:rsidRDefault="00000000">
      <w:pPr>
        <w:pStyle w:val="Heading2"/>
      </w:pPr>
      <w:r>
        <w:t>Dry Goods/Tools</w:t>
      </w:r>
    </w:p>
    <w:p w14:paraId="7A5F5530" w14:textId="77777777" w:rsidR="00B87820" w:rsidRDefault="00000000">
      <w:r>
        <w:t>☐ Maldon</w:t>
      </w:r>
    </w:p>
    <w:p w14:paraId="3654029B" w14:textId="77777777" w:rsidR="00B87820" w:rsidRDefault="00000000">
      <w:r>
        <w:t>☐ Evoo</w:t>
      </w:r>
    </w:p>
    <w:p w14:paraId="4FF4CB00" w14:textId="77777777" w:rsidR="00B87820" w:rsidRDefault="00000000">
      <w:r>
        <w:t>☐ C-folds</w:t>
      </w:r>
    </w:p>
    <w:p w14:paraId="7D1C9EE8" w14:textId="77777777" w:rsidR="00B87820" w:rsidRDefault="00000000">
      <w:r>
        <w:t>☐ Vodka spray</w:t>
      </w:r>
    </w:p>
    <w:p w14:paraId="4E09174D" w14:textId="77777777" w:rsidR="00B87820" w:rsidRDefault="00000000">
      <w:r>
        <w:t>☐ Quarter sheet trays</w:t>
      </w:r>
    </w:p>
    <w:p w14:paraId="4DCFC9E7" w14:textId="77777777" w:rsidR="00B87820" w:rsidRDefault="00000000">
      <w:r>
        <w:t>☐ Half sheet trays</w:t>
      </w:r>
    </w:p>
    <w:p w14:paraId="37817018" w14:textId="77777777" w:rsidR="00B87820" w:rsidRDefault="00000000">
      <w:r>
        <w:t>☐ Catering trays</w:t>
      </w:r>
    </w:p>
    <w:p w14:paraId="7BB62600" w14:textId="77777777" w:rsidR="00B87820" w:rsidRDefault="00000000">
      <w:r>
        <w:t>☐ Cutting boards</w:t>
      </w:r>
    </w:p>
    <w:p w14:paraId="15DCD3AD" w14:textId="77777777" w:rsidR="00B87820" w:rsidRDefault="00000000">
      <w:r>
        <w:t>☐ Mixing bowls</w:t>
      </w:r>
    </w:p>
    <w:p w14:paraId="53B1491F" w14:textId="77777777" w:rsidR="00B87820" w:rsidRDefault="00000000">
      <w:r>
        <w:t>☐ Sani-wipes</w:t>
      </w:r>
    </w:p>
    <w:p w14:paraId="534F09B8" w14:textId="77777777" w:rsidR="00B87820" w:rsidRDefault="00000000">
      <w:r>
        <w:t>☐ Gloves</w:t>
      </w:r>
    </w:p>
    <w:p w14:paraId="1A34C16C" w14:textId="77777777" w:rsidR="00B87820" w:rsidRDefault="00000000">
      <w:r>
        <w:t>☐ Tasting spoons</w:t>
      </w:r>
    </w:p>
    <w:p w14:paraId="74ECFD16" w14:textId="77777777" w:rsidR="00B87820" w:rsidRDefault="00000000">
      <w:r>
        <w:t>☐ Piping bags</w:t>
      </w:r>
    </w:p>
    <w:p w14:paraId="42B61F51" w14:textId="77777777" w:rsidR="00B87820" w:rsidRDefault="00000000">
      <w:r>
        <w:t>☐ Quarts</w:t>
      </w:r>
    </w:p>
    <w:p w14:paraId="5FDC36AC" w14:textId="77777777" w:rsidR="00B87820" w:rsidRDefault="00000000">
      <w:r>
        <w:t>☐ Pints</w:t>
      </w:r>
    </w:p>
    <w:p w14:paraId="1E2A52EE" w14:textId="77777777" w:rsidR="00B87820" w:rsidRDefault="00000000">
      <w:r>
        <w:t>☐ Lids</w:t>
      </w:r>
    </w:p>
    <w:sectPr w:rsidR="00B878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529920">
    <w:abstractNumId w:val="8"/>
  </w:num>
  <w:num w:numId="2" w16cid:durableId="872225722">
    <w:abstractNumId w:val="6"/>
  </w:num>
  <w:num w:numId="3" w16cid:durableId="1854226454">
    <w:abstractNumId w:val="5"/>
  </w:num>
  <w:num w:numId="4" w16cid:durableId="1062485854">
    <w:abstractNumId w:val="4"/>
  </w:num>
  <w:num w:numId="5" w16cid:durableId="135227240">
    <w:abstractNumId w:val="7"/>
  </w:num>
  <w:num w:numId="6" w16cid:durableId="1496989933">
    <w:abstractNumId w:val="3"/>
  </w:num>
  <w:num w:numId="7" w16cid:durableId="1281185287">
    <w:abstractNumId w:val="2"/>
  </w:num>
  <w:num w:numId="8" w16cid:durableId="2057896336">
    <w:abstractNumId w:val="1"/>
  </w:num>
  <w:num w:numId="9" w16cid:durableId="82844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1AA"/>
    <w:rsid w:val="00AA1D8D"/>
    <w:rsid w:val="00B47730"/>
    <w:rsid w:val="00B87820"/>
    <w:rsid w:val="00CB0664"/>
    <w:rsid w:val="00E907EB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BEFF0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2026-05-18T16:52:00Z</cp:lastPrinted>
  <dcterms:created xsi:type="dcterms:W3CDTF">2013-12-23T23:15:00Z</dcterms:created>
  <dcterms:modified xsi:type="dcterms:W3CDTF">2026-06-04T18:45:00Z</dcterms:modified>
  <cp:category/>
</cp:coreProperties>
</file>