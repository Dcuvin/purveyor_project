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27925" w14:textId="77777777" w:rsidR="005B1B4E" w:rsidRDefault="00000000">
      <w:pPr>
        <w:pStyle w:val="Title"/>
      </w:pPr>
      <w:r>
        <w:t xml:space="preserve">Kate Spade   Wednesday, June 17, 2026  </w:t>
      </w:r>
    </w:p>
    <w:p w14:paraId="5A8E3258" w14:textId="77777777" w:rsidR="005B1B4E" w:rsidRDefault="00000000">
      <w:pPr>
        <w:pStyle w:val="Heading2"/>
      </w:pPr>
      <w:r>
        <w:t xml:space="preserve">Guests: 210  </w:t>
      </w:r>
    </w:p>
    <w:p w14:paraId="1C2E32C3" w14:textId="77777777" w:rsidR="005B1B4E" w:rsidRDefault="00000000">
      <w:pPr>
        <w:pStyle w:val="Heading2"/>
      </w:pPr>
      <w:r>
        <w:t xml:space="preserve">Start: 6:30 PM - 9:30 PM  </w:t>
      </w:r>
    </w:p>
    <w:p w14:paraId="335E1FAF" w14:textId="77777777" w:rsidR="005B1B4E" w:rsidRDefault="00000000">
      <w:pPr>
        <w:pStyle w:val="Heading2"/>
      </w:pPr>
      <w:r>
        <w:t xml:space="preserve">Loction: Greenhouse and West Room  </w:t>
      </w:r>
    </w:p>
    <w:p w14:paraId="08A77322" w14:textId="4020D9B8" w:rsidR="00A6654D" w:rsidRPr="00A6654D" w:rsidRDefault="00A6654D" w:rsidP="00A6654D">
      <w:pPr>
        <w:rPr>
          <w:color w:val="EE0000"/>
        </w:rPr>
      </w:pPr>
      <w:r w:rsidRPr="00A6654D">
        <w:rPr>
          <w:rStyle w:val="Strong"/>
          <w:rFonts w:ascii="Arial" w:hAnsi="Arial" w:cs="Arial"/>
          <w:color w:val="EE0000"/>
          <w:u w:val="single"/>
          <w:shd w:val="clear" w:color="auto" w:fill="FFFFFF"/>
        </w:rPr>
        <w:t>6:30PM - 8:15PM PASSED CANAPES</w:t>
      </w:r>
    </w:p>
    <w:p w14:paraId="3CF242EF" w14:textId="77777777" w:rsidR="005B1B4E" w:rsidRDefault="00000000">
      <w:pPr>
        <w:pStyle w:val="Heading2"/>
      </w:pPr>
      <w:r>
        <w:t>Lobster</w:t>
      </w:r>
    </w:p>
    <w:p w14:paraId="34FE93CE" w14:textId="77777777" w:rsidR="005B1B4E" w:rsidRDefault="00000000">
      <w:r>
        <w:t>☐ Mixing bowl</w:t>
      </w:r>
    </w:p>
    <w:p w14:paraId="25791C88" w14:textId="77777777" w:rsidR="005B1B4E" w:rsidRDefault="00000000">
      <w:r>
        <w:t>☐ Picked dill</w:t>
      </w:r>
    </w:p>
    <w:p w14:paraId="324846F4" w14:textId="77777777" w:rsidR="005B1B4E" w:rsidRDefault="00000000">
      <w:r>
        <w:t>☐ Lobster meat</w:t>
      </w:r>
    </w:p>
    <w:p w14:paraId="19D6C54D" w14:textId="77777777" w:rsidR="005B1B4E" w:rsidRDefault="00000000">
      <w:r>
        <w:t>☐ Lobster salad kit</w:t>
      </w:r>
    </w:p>
    <w:p w14:paraId="5F5BD976" w14:textId="77777777" w:rsidR="005B1B4E" w:rsidRDefault="00000000">
      <w:r>
        <w:t>☐ Pre-cut mini hotdog buns</w:t>
      </w:r>
    </w:p>
    <w:p w14:paraId="61B27070" w14:textId="77777777" w:rsidR="005B1B4E" w:rsidRDefault="00000000">
      <w:pPr>
        <w:pStyle w:val="Heading2"/>
      </w:pPr>
      <w:r>
        <w:t>Caviar Hash Brown</w:t>
      </w:r>
    </w:p>
    <w:p w14:paraId="15905A19" w14:textId="77777777" w:rsidR="005B1B4E" w:rsidRDefault="00000000">
      <w:r>
        <w:t>☐ Kaluga caviar</w:t>
      </w:r>
    </w:p>
    <w:p w14:paraId="5DDD29A7" w14:textId="77777777" w:rsidR="005B1B4E" w:rsidRDefault="00000000">
      <w:r>
        <w:t>☐ Fried mini hash brown</w:t>
      </w:r>
    </w:p>
    <w:p w14:paraId="0893CAD5" w14:textId="77777777" w:rsidR="005B1B4E" w:rsidRDefault="00000000">
      <w:r>
        <w:t>☐ Whip smoke creme fraiche</w:t>
      </w:r>
    </w:p>
    <w:p w14:paraId="28D8F4B8" w14:textId="77777777" w:rsidR="005B1B4E" w:rsidRDefault="00000000">
      <w:r>
        <w:t>☐ Chive batons</w:t>
      </w:r>
    </w:p>
    <w:p w14:paraId="2630F82F" w14:textId="77777777" w:rsidR="005B1B4E" w:rsidRDefault="00000000">
      <w:pPr>
        <w:pStyle w:val="Heading2"/>
      </w:pPr>
      <w:r>
        <w:t>Ny Strip Steak</w:t>
      </w:r>
    </w:p>
    <w:p w14:paraId="3FADE589" w14:textId="77777777" w:rsidR="005B1B4E" w:rsidRDefault="00000000">
      <w:r>
        <w:t>☐ Finely cut chives</w:t>
      </w:r>
    </w:p>
    <w:p w14:paraId="0D4B9708" w14:textId="77777777" w:rsidR="005B1B4E" w:rsidRDefault="00000000">
      <w:r>
        <w:t>☐ Maldon salt</w:t>
      </w:r>
    </w:p>
    <w:p w14:paraId="27EDD4B7" w14:textId="77777777" w:rsidR="005B1B4E" w:rsidRDefault="00000000">
      <w:r>
        <w:t>☐ Seared strip steak</w:t>
      </w:r>
    </w:p>
    <w:p w14:paraId="6A063CE8" w14:textId="77777777" w:rsidR="005B1B4E" w:rsidRDefault="00000000">
      <w:r>
        <w:t>☐ Horseradish cream</w:t>
      </w:r>
    </w:p>
    <w:p w14:paraId="0C5B749D" w14:textId="77777777" w:rsidR="005B1B4E" w:rsidRDefault="00000000">
      <w:r>
        <w:t>☐ Toasted brioche planks</w:t>
      </w:r>
    </w:p>
    <w:p w14:paraId="2B9566D4" w14:textId="77777777" w:rsidR="005B1B4E" w:rsidRDefault="00000000">
      <w:r>
        <w:t>☐ Red onion chili crisp</w:t>
      </w:r>
    </w:p>
    <w:p w14:paraId="1D96AAE9" w14:textId="77777777" w:rsidR="005B1B4E" w:rsidRDefault="00000000">
      <w:pPr>
        <w:pStyle w:val="Heading2"/>
      </w:pPr>
      <w:r>
        <w:t>Mushroom Tartlett</w:t>
      </w:r>
    </w:p>
    <w:p w14:paraId="38276298" w14:textId="77777777" w:rsidR="005B1B4E" w:rsidRDefault="00000000">
      <w:r>
        <w:t>☐ Puff pastry rounds</w:t>
      </w:r>
    </w:p>
    <w:p w14:paraId="59FE32AA" w14:textId="77777777" w:rsidR="005B1B4E" w:rsidRDefault="00000000">
      <w:r>
        <w:lastRenderedPageBreak/>
        <w:t>☐ Mushroom custard</w:t>
      </w:r>
    </w:p>
    <w:p w14:paraId="07EA8E9C" w14:textId="77777777" w:rsidR="005B1B4E" w:rsidRDefault="00000000">
      <w:r>
        <w:t>☐ Picked thyme</w:t>
      </w:r>
    </w:p>
    <w:p w14:paraId="4C6DAAE5" w14:textId="77777777" w:rsidR="005B1B4E" w:rsidRDefault="00000000">
      <w:pPr>
        <w:pStyle w:val="Heading2"/>
      </w:pPr>
      <w:r>
        <w:t>Cacio E Pepe Fritter</w:t>
      </w:r>
    </w:p>
    <w:p w14:paraId="2642042F" w14:textId="77777777" w:rsidR="005B1B4E" w:rsidRDefault="00000000">
      <w:r>
        <w:t>☐ Cacio e pepe arancini</w:t>
      </w:r>
    </w:p>
    <w:p w14:paraId="4DA7559E" w14:textId="77777777" w:rsidR="005B1B4E" w:rsidRDefault="00000000">
      <w:r>
        <w:t>☐ Cacio e pepe sauce</w:t>
      </w:r>
    </w:p>
    <w:p w14:paraId="278C605F" w14:textId="77777777" w:rsidR="005B1B4E" w:rsidRDefault="00000000">
      <w:r>
        <w:t>☐ Shaved pecorino</w:t>
      </w:r>
    </w:p>
    <w:p w14:paraId="3B69D04D" w14:textId="77777777" w:rsidR="005B1B4E" w:rsidRDefault="00000000">
      <w:pPr>
        <w:pStyle w:val="Heading2"/>
      </w:pPr>
      <w:r>
        <w:t>Tomato Tart</w:t>
      </w:r>
    </w:p>
    <w:p w14:paraId="6568F5FC" w14:textId="77777777" w:rsidR="005B1B4E" w:rsidRDefault="00000000">
      <w:r>
        <w:t>☐ Finely cut chives</w:t>
      </w:r>
    </w:p>
    <w:p w14:paraId="06B1A07D" w14:textId="77777777" w:rsidR="005B1B4E" w:rsidRDefault="00000000">
      <w:r>
        <w:t>☐ Puff pastry rounds</w:t>
      </w:r>
    </w:p>
    <w:p w14:paraId="67668A03" w14:textId="77777777" w:rsidR="005B1B4E" w:rsidRDefault="00000000">
      <w:r>
        <w:t>☐ Tomato jam</w:t>
      </w:r>
    </w:p>
    <w:p w14:paraId="63C9948A" w14:textId="77777777" w:rsidR="005B1B4E" w:rsidRDefault="00000000">
      <w:r>
        <w:t>☐ Sliced cherry tomato coins</w:t>
      </w:r>
    </w:p>
    <w:p w14:paraId="47547136" w14:textId="77777777" w:rsidR="005B1B4E" w:rsidRDefault="00000000">
      <w:r>
        <w:t>☐ Tomato tartare</w:t>
      </w:r>
    </w:p>
    <w:p w14:paraId="0D8800DB" w14:textId="77777777" w:rsidR="005B1B4E" w:rsidRDefault="00000000">
      <w:pPr>
        <w:pStyle w:val="Heading2"/>
      </w:pPr>
      <w:r>
        <w:t>Cucumber Bite</w:t>
      </w:r>
    </w:p>
    <w:p w14:paraId="35959C0A" w14:textId="77777777" w:rsidR="005B1B4E" w:rsidRDefault="00000000">
      <w:r>
        <w:t>☐ Cut persian cucumber cups</w:t>
      </w:r>
    </w:p>
    <w:p w14:paraId="478FF43D" w14:textId="77777777" w:rsidR="005B1B4E" w:rsidRDefault="00000000">
      <w:r>
        <w:t>☐ Beet dip</w:t>
      </w:r>
    </w:p>
    <w:p w14:paraId="7899A25F" w14:textId="77777777" w:rsidR="005B1B4E" w:rsidRDefault="00000000">
      <w:r>
        <w:t>☐ Pickled cauliflower</w:t>
      </w:r>
    </w:p>
    <w:p w14:paraId="38F70B07" w14:textId="77777777" w:rsidR="005B1B4E" w:rsidRDefault="00000000">
      <w:r>
        <w:t>☐ Furikake mix</w:t>
      </w:r>
    </w:p>
    <w:p w14:paraId="786ED066" w14:textId="77777777" w:rsidR="005B1B4E" w:rsidRDefault="00000000">
      <w:pPr>
        <w:pStyle w:val="Heading2"/>
      </w:pPr>
      <w:r>
        <w:t>Dry Goods/Tools</w:t>
      </w:r>
    </w:p>
    <w:p w14:paraId="4E3DD67C" w14:textId="77777777" w:rsidR="005B1B4E" w:rsidRDefault="00000000">
      <w:r>
        <w:t>☐ Maldon</w:t>
      </w:r>
    </w:p>
    <w:p w14:paraId="355A2F6F" w14:textId="77777777" w:rsidR="005B1B4E" w:rsidRDefault="00000000">
      <w:r>
        <w:t>☐ Evoo</w:t>
      </w:r>
    </w:p>
    <w:p w14:paraId="5FDA8DBD" w14:textId="77777777" w:rsidR="005B1B4E" w:rsidRDefault="00000000">
      <w:r>
        <w:t>☐ C-folds</w:t>
      </w:r>
    </w:p>
    <w:p w14:paraId="5E7C7263" w14:textId="77777777" w:rsidR="005B1B4E" w:rsidRDefault="00000000">
      <w:r>
        <w:t>☐ Vodka spray</w:t>
      </w:r>
    </w:p>
    <w:p w14:paraId="673D1AED" w14:textId="77777777" w:rsidR="005B1B4E" w:rsidRDefault="00000000">
      <w:r>
        <w:t>☐ Quarter sheet trays</w:t>
      </w:r>
    </w:p>
    <w:p w14:paraId="2E3EE392" w14:textId="77777777" w:rsidR="005B1B4E" w:rsidRDefault="00000000">
      <w:r>
        <w:t>☐ Half sheet trays</w:t>
      </w:r>
    </w:p>
    <w:p w14:paraId="3DAD19FA" w14:textId="77777777" w:rsidR="005B1B4E" w:rsidRDefault="00000000">
      <w:r>
        <w:t>☐ Catering trays</w:t>
      </w:r>
    </w:p>
    <w:p w14:paraId="34CA5FAB" w14:textId="77777777" w:rsidR="005B1B4E" w:rsidRDefault="00000000">
      <w:r>
        <w:lastRenderedPageBreak/>
        <w:t>☐ Cutting boards</w:t>
      </w:r>
    </w:p>
    <w:p w14:paraId="52C4E069" w14:textId="77777777" w:rsidR="005B1B4E" w:rsidRDefault="00000000">
      <w:r>
        <w:t>☐ Mixing bowls</w:t>
      </w:r>
    </w:p>
    <w:p w14:paraId="65E20C4F" w14:textId="77777777" w:rsidR="005B1B4E" w:rsidRDefault="00000000">
      <w:r>
        <w:t>☐ Sani-wipes</w:t>
      </w:r>
    </w:p>
    <w:p w14:paraId="2BFF2FAE" w14:textId="77777777" w:rsidR="005B1B4E" w:rsidRDefault="00000000">
      <w:r>
        <w:t>☐ Gloves</w:t>
      </w:r>
    </w:p>
    <w:p w14:paraId="77D4FF26" w14:textId="77777777" w:rsidR="005B1B4E" w:rsidRDefault="00000000">
      <w:r>
        <w:t>☐ Tasting spoons</w:t>
      </w:r>
    </w:p>
    <w:p w14:paraId="414D45F2" w14:textId="77777777" w:rsidR="005B1B4E" w:rsidRDefault="00000000">
      <w:r>
        <w:t>☐ Piping bags</w:t>
      </w:r>
    </w:p>
    <w:p w14:paraId="4C813964" w14:textId="77777777" w:rsidR="005B1B4E" w:rsidRDefault="00000000">
      <w:r>
        <w:t>☐ Quarts</w:t>
      </w:r>
    </w:p>
    <w:p w14:paraId="1483A16C" w14:textId="77777777" w:rsidR="005B1B4E" w:rsidRDefault="00000000">
      <w:r>
        <w:t>☐ Pints</w:t>
      </w:r>
    </w:p>
    <w:p w14:paraId="18D47BE3" w14:textId="77777777" w:rsidR="005B1B4E" w:rsidRDefault="00000000">
      <w:r>
        <w:t>☐ Lids</w:t>
      </w:r>
    </w:p>
    <w:sectPr w:rsidR="005B1B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6330837">
    <w:abstractNumId w:val="8"/>
  </w:num>
  <w:num w:numId="2" w16cid:durableId="1945847317">
    <w:abstractNumId w:val="6"/>
  </w:num>
  <w:num w:numId="3" w16cid:durableId="427044006">
    <w:abstractNumId w:val="5"/>
  </w:num>
  <w:num w:numId="4" w16cid:durableId="1562129810">
    <w:abstractNumId w:val="4"/>
  </w:num>
  <w:num w:numId="5" w16cid:durableId="704789239">
    <w:abstractNumId w:val="7"/>
  </w:num>
  <w:num w:numId="6" w16cid:durableId="42868770">
    <w:abstractNumId w:val="3"/>
  </w:num>
  <w:num w:numId="7" w16cid:durableId="1110006613">
    <w:abstractNumId w:val="2"/>
  </w:num>
  <w:num w:numId="8" w16cid:durableId="953287288">
    <w:abstractNumId w:val="1"/>
  </w:num>
  <w:num w:numId="9" w16cid:durableId="460461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1B4E"/>
    <w:rsid w:val="00A6654D"/>
    <w:rsid w:val="00A7359F"/>
    <w:rsid w:val="00AA1D8D"/>
    <w:rsid w:val="00B47730"/>
    <w:rsid w:val="00C015A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34FF06"/>
  <w14:defaultImageDpi w14:val="300"/>
  <w15:docId w15:val="{607C2696-493E-F041-B1D0-EA4D2E95B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cp:lastPrinted>2026-06-17T15:35:00Z</cp:lastPrinted>
  <dcterms:created xsi:type="dcterms:W3CDTF">2013-12-23T23:15:00Z</dcterms:created>
  <dcterms:modified xsi:type="dcterms:W3CDTF">2026-06-25T21:28:00Z</dcterms:modified>
  <cp:category/>
</cp:coreProperties>
</file>