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2FBC" w14:textId="77777777" w:rsidR="00DB2938" w:rsidRDefault="00000000">
      <w:pPr>
        <w:pStyle w:val="Title"/>
      </w:pPr>
      <w:r>
        <w:t xml:space="preserve">Melio   Thursday, January 15, 2026  </w:t>
      </w:r>
    </w:p>
    <w:p w14:paraId="1F21EE47" w14:textId="77777777" w:rsidR="00DB2938" w:rsidRDefault="00000000">
      <w:pPr>
        <w:pStyle w:val="Heading2"/>
      </w:pPr>
      <w:r>
        <w:t xml:space="preserve">Guests: 150  </w:t>
      </w:r>
    </w:p>
    <w:p w14:paraId="73BEEF5C" w14:textId="77777777" w:rsidR="00DB2938" w:rsidRDefault="00000000">
      <w:pPr>
        <w:pStyle w:val="Heading2"/>
      </w:pPr>
      <w:r>
        <w:t xml:space="preserve">Start: 7:00 PM - 11:00 PM  </w:t>
      </w:r>
    </w:p>
    <w:p w14:paraId="7EF186E4" w14:textId="77777777" w:rsidR="00DB2938" w:rsidRDefault="00000000">
      <w:pPr>
        <w:pStyle w:val="Heading2"/>
      </w:pPr>
      <w:r>
        <w:t xml:space="preserve">Loction: Greenhouse  </w:t>
      </w:r>
    </w:p>
    <w:p w14:paraId="2E8B20F4" w14:textId="0B5994B2" w:rsidR="00C60D81" w:rsidRPr="00C60D81" w:rsidRDefault="00C60D81">
      <w:pPr>
        <w:rPr>
          <w:b/>
          <w:bCs/>
          <w:color w:val="C00000"/>
        </w:rPr>
      </w:pPr>
      <w:r w:rsidRPr="00C60D81">
        <w:rPr>
          <w:b/>
          <w:bCs/>
          <w:color w:val="C00000"/>
        </w:rPr>
        <w:t>7pm-8pm PASSED CANAPES</w:t>
      </w:r>
    </w:p>
    <w:p w14:paraId="7362A4FF" w14:textId="77777777" w:rsidR="00DB2938" w:rsidRDefault="00000000">
      <w:pPr>
        <w:pStyle w:val="Heading2"/>
      </w:pPr>
      <w:r>
        <w:t>Lobster</w:t>
      </w:r>
    </w:p>
    <w:p w14:paraId="2A60D076" w14:textId="77777777" w:rsidR="00DB2938" w:rsidRDefault="00000000">
      <w:r>
        <w:t>☐ Mixing bowl</w:t>
      </w:r>
    </w:p>
    <w:p w14:paraId="5F2A0214" w14:textId="77777777" w:rsidR="00DB2938" w:rsidRDefault="00000000">
      <w:r>
        <w:t>☐ Picked dill</w:t>
      </w:r>
    </w:p>
    <w:p w14:paraId="699E907B" w14:textId="77777777" w:rsidR="00DB2938" w:rsidRDefault="00000000">
      <w:r>
        <w:t>☐ Lobster meat</w:t>
      </w:r>
    </w:p>
    <w:p w14:paraId="0319A903" w14:textId="77777777" w:rsidR="00DB2938" w:rsidRDefault="00000000">
      <w:r>
        <w:t>☐ Lobster salad kit</w:t>
      </w:r>
    </w:p>
    <w:p w14:paraId="0A7581E7" w14:textId="77777777" w:rsidR="00DB2938" w:rsidRDefault="00000000">
      <w:r>
        <w:t>☐ Pre-cut mini hotdog buns</w:t>
      </w:r>
    </w:p>
    <w:p w14:paraId="59053C08" w14:textId="77777777" w:rsidR="00DB2938" w:rsidRDefault="00000000">
      <w:pPr>
        <w:pStyle w:val="Heading2"/>
      </w:pPr>
      <w:r>
        <w:t>Crispy Burrata</w:t>
      </w:r>
    </w:p>
    <w:p w14:paraId="38DCE9D2" w14:textId="77777777" w:rsidR="00DB2938" w:rsidRDefault="00000000">
      <w:r>
        <w:t>☐ Maldon salt</w:t>
      </w:r>
    </w:p>
    <w:p w14:paraId="0E02EF90" w14:textId="77777777" w:rsidR="00DB2938" w:rsidRDefault="00000000">
      <w:r>
        <w:t>☐ Cut puri shells</w:t>
      </w:r>
    </w:p>
    <w:p w14:paraId="21AD2BB9" w14:textId="77777777" w:rsidR="00DB2938" w:rsidRDefault="00000000">
      <w:r>
        <w:t>☐ Toasted pepitas</w:t>
      </w:r>
    </w:p>
    <w:p w14:paraId="0B732BD5" w14:textId="77777777" w:rsidR="00DB2938" w:rsidRDefault="00000000">
      <w:r>
        <w:t>☐ Whipped burrata</w:t>
      </w:r>
    </w:p>
    <w:p w14:paraId="5C6532C4" w14:textId="77777777" w:rsidR="00DB2938" w:rsidRDefault="00000000">
      <w:r>
        <w:t>☐ Picked pea shoots</w:t>
      </w:r>
    </w:p>
    <w:p w14:paraId="31595F5F" w14:textId="77777777" w:rsidR="00DB2938" w:rsidRDefault="00000000">
      <w:r>
        <w:t>☐ Honey nut squash ecrasse</w:t>
      </w:r>
    </w:p>
    <w:p w14:paraId="4CAC9501" w14:textId="77777777" w:rsidR="00DB2938" w:rsidRDefault="00000000">
      <w:pPr>
        <w:pStyle w:val="Heading2"/>
      </w:pPr>
      <w:r>
        <w:t>Caviar Hash Brown</w:t>
      </w:r>
    </w:p>
    <w:p w14:paraId="13DD2ADF" w14:textId="77777777" w:rsidR="00DB2938" w:rsidRDefault="00000000">
      <w:r>
        <w:t>☐ Kaluga caviar</w:t>
      </w:r>
    </w:p>
    <w:p w14:paraId="26C268E2" w14:textId="77777777" w:rsidR="00DB2938" w:rsidRDefault="00000000">
      <w:r>
        <w:t>☐ Fried mini hash brown</w:t>
      </w:r>
    </w:p>
    <w:p w14:paraId="0B3E5E9A" w14:textId="77777777" w:rsidR="00DB2938" w:rsidRDefault="00000000">
      <w:r>
        <w:t>☐ Whip smoke creme fraiche</w:t>
      </w:r>
    </w:p>
    <w:p w14:paraId="72BFEBC5" w14:textId="77777777" w:rsidR="00DB2938" w:rsidRDefault="00000000">
      <w:r>
        <w:t>☐ Chive batons</w:t>
      </w:r>
    </w:p>
    <w:p w14:paraId="47C4DCC0" w14:textId="77777777" w:rsidR="00DB2938" w:rsidRDefault="00000000">
      <w:pPr>
        <w:pStyle w:val="Heading2"/>
      </w:pPr>
      <w:r>
        <w:t>Chicken Schnitzel</w:t>
      </w:r>
    </w:p>
    <w:p w14:paraId="66559913" w14:textId="77777777" w:rsidR="00DB2938" w:rsidRDefault="00000000">
      <w:r>
        <w:t>☐ Finely cut chives</w:t>
      </w:r>
    </w:p>
    <w:p w14:paraId="7CDE5A3F" w14:textId="77777777" w:rsidR="00DB2938" w:rsidRDefault="00000000">
      <w:r>
        <w:lastRenderedPageBreak/>
        <w:t>☐ Chicken nuggets</w:t>
      </w:r>
    </w:p>
    <w:p w14:paraId="793915C0" w14:textId="77777777" w:rsidR="00DB2938" w:rsidRDefault="00000000">
      <w:r>
        <w:t>☐ Red cabbage condiment</w:t>
      </w:r>
    </w:p>
    <w:p w14:paraId="1E045220" w14:textId="77777777" w:rsidR="00DB2938" w:rsidRDefault="00000000">
      <w:r>
        <w:t>☐ Red cabbage puree</w:t>
      </w:r>
    </w:p>
    <w:p w14:paraId="26CF5458" w14:textId="77777777" w:rsidR="00DB2938" w:rsidRDefault="00000000">
      <w:pPr>
        <w:pStyle w:val="Heading2"/>
      </w:pPr>
      <w:r>
        <w:t>Mushroom Tartlett</w:t>
      </w:r>
    </w:p>
    <w:p w14:paraId="7AE368B7" w14:textId="77777777" w:rsidR="00DB2938" w:rsidRDefault="00000000">
      <w:r>
        <w:t>☐ Puff pastry rounds</w:t>
      </w:r>
    </w:p>
    <w:p w14:paraId="01352FE4" w14:textId="77777777" w:rsidR="00DB2938" w:rsidRDefault="00000000">
      <w:r>
        <w:t>☐ Mushroom custard</w:t>
      </w:r>
    </w:p>
    <w:p w14:paraId="469EB80B" w14:textId="77777777" w:rsidR="00C60D81" w:rsidRDefault="00000000">
      <w:r>
        <w:t>☐ Picked thyme</w:t>
      </w:r>
    </w:p>
    <w:p w14:paraId="520746C0" w14:textId="77777777" w:rsidR="00C60D81" w:rsidRDefault="00C60D81" w:rsidP="00C60D81">
      <w:pPr>
        <w:pStyle w:val="Heading2"/>
      </w:pPr>
      <w:r>
        <w:t>Green Hummus</w:t>
      </w:r>
    </w:p>
    <w:p w14:paraId="7C321BE6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Fava bean hummus</w:t>
      </w:r>
    </w:p>
    <w:p w14:paraId="296532D4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Dukkah</w:t>
      </w:r>
      <w:proofErr w:type="spellEnd"/>
    </w:p>
    <w:p w14:paraId="2A5BB4A0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Fried lavash planks</w:t>
      </w:r>
    </w:p>
    <w:p w14:paraId="707AF798" w14:textId="5158980A" w:rsidR="00DB2938" w:rsidRDefault="00C60D81">
      <w:r>
        <w:rPr>
          <w:rFonts w:ascii="Segoe UI Symbol" w:hAnsi="Segoe UI Symbol" w:cs="Segoe UI Symbol"/>
        </w:rPr>
        <w:t>☐</w:t>
      </w:r>
      <w:r>
        <w:t xml:space="preserve"> Pickled holland chili</w:t>
      </w:r>
    </w:p>
    <w:p w14:paraId="2A21C62E" w14:textId="2B953F8B" w:rsidR="00C60D81" w:rsidRPr="00C60D81" w:rsidRDefault="00C60D81">
      <w:pPr>
        <w:rPr>
          <w:color w:val="C00000"/>
        </w:rPr>
      </w:pPr>
      <w:r w:rsidRPr="00C60D81">
        <w:rPr>
          <w:rStyle w:val="Strong"/>
          <w:rFonts w:ascii="Arial" w:hAnsi="Arial" w:cs="Arial"/>
          <w:color w:val="C00000"/>
          <w:shd w:val="clear" w:color="auto" w:fill="FFFFFF"/>
        </w:rPr>
        <w:t>8pm-10pm SMALL PLATES </w:t>
      </w:r>
    </w:p>
    <w:p w14:paraId="38798425" w14:textId="77777777" w:rsidR="00DB2938" w:rsidRDefault="00000000">
      <w:pPr>
        <w:pStyle w:val="Heading2"/>
      </w:pPr>
      <w:r>
        <w:t>Cavatelli</w:t>
      </w:r>
    </w:p>
    <w:p w14:paraId="28CF6379" w14:textId="77777777" w:rsidR="00DB2938" w:rsidRDefault="00000000">
      <w:r>
        <w:t>☐ Cavatelli</w:t>
      </w:r>
    </w:p>
    <w:p w14:paraId="3727DF3E" w14:textId="77777777" w:rsidR="00DB2938" w:rsidRDefault="00000000">
      <w:r>
        <w:t>☐ Basil puree</w:t>
      </w:r>
    </w:p>
    <w:p w14:paraId="0FAC0F8A" w14:textId="77777777" w:rsidR="00DB2938" w:rsidRDefault="00000000">
      <w:r>
        <w:t>☐ Broccoli pesto</w:t>
      </w:r>
    </w:p>
    <w:p w14:paraId="56DCD595" w14:textId="77777777" w:rsidR="00DB2938" w:rsidRDefault="00000000">
      <w:r>
        <w:t>☐ Garlic pecorino bread crumbs</w:t>
      </w:r>
    </w:p>
    <w:p w14:paraId="582607F0" w14:textId="77777777" w:rsidR="00DB2938" w:rsidRDefault="00000000">
      <w:pPr>
        <w:pStyle w:val="Heading2"/>
      </w:pPr>
      <w:r>
        <w:t>Corner Bar Burger Sliders</w:t>
      </w:r>
    </w:p>
    <w:p w14:paraId="460B5548" w14:textId="77777777" w:rsidR="00DB2938" w:rsidRDefault="00000000">
      <w:r>
        <w:t>☐ 2oz sliders</w:t>
      </w:r>
    </w:p>
    <w:p w14:paraId="3BD395DB" w14:textId="77777777" w:rsidR="00DB2938" w:rsidRDefault="00000000">
      <w:r>
        <w:t>☐ Brioche slider buns</w:t>
      </w:r>
    </w:p>
    <w:p w14:paraId="3F28BF36" w14:textId="77777777" w:rsidR="00DB2938" w:rsidRDefault="00000000">
      <w:r>
        <w:t>☐ Smoked onion aioli</w:t>
      </w:r>
    </w:p>
    <w:p w14:paraId="193C4D7E" w14:textId="77777777" w:rsidR="00DB2938" w:rsidRDefault="00000000">
      <w:r>
        <w:t>☐ Bread and butter pickles</w:t>
      </w:r>
    </w:p>
    <w:p w14:paraId="39758A34" w14:textId="77777777" w:rsidR="00DB2938" w:rsidRDefault="00000000">
      <w:r>
        <w:t>☐ Sliced cheddar cheese</w:t>
      </w:r>
    </w:p>
    <w:p w14:paraId="6D43C5E7" w14:textId="77777777" w:rsidR="00DB2938" w:rsidRDefault="00000000">
      <w:pPr>
        <w:pStyle w:val="Heading2"/>
      </w:pPr>
      <w:r>
        <w:t>Hamachi Crudo</w:t>
      </w:r>
    </w:p>
    <w:p w14:paraId="5C0C2707" w14:textId="77777777" w:rsidR="00DB2938" w:rsidRDefault="00000000">
      <w:r>
        <w:t>☐ Sliced hamachi loin</w:t>
      </w:r>
    </w:p>
    <w:p w14:paraId="594217F9" w14:textId="77777777" w:rsidR="00DB2938" w:rsidRDefault="00000000">
      <w:r>
        <w:lastRenderedPageBreak/>
        <w:t>☐ Black onion powder</w:t>
      </w:r>
    </w:p>
    <w:p w14:paraId="579EA2E4" w14:textId="77777777" w:rsidR="00DB2938" w:rsidRDefault="00000000">
      <w:r>
        <w:t>☐ Puffed amaranth</w:t>
      </w:r>
    </w:p>
    <w:p w14:paraId="7BDBF332" w14:textId="77777777" w:rsidR="00DB2938" w:rsidRDefault="00000000">
      <w:r>
        <w:t>☐ Sliced shallots</w:t>
      </w:r>
    </w:p>
    <w:p w14:paraId="400DB45C" w14:textId="77777777" w:rsidR="00DB2938" w:rsidRDefault="00000000">
      <w:r>
        <w:t>☐ Mandarin-yuzu vinaigrette</w:t>
      </w:r>
    </w:p>
    <w:p w14:paraId="68CCF62D" w14:textId="77777777" w:rsidR="00DB2938" w:rsidRDefault="00000000">
      <w:r>
        <w:t>☐ Tangerine agrumato</w:t>
      </w:r>
    </w:p>
    <w:p w14:paraId="7040A1A1" w14:textId="0E290017" w:rsidR="00C60D81" w:rsidRPr="00C60D81" w:rsidRDefault="00C60D81">
      <w:pPr>
        <w:rPr>
          <w:color w:val="C00000"/>
        </w:rPr>
      </w:pPr>
      <w:r w:rsidRPr="00C60D81">
        <w:rPr>
          <w:rStyle w:val="Strong"/>
          <w:rFonts w:ascii="Arial" w:hAnsi="Arial" w:cs="Arial"/>
          <w:color w:val="C00000"/>
          <w:shd w:val="clear" w:color="auto" w:fill="FFFFFF"/>
        </w:rPr>
        <w:t xml:space="preserve">8pm-10pm </w:t>
      </w:r>
      <w:r w:rsidRPr="00C60D81">
        <w:rPr>
          <w:rStyle w:val="Strong"/>
          <w:rFonts w:ascii="Arial" w:hAnsi="Arial" w:cs="Arial"/>
          <w:color w:val="C00000"/>
          <w:shd w:val="clear" w:color="auto" w:fill="FFFFFF"/>
        </w:rPr>
        <w:t>Station</w:t>
      </w:r>
    </w:p>
    <w:p w14:paraId="20D4D72C" w14:textId="77777777" w:rsidR="00C60D81" w:rsidRDefault="00C60D81" w:rsidP="00C60D81">
      <w:pPr>
        <w:pStyle w:val="Heading2"/>
      </w:pPr>
      <w:r>
        <w:t>Green Salad</w:t>
      </w:r>
    </w:p>
    <w:p w14:paraId="204F66C3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Mixed greens</w:t>
      </w:r>
    </w:p>
    <w:p w14:paraId="21260E06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Citrus-tahini dressing</w:t>
      </w:r>
    </w:p>
    <w:p w14:paraId="4BF4C516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Crispy za </w:t>
      </w:r>
      <w:proofErr w:type="spellStart"/>
      <w:r>
        <w:t>atar</w:t>
      </w:r>
      <w:proofErr w:type="spellEnd"/>
      <w:r>
        <w:t xml:space="preserve"> quinoa</w:t>
      </w:r>
    </w:p>
    <w:p w14:paraId="0839ACB8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Sliced cucumber</w:t>
      </w:r>
    </w:p>
    <w:p w14:paraId="27A3CC83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Mixing bowls</w:t>
      </w:r>
    </w:p>
    <w:p w14:paraId="51E983DF" w14:textId="77777777" w:rsidR="00C60D81" w:rsidRDefault="00C60D81" w:rsidP="00C60D81">
      <w:pPr>
        <w:pStyle w:val="Heading2"/>
      </w:pPr>
      <w:r>
        <w:t>Broccolini</w:t>
      </w:r>
    </w:p>
    <w:p w14:paraId="0674EA64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Grilled broccolini</w:t>
      </w:r>
    </w:p>
    <w:p w14:paraId="4E50B2C7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08E75BD5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Chili-garlic oil</w:t>
      </w:r>
    </w:p>
    <w:p w14:paraId="2EBA9E32" w14:textId="77777777" w:rsidR="00C60D81" w:rsidRDefault="00C60D81" w:rsidP="00C60D81">
      <w:pPr>
        <w:pStyle w:val="Heading2"/>
      </w:pPr>
      <w:r>
        <w:t>Bread &amp; Butter</w:t>
      </w:r>
    </w:p>
    <w:p w14:paraId="4853B742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Lemon-caper condiment</w:t>
      </w:r>
    </w:p>
    <w:p w14:paraId="4EAA49AD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Breakfast radish quarters</w:t>
      </w:r>
    </w:p>
    <w:p w14:paraId="75D93E7F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Watermelon radish</w:t>
      </w:r>
    </w:p>
    <w:p w14:paraId="2A3F875F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Cut sourdough</w:t>
      </w:r>
    </w:p>
    <w:p w14:paraId="62391D4E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Tempered butter</w:t>
      </w:r>
    </w:p>
    <w:p w14:paraId="4426125A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Cornichons</w:t>
      </w:r>
    </w:p>
    <w:p w14:paraId="039AD872" w14:textId="77777777" w:rsidR="00C60D81" w:rsidRDefault="00C60D81" w:rsidP="00C60D81">
      <w:pPr>
        <w:pStyle w:val="Heading2"/>
      </w:pPr>
      <w:r>
        <w:t xml:space="preserve">Grilled Chicken </w:t>
      </w:r>
    </w:p>
    <w:p w14:paraId="666E4768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Grilled </w:t>
      </w:r>
      <w:proofErr w:type="spellStart"/>
      <w:r>
        <w:t>sasso</w:t>
      </w:r>
      <w:proofErr w:type="spellEnd"/>
      <w:r>
        <w:t xml:space="preserve"> chicken</w:t>
      </w:r>
    </w:p>
    <w:p w14:paraId="2FB65140" w14:textId="77777777" w:rsidR="00C60D81" w:rsidRDefault="00C60D81" w:rsidP="00C60D81">
      <w:r>
        <w:rPr>
          <w:rFonts w:ascii="Segoe UI Symbol" w:hAnsi="Segoe UI Symbol" w:cs="Segoe UI Symbol"/>
        </w:rPr>
        <w:lastRenderedPageBreak/>
        <w:t>☐</w:t>
      </w:r>
      <w:r>
        <w:t xml:space="preserve"> Ginger scallion relish</w:t>
      </w:r>
    </w:p>
    <w:p w14:paraId="0057D062" w14:textId="77777777" w:rsidR="00C60D81" w:rsidRDefault="00C60D81" w:rsidP="00C60D81">
      <w:pPr>
        <w:pStyle w:val="Heading2"/>
      </w:pPr>
      <w:r>
        <w:t>Grilled Mushrooms</w:t>
      </w:r>
    </w:p>
    <w:p w14:paraId="43E1E1B2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Finely chopped parsley</w:t>
      </w:r>
    </w:p>
    <w:p w14:paraId="4B9C35F1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Mixed mushrooms</w:t>
      </w:r>
    </w:p>
    <w:p w14:paraId="42CE4354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Sherry vinaigrette</w:t>
      </w:r>
    </w:p>
    <w:p w14:paraId="2A6580BE" w14:textId="77777777" w:rsidR="00C60D81" w:rsidRDefault="00C60D81" w:rsidP="00C60D81">
      <w:pPr>
        <w:pStyle w:val="Heading2"/>
      </w:pPr>
      <w:r>
        <w:t>Cauliflower Steak</w:t>
      </w:r>
    </w:p>
    <w:p w14:paraId="1308C754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Cauliflower steaks</w:t>
      </w:r>
    </w:p>
    <w:p w14:paraId="52D38DDF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Cauliflower cous </w:t>
      </w:r>
      <w:proofErr w:type="spellStart"/>
      <w:r>
        <w:t>cous</w:t>
      </w:r>
      <w:proofErr w:type="spellEnd"/>
    </w:p>
    <w:p w14:paraId="18F6923C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Vegan cauliflower puree</w:t>
      </w:r>
    </w:p>
    <w:p w14:paraId="4654C2B1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Chimichurri herbs</w:t>
      </w:r>
    </w:p>
    <w:p w14:paraId="3CBDD14C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Chimichurri base</w:t>
      </w:r>
    </w:p>
    <w:p w14:paraId="314E6576" w14:textId="77777777" w:rsidR="00C60D81" w:rsidRDefault="00C60D81" w:rsidP="00C60D81">
      <w:pPr>
        <w:pStyle w:val="Heading2"/>
      </w:pPr>
      <w:r>
        <w:t>French Fries</w:t>
      </w:r>
    </w:p>
    <w:p w14:paraId="27971D89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French fries</w:t>
      </w:r>
    </w:p>
    <w:p w14:paraId="6B54D70D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Rosemary salt</w:t>
      </w:r>
    </w:p>
    <w:p w14:paraId="30CAF619" w14:textId="77777777" w:rsidR="00C60D81" w:rsidRDefault="00C60D81" w:rsidP="00C60D81">
      <w:r>
        <w:rPr>
          <w:rFonts w:ascii="Segoe UI Symbol" w:hAnsi="Segoe UI Symbol" w:cs="Segoe UI Symbol"/>
        </w:rPr>
        <w:t>☐</w:t>
      </w:r>
      <w:r>
        <w:t xml:space="preserve"> Dijon aioli</w:t>
      </w:r>
    </w:p>
    <w:p w14:paraId="73445DF1" w14:textId="77777777" w:rsidR="00C60D81" w:rsidRDefault="00C60D81"/>
    <w:p w14:paraId="11E6DA2E" w14:textId="77777777" w:rsidR="00DB2938" w:rsidRDefault="00000000">
      <w:pPr>
        <w:pStyle w:val="Heading2"/>
      </w:pPr>
      <w:r>
        <w:t>Dry Goods/Tools</w:t>
      </w:r>
    </w:p>
    <w:p w14:paraId="604CC072" w14:textId="77777777" w:rsidR="00DB2938" w:rsidRDefault="00000000">
      <w:r>
        <w:t>☐ Maldon</w:t>
      </w:r>
    </w:p>
    <w:p w14:paraId="7B7FB5EB" w14:textId="77777777" w:rsidR="00DB2938" w:rsidRDefault="00000000">
      <w:r>
        <w:t>☐ Evoo</w:t>
      </w:r>
    </w:p>
    <w:p w14:paraId="6D72F6C6" w14:textId="77777777" w:rsidR="00DB2938" w:rsidRDefault="00000000">
      <w:r>
        <w:t>☐ C-folds</w:t>
      </w:r>
    </w:p>
    <w:p w14:paraId="6E71F440" w14:textId="77777777" w:rsidR="00DB2938" w:rsidRDefault="00000000">
      <w:r>
        <w:t>☐ Vodka spray</w:t>
      </w:r>
    </w:p>
    <w:p w14:paraId="24B431DD" w14:textId="77777777" w:rsidR="00DB2938" w:rsidRDefault="00000000">
      <w:r>
        <w:t>☐ Quarter sheet trays</w:t>
      </w:r>
    </w:p>
    <w:p w14:paraId="2FE9B371" w14:textId="77777777" w:rsidR="00DB2938" w:rsidRDefault="00000000">
      <w:r>
        <w:t>☐ Half sheet trays</w:t>
      </w:r>
    </w:p>
    <w:p w14:paraId="3395CCD2" w14:textId="77777777" w:rsidR="00DB2938" w:rsidRDefault="00000000">
      <w:r>
        <w:t>☐ Catering trays</w:t>
      </w:r>
    </w:p>
    <w:p w14:paraId="14DF54CE" w14:textId="77777777" w:rsidR="00DB2938" w:rsidRDefault="00000000">
      <w:r>
        <w:t>☐ Cutting boards</w:t>
      </w:r>
    </w:p>
    <w:p w14:paraId="56C5255F" w14:textId="77777777" w:rsidR="00DB2938" w:rsidRDefault="00000000">
      <w:r>
        <w:lastRenderedPageBreak/>
        <w:t>☐ Mixing bowls</w:t>
      </w:r>
    </w:p>
    <w:p w14:paraId="643792BD" w14:textId="77777777" w:rsidR="00DB2938" w:rsidRDefault="00000000">
      <w:r>
        <w:t>☐ Sani-wipes</w:t>
      </w:r>
    </w:p>
    <w:p w14:paraId="430545B6" w14:textId="77777777" w:rsidR="00DB2938" w:rsidRDefault="00000000">
      <w:r>
        <w:t>☐ Gloves</w:t>
      </w:r>
    </w:p>
    <w:p w14:paraId="3C5023EB" w14:textId="77777777" w:rsidR="00DB2938" w:rsidRDefault="00000000">
      <w:r>
        <w:t>☐ Tasting spoons</w:t>
      </w:r>
    </w:p>
    <w:p w14:paraId="697ECF2D" w14:textId="77777777" w:rsidR="00DB2938" w:rsidRDefault="00000000">
      <w:r>
        <w:t>☐ Piping bags</w:t>
      </w:r>
    </w:p>
    <w:p w14:paraId="40DEE543" w14:textId="77777777" w:rsidR="00DB2938" w:rsidRDefault="00000000">
      <w:r>
        <w:t>☐ Quarts</w:t>
      </w:r>
    </w:p>
    <w:p w14:paraId="420E151B" w14:textId="77777777" w:rsidR="00DB2938" w:rsidRDefault="00000000">
      <w:r>
        <w:t>☐ Pints</w:t>
      </w:r>
    </w:p>
    <w:p w14:paraId="314C7783" w14:textId="77777777" w:rsidR="00DB2938" w:rsidRDefault="00000000">
      <w:r>
        <w:t>☐ Lids</w:t>
      </w:r>
    </w:p>
    <w:sectPr w:rsidR="00DB29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93813">
    <w:abstractNumId w:val="8"/>
  </w:num>
  <w:num w:numId="2" w16cid:durableId="792865855">
    <w:abstractNumId w:val="6"/>
  </w:num>
  <w:num w:numId="3" w16cid:durableId="1629509448">
    <w:abstractNumId w:val="5"/>
  </w:num>
  <w:num w:numId="4" w16cid:durableId="1997342080">
    <w:abstractNumId w:val="4"/>
  </w:num>
  <w:num w:numId="5" w16cid:durableId="1697344137">
    <w:abstractNumId w:val="7"/>
  </w:num>
  <w:num w:numId="6" w16cid:durableId="1949770787">
    <w:abstractNumId w:val="3"/>
  </w:num>
  <w:num w:numId="7" w16cid:durableId="483738605">
    <w:abstractNumId w:val="2"/>
  </w:num>
  <w:num w:numId="8" w16cid:durableId="1011487299">
    <w:abstractNumId w:val="1"/>
  </w:num>
  <w:num w:numId="9" w16cid:durableId="103870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BAE"/>
    <w:rsid w:val="00AA1D8D"/>
    <w:rsid w:val="00B47730"/>
    <w:rsid w:val="00C60D81"/>
    <w:rsid w:val="00CB0664"/>
    <w:rsid w:val="00DB2938"/>
    <w:rsid w:val="00F87A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115B0"/>
  <w14:defaultImageDpi w14:val="300"/>
  <w15:docId w15:val="{159DE561-C12F-6D4F-9F4B-325B96A3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365</Words>
  <Characters>1611</Characters>
  <Application>Microsoft Office Word</Application>
  <DocSecurity>0</DocSecurity>
  <Lines>134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2026-01-15T22:53:00Z</cp:lastPrinted>
  <dcterms:created xsi:type="dcterms:W3CDTF">2013-12-23T23:15:00Z</dcterms:created>
  <dcterms:modified xsi:type="dcterms:W3CDTF">2026-01-20T14:28:00Z</dcterms:modified>
  <cp:category/>
</cp:coreProperties>
</file>