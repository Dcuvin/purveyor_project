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538BB" w14:textId="77777777" w:rsidR="001A39A2" w:rsidRDefault="00000000">
      <w:pPr>
        <w:pStyle w:val="Title"/>
      </w:pPr>
      <w:r>
        <w:t xml:space="preserve">Einride   Wednesday, June 10, 2026  </w:t>
      </w:r>
    </w:p>
    <w:p w14:paraId="4A6E4329" w14:textId="77777777" w:rsidR="001A39A2" w:rsidRDefault="00000000">
      <w:pPr>
        <w:pStyle w:val="Heading2"/>
      </w:pPr>
      <w:r>
        <w:t xml:space="preserve">Guests: 33  </w:t>
      </w:r>
    </w:p>
    <w:p w14:paraId="03136506" w14:textId="77777777" w:rsidR="001A39A2" w:rsidRDefault="00000000">
      <w:pPr>
        <w:pStyle w:val="Heading2"/>
      </w:pPr>
      <w:r>
        <w:t xml:space="preserve">Start: 7:00 PM - 10:00 PM  </w:t>
      </w:r>
    </w:p>
    <w:p w14:paraId="1A174497" w14:textId="77777777" w:rsidR="001A39A2" w:rsidRDefault="00000000">
      <w:pPr>
        <w:pStyle w:val="Heading2"/>
      </w:pPr>
      <w:r>
        <w:t xml:space="preserve">Loction: Greenhouse  </w:t>
      </w:r>
    </w:p>
    <w:p w14:paraId="09AF0B2F" w14:textId="77777777" w:rsidR="001A39A2" w:rsidRDefault="00000000">
      <w:pPr>
        <w:pStyle w:val="Heading2"/>
      </w:pPr>
      <w:r>
        <w:t>Bread And Butter</w:t>
      </w:r>
    </w:p>
    <w:p w14:paraId="1B4CC8A4" w14:textId="77777777" w:rsidR="001A39A2" w:rsidRDefault="00000000">
      <w:r>
        <w:t>☐ Assorted bread rolls</w:t>
      </w:r>
    </w:p>
    <w:p w14:paraId="6BBA08C0" w14:textId="77777777" w:rsidR="001A39A2" w:rsidRDefault="00000000">
      <w:r>
        <w:t>☐ Butter ramekins</w:t>
      </w:r>
    </w:p>
    <w:p w14:paraId="5AEEB166" w14:textId="77777777" w:rsidR="001A39A2" w:rsidRDefault="00000000">
      <w:pPr>
        <w:pStyle w:val="Heading2"/>
      </w:pPr>
      <w:r>
        <w:t>Beef Ribeye Loin</w:t>
      </w:r>
    </w:p>
    <w:p w14:paraId="12187571" w14:textId="77777777" w:rsidR="001A39A2" w:rsidRDefault="00000000">
      <w:r>
        <w:t>☐ Ribeye loin</w:t>
      </w:r>
    </w:p>
    <w:p w14:paraId="6AD61495" w14:textId="45DF046E" w:rsidR="001A39A2" w:rsidRDefault="00000000">
      <w:r>
        <w:t>☐</w:t>
      </w:r>
      <w:r w:rsidR="00DF2E53">
        <w:t xml:space="preserve"> Salsa Macha</w:t>
      </w:r>
    </w:p>
    <w:p w14:paraId="31E08214" w14:textId="77777777" w:rsidR="001A39A2" w:rsidRDefault="00000000">
      <w:r>
        <w:t>☐ Ribeye sauce</w:t>
      </w:r>
    </w:p>
    <w:p w14:paraId="0CEB0CF7" w14:textId="77777777" w:rsidR="001A39A2" w:rsidRDefault="00000000">
      <w:pPr>
        <w:pStyle w:val="Heading2"/>
      </w:pPr>
      <w:r>
        <w:t>Green Salad</w:t>
      </w:r>
    </w:p>
    <w:p w14:paraId="305D0F16" w14:textId="77777777" w:rsidR="001A39A2" w:rsidRDefault="00000000">
      <w:r>
        <w:t>☐ Mixed greens</w:t>
      </w:r>
    </w:p>
    <w:p w14:paraId="7D189109" w14:textId="77777777" w:rsidR="001A39A2" w:rsidRDefault="00000000">
      <w:r>
        <w:t>☐ Citrus-tahini dressing</w:t>
      </w:r>
    </w:p>
    <w:p w14:paraId="32810280" w14:textId="77777777" w:rsidR="001A39A2" w:rsidRDefault="00000000">
      <w:r>
        <w:t>☐ Crispy za atar quinoa</w:t>
      </w:r>
    </w:p>
    <w:p w14:paraId="1A49C87C" w14:textId="77777777" w:rsidR="001A39A2" w:rsidRDefault="00000000">
      <w:r>
        <w:t>☐ Sliced cucumber</w:t>
      </w:r>
    </w:p>
    <w:p w14:paraId="1B9D0AAD" w14:textId="77777777" w:rsidR="001A39A2" w:rsidRDefault="00000000">
      <w:r>
        <w:t>☐ Mixing bowls</w:t>
      </w:r>
    </w:p>
    <w:p w14:paraId="72AF4937" w14:textId="77777777" w:rsidR="001A39A2" w:rsidRDefault="00000000">
      <w:pPr>
        <w:pStyle w:val="Heading2"/>
      </w:pPr>
      <w:r>
        <w:t>Broccolini</w:t>
      </w:r>
    </w:p>
    <w:p w14:paraId="4998AFED" w14:textId="77777777" w:rsidR="001A39A2" w:rsidRDefault="00000000">
      <w:r>
        <w:t>☐ Grilled broccolini</w:t>
      </w:r>
    </w:p>
    <w:p w14:paraId="01A1F4FD" w14:textId="77777777" w:rsidR="001A39A2" w:rsidRDefault="00000000">
      <w:r>
        <w:t>☐ Lemon vin</w:t>
      </w:r>
    </w:p>
    <w:p w14:paraId="62C63F68" w14:textId="77777777" w:rsidR="001A39A2" w:rsidRDefault="00000000">
      <w:pPr>
        <w:pStyle w:val="Heading2"/>
      </w:pPr>
      <w:r>
        <w:t>Bread &amp; Butter</w:t>
      </w:r>
    </w:p>
    <w:p w14:paraId="6A7B66B3" w14:textId="77777777" w:rsidR="001A39A2" w:rsidRDefault="00000000">
      <w:r>
        <w:t>☐ Lemon-caper condiment</w:t>
      </w:r>
    </w:p>
    <w:p w14:paraId="1B1FCCC7" w14:textId="77777777" w:rsidR="001A39A2" w:rsidRDefault="00000000">
      <w:r>
        <w:t>☐ Breakfast radish quarters</w:t>
      </w:r>
    </w:p>
    <w:p w14:paraId="2DFFA96A" w14:textId="77777777" w:rsidR="001A39A2" w:rsidRDefault="00000000">
      <w:r>
        <w:t>☐ Watermelon radish</w:t>
      </w:r>
    </w:p>
    <w:p w14:paraId="4413070C" w14:textId="77777777" w:rsidR="001A39A2" w:rsidRDefault="00000000">
      <w:r>
        <w:t>☐ Cut sourdough</w:t>
      </w:r>
    </w:p>
    <w:p w14:paraId="29023266" w14:textId="77777777" w:rsidR="001A39A2" w:rsidRDefault="00000000">
      <w:r>
        <w:lastRenderedPageBreak/>
        <w:t>☐ Tempered butter</w:t>
      </w:r>
    </w:p>
    <w:p w14:paraId="54544121" w14:textId="77777777" w:rsidR="001A39A2" w:rsidRDefault="00000000">
      <w:r>
        <w:t>☐ Cornichons</w:t>
      </w:r>
    </w:p>
    <w:p w14:paraId="3F53732B" w14:textId="77777777" w:rsidR="001A39A2" w:rsidRDefault="00000000">
      <w:pPr>
        <w:pStyle w:val="Heading2"/>
      </w:pPr>
      <w:r>
        <w:t>Grilled Mushrooms</w:t>
      </w:r>
    </w:p>
    <w:p w14:paraId="7F760CD6" w14:textId="77777777" w:rsidR="001A39A2" w:rsidRDefault="00000000">
      <w:r>
        <w:t>☐ Finely chopped parsley</w:t>
      </w:r>
    </w:p>
    <w:p w14:paraId="6ED7743C" w14:textId="77777777" w:rsidR="001A39A2" w:rsidRDefault="00000000">
      <w:r>
        <w:t>☐ Mixed mushrooms</w:t>
      </w:r>
    </w:p>
    <w:p w14:paraId="5A9323CC" w14:textId="77777777" w:rsidR="001A39A2" w:rsidRDefault="00000000">
      <w:r>
        <w:t>☐ Sherry vinaigrette</w:t>
      </w:r>
    </w:p>
    <w:p w14:paraId="59D128A4" w14:textId="77777777" w:rsidR="001A39A2" w:rsidRDefault="00000000">
      <w:pPr>
        <w:pStyle w:val="Heading2"/>
      </w:pPr>
      <w:r>
        <w:t>Grilled Market Fish</w:t>
      </w:r>
    </w:p>
    <w:p w14:paraId="48110C1F" w14:textId="77777777" w:rsidR="001A39A2" w:rsidRDefault="00000000">
      <w:r>
        <w:t>☐ Brunoise shallots</w:t>
      </w:r>
    </w:p>
    <w:p w14:paraId="510AD45B" w14:textId="77777777" w:rsidR="001A39A2" w:rsidRDefault="00000000">
      <w:r>
        <w:t>☐ Lemon vin</w:t>
      </w:r>
    </w:p>
    <w:p w14:paraId="278191C2" w14:textId="77777777" w:rsidR="001A39A2" w:rsidRDefault="00000000">
      <w:r>
        <w:t>☐ Grilled branzino</w:t>
      </w:r>
    </w:p>
    <w:p w14:paraId="30C18C21" w14:textId="77777777" w:rsidR="001A39A2" w:rsidRDefault="00000000">
      <w:r>
        <w:t>☐ Lemon caper condiment</w:t>
      </w:r>
    </w:p>
    <w:p w14:paraId="502095D7" w14:textId="77777777" w:rsidR="001A39A2" w:rsidRDefault="00000000">
      <w:pPr>
        <w:pStyle w:val="Heading2"/>
      </w:pPr>
      <w:r>
        <w:t>French Fries</w:t>
      </w:r>
    </w:p>
    <w:p w14:paraId="0D21477A" w14:textId="77777777" w:rsidR="001A39A2" w:rsidRDefault="00000000">
      <w:r>
        <w:t>☐ French fries</w:t>
      </w:r>
    </w:p>
    <w:p w14:paraId="50BFDC26" w14:textId="77777777" w:rsidR="001A39A2" w:rsidRDefault="00000000">
      <w:r>
        <w:t>☐ Rosemary salt</w:t>
      </w:r>
    </w:p>
    <w:p w14:paraId="6B6D8CEC" w14:textId="77777777" w:rsidR="001A39A2" w:rsidRDefault="00000000">
      <w:r>
        <w:t>☐ Dijon aioli</w:t>
      </w:r>
    </w:p>
    <w:p w14:paraId="19B63946" w14:textId="77777777" w:rsidR="001A39A2" w:rsidRDefault="00000000">
      <w:pPr>
        <w:pStyle w:val="Heading2"/>
      </w:pPr>
      <w:r>
        <w:t>Dry Goods/Tools</w:t>
      </w:r>
    </w:p>
    <w:p w14:paraId="7EC003F3" w14:textId="77777777" w:rsidR="001A39A2" w:rsidRDefault="00000000">
      <w:r>
        <w:t>☐ Maldon</w:t>
      </w:r>
    </w:p>
    <w:p w14:paraId="27647318" w14:textId="77777777" w:rsidR="001A39A2" w:rsidRDefault="00000000">
      <w:r>
        <w:t>☐ Evoo</w:t>
      </w:r>
    </w:p>
    <w:p w14:paraId="53A03643" w14:textId="77777777" w:rsidR="001A39A2" w:rsidRDefault="00000000">
      <w:r>
        <w:t>☐ C-folds</w:t>
      </w:r>
    </w:p>
    <w:p w14:paraId="444E7A50" w14:textId="77777777" w:rsidR="001A39A2" w:rsidRDefault="00000000">
      <w:r>
        <w:t>☐ Vodka spray</w:t>
      </w:r>
    </w:p>
    <w:p w14:paraId="11B71DF7" w14:textId="77777777" w:rsidR="001A39A2" w:rsidRDefault="00000000">
      <w:r>
        <w:t>☐ Quarter sheet trays</w:t>
      </w:r>
    </w:p>
    <w:p w14:paraId="39054A79" w14:textId="77777777" w:rsidR="001A39A2" w:rsidRDefault="00000000">
      <w:r>
        <w:t>☐ Half sheet trays</w:t>
      </w:r>
    </w:p>
    <w:p w14:paraId="1B06D136" w14:textId="77777777" w:rsidR="001A39A2" w:rsidRDefault="00000000">
      <w:r>
        <w:t>☐ Catering trays</w:t>
      </w:r>
    </w:p>
    <w:p w14:paraId="6F94C281" w14:textId="77777777" w:rsidR="001A39A2" w:rsidRDefault="00000000">
      <w:r>
        <w:t>☐ Cutting boards</w:t>
      </w:r>
    </w:p>
    <w:p w14:paraId="38F6D06A" w14:textId="77777777" w:rsidR="001A39A2" w:rsidRDefault="00000000">
      <w:r>
        <w:t>☐ Mixing bowls</w:t>
      </w:r>
    </w:p>
    <w:p w14:paraId="6FA64E98" w14:textId="77777777" w:rsidR="001A39A2" w:rsidRDefault="00000000">
      <w:r>
        <w:lastRenderedPageBreak/>
        <w:t>☐ Sani-wipes</w:t>
      </w:r>
    </w:p>
    <w:p w14:paraId="5A22001F" w14:textId="77777777" w:rsidR="001A39A2" w:rsidRDefault="00000000">
      <w:r>
        <w:t>☐ Gloves</w:t>
      </w:r>
    </w:p>
    <w:p w14:paraId="656B9C78" w14:textId="77777777" w:rsidR="001A39A2" w:rsidRDefault="00000000">
      <w:r>
        <w:t>☐ Tasting spoons</w:t>
      </w:r>
    </w:p>
    <w:p w14:paraId="6C5EA76B" w14:textId="77777777" w:rsidR="001A39A2" w:rsidRDefault="00000000">
      <w:r>
        <w:t>☐ Piping bags</w:t>
      </w:r>
    </w:p>
    <w:p w14:paraId="0649AF6F" w14:textId="77777777" w:rsidR="001A39A2" w:rsidRDefault="00000000">
      <w:r>
        <w:t>☐ Quarts</w:t>
      </w:r>
    </w:p>
    <w:p w14:paraId="53DBD6AB" w14:textId="77777777" w:rsidR="001A39A2" w:rsidRDefault="00000000">
      <w:r>
        <w:t>☐ Pints</w:t>
      </w:r>
    </w:p>
    <w:p w14:paraId="33C73171" w14:textId="77777777" w:rsidR="001A39A2" w:rsidRDefault="00000000">
      <w:r>
        <w:t>☐ Lids</w:t>
      </w:r>
    </w:p>
    <w:sectPr w:rsidR="001A39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3280414">
    <w:abstractNumId w:val="8"/>
  </w:num>
  <w:num w:numId="2" w16cid:durableId="1990010427">
    <w:abstractNumId w:val="6"/>
  </w:num>
  <w:num w:numId="3" w16cid:durableId="28140982">
    <w:abstractNumId w:val="5"/>
  </w:num>
  <w:num w:numId="4" w16cid:durableId="437219349">
    <w:abstractNumId w:val="4"/>
  </w:num>
  <w:num w:numId="5" w16cid:durableId="1002852864">
    <w:abstractNumId w:val="7"/>
  </w:num>
  <w:num w:numId="6" w16cid:durableId="2022318197">
    <w:abstractNumId w:val="3"/>
  </w:num>
  <w:num w:numId="7" w16cid:durableId="194856875">
    <w:abstractNumId w:val="2"/>
  </w:num>
  <w:num w:numId="8" w16cid:durableId="917521301">
    <w:abstractNumId w:val="1"/>
  </w:num>
  <w:num w:numId="9" w16cid:durableId="42094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9A2"/>
    <w:rsid w:val="0029639D"/>
    <w:rsid w:val="00326F90"/>
    <w:rsid w:val="008F77E2"/>
    <w:rsid w:val="00AA1D8D"/>
    <w:rsid w:val="00B47730"/>
    <w:rsid w:val="00C015A8"/>
    <w:rsid w:val="00CB0664"/>
    <w:rsid w:val="00DF2E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93C76E"/>
  <w14:defaultImageDpi w14:val="300"/>
  <w15:docId w15:val="{607C2696-493E-F041-B1D0-EA4D2E95B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2026-06-10T18:13:00Z</cp:lastPrinted>
  <dcterms:created xsi:type="dcterms:W3CDTF">2013-12-23T23:15:00Z</dcterms:created>
  <dcterms:modified xsi:type="dcterms:W3CDTF">2026-06-15T12:13:00Z</dcterms:modified>
  <cp:category/>
</cp:coreProperties>
</file>