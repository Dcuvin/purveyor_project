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 xml:space="preserve">Etsy   Friday, April 10, 2026  </w:t>
      </w:r>
    </w:p>
    <w:p>
      <w:pPr>
        <w:pStyle w:val="Heading2"/>
      </w:pPr>
      <w:r>
        <w:t xml:space="preserve">Guests: 20  </w:t>
      </w:r>
    </w:p>
    <w:p>
      <w:pPr>
        <w:pStyle w:val="Heading2"/>
      </w:pPr>
      <w:r>
        <w:t xml:space="preserve">Start: 10:00 AM - 11:30 AM  </w:t>
      </w:r>
    </w:p>
    <w:p>
      <w:pPr>
        <w:pStyle w:val="Heading2"/>
      </w:pPr>
      <w:r>
        <w:t xml:space="preserve">Loction: Blue Room  </w:t>
      </w:r>
    </w:p>
    <w:p>
      <w:pPr>
        <w:pStyle w:val="Heading2"/>
      </w:pPr>
      <w:r>
        <w:t>Chicken Schnitzel</w:t>
      </w:r>
    </w:p>
    <w:p>
      <w:r>
        <w:t>☐ Finely cut chives</w:t>
      </w:r>
    </w:p>
    <w:p>
      <w:r>
        <w:t>☐ Chicken nuggets</w:t>
      </w:r>
    </w:p>
    <w:p>
      <w:r>
        <w:t>☐ Red cabbage condiment</w:t>
      </w:r>
    </w:p>
    <w:p>
      <w:r>
        <w:t>☐ Red cabbage puree</w:t>
      </w:r>
    </w:p>
    <w:p>
      <w:pPr>
        <w:pStyle w:val="Heading2"/>
      </w:pPr>
      <w:r>
        <w:t>Fried Chicken Sliders</w:t>
      </w:r>
    </w:p>
    <w:p>
      <w:r>
        <w:t>☐ Bread and butter pickles</w:t>
      </w:r>
    </w:p>
    <w:p>
      <w:r>
        <w:t>☐ Fried chicken</w:t>
      </w:r>
    </w:p>
    <w:p>
      <w:r>
        <w:t>☐ Fried chicken flour</w:t>
      </w:r>
    </w:p>
    <w:p>
      <w:r>
        <w:t>☐ Buttermilk batter</w:t>
      </w:r>
    </w:p>
    <w:p>
      <w:r>
        <w:t>☐ Chili-lime yogurt sauce</w:t>
      </w:r>
    </w:p>
    <w:p>
      <w:r>
        <w:t>☐ Mini cheddar chive biscuits</w:t>
      </w:r>
    </w:p>
    <w:p>
      <w:pPr>
        <w:pStyle w:val="Heading2"/>
      </w:pPr>
      <w:r>
        <w:t>Chicken</w:t>
      </w:r>
    </w:p>
    <w:p>
      <w:r>
        <w:t>☐ Finely cut chives</w:t>
      </w:r>
    </w:p>
    <w:p>
      <w:r>
        <w:t>☐ Glazed carrots</w:t>
      </w:r>
    </w:p>
    <w:p>
      <w:r>
        <w:t>☐ Carrot puree</w:t>
      </w:r>
    </w:p>
    <w:p>
      <w:r>
        <w:t>☐ Farro</w:t>
      </w:r>
    </w:p>
    <w:p>
      <w:r>
        <w:t>☐ Picked red mustard frills</w:t>
      </w:r>
    </w:p>
    <w:p>
      <w:r>
        <w:t>☐ Creme fraiche</w:t>
      </w:r>
    </w:p>
    <w:p>
      <w:r>
        <w:t>☐ Chicken stock</w:t>
      </w:r>
    </w:p>
    <w:p>
      <w:pPr>
        <w:pStyle w:val="Heading2"/>
      </w:pPr>
      <w:r>
        <w:t xml:space="preserve">Grilled Chicken </w:t>
      </w:r>
    </w:p>
    <w:p>
      <w:r>
        <w:t>☐ Grilled sasso chicken</w:t>
      </w:r>
    </w:p>
    <w:p>
      <w:r>
        <w:t>☐ Ginger scallion relish</w:t>
      </w:r>
    </w:p>
    <w:p>
      <w:pPr>
        <w:pStyle w:val="Heading2"/>
      </w:pPr>
      <w:r>
        <w:t>Granola</w:t>
      </w:r>
    </w:p>
    <w:p>
      <w:r>
        <w:t>☐ Granola</w:t>
      </w:r>
    </w:p>
    <w:p>
      <w:r>
        <w:t>☐ Blueberries</w:t>
      </w:r>
    </w:p>
    <w:p>
      <w:r>
        <w:t>☐ Raspberries</w:t>
      </w:r>
    </w:p>
    <w:p>
      <w:r>
        <w:t>☐ Blackberries</w:t>
      </w:r>
    </w:p>
    <w:p>
      <w:r>
        <w:t>☐ Honey</w:t>
      </w:r>
    </w:p>
    <w:p>
      <w:r>
        <w:t>☐ Individual rocks glass</w:t>
      </w:r>
    </w:p>
    <w:p>
      <w:pPr>
        <w:pStyle w:val="Heading2"/>
      </w:pPr>
      <w:r>
        <w:t>Applewood Smoked Bacon</w:t>
      </w:r>
    </w:p>
    <w:p>
      <w:r>
        <w:t>☐ Applewood smoked bacon</w:t>
      </w:r>
    </w:p>
    <w:p>
      <w:pPr>
        <w:pStyle w:val="Heading2"/>
      </w:pPr>
      <w:r>
        <w:t>Hash Browns</w:t>
      </w:r>
    </w:p>
    <w:p>
      <w:r>
        <w:t>☐ Fried hashbrowns 80g</w:t>
      </w:r>
    </w:p>
    <w:p>
      <w:pPr>
        <w:pStyle w:val="Heading2"/>
      </w:pPr>
      <w:r>
        <w:t>Chicken Apple Sausage</w:t>
      </w:r>
    </w:p>
    <w:p>
      <w:r>
        <w:t>☐ Chicken apple sausage</w:t>
      </w:r>
    </w:p>
    <w:p>
      <w:pPr>
        <w:pStyle w:val="Heading2"/>
      </w:pPr>
      <w:r>
        <w:t>Chicken Salad</w:t>
      </w:r>
    </w:p>
    <w:p>
      <w:r>
        <w:t>☐ Chicken tea sandwiches</w:t>
      </w:r>
    </w:p>
    <w:p>
      <w:pPr>
        <w:pStyle w:val="Heading2"/>
      </w:pPr>
      <w:r>
        <w:t>Chicken Caesar Wrap</w:t>
      </w:r>
    </w:p>
    <w:p>
      <w:r>
        <w:t>☐ Chicken caesar wrap</w:t>
      </w:r>
    </w:p>
    <w:p>
      <w:pPr>
        <w:pStyle w:val="Heading2"/>
      </w:pPr>
      <w:r>
        <w:t>Roasted Chicken</w:t>
      </w:r>
    </w:p>
    <w:p>
      <w:r>
        <w:t>☐ Smoked onion aioli</w:t>
      </w:r>
    </w:p>
    <w:p>
      <w:r>
        <w:t>☐ Arugula</w:t>
      </w:r>
    </w:p>
    <w:p>
      <w:r>
        <w:t>☐ Sliced cheddar</w:t>
      </w:r>
    </w:p>
    <w:p>
      <w:r>
        <w:t>☐ Seared airline lunch chickens</w:t>
      </w:r>
    </w:p>
    <w:p>
      <w:r>
        <w:t>☐ Sliced brioche pullman for sandwiches</w:t>
      </w:r>
    </w:p>
    <w:p>
      <w:pPr>
        <w:pStyle w:val="Heading2"/>
      </w:pPr>
      <w:r>
        <w:t>Grilled Chicken Breast</w:t>
      </w:r>
    </w:p>
    <w:p>
      <w:r>
        <w:t>☐ Chimichurri herbs</w:t>
      </w:r>
    </w:p>
    <w:p>
      <w:r>
        <w:t>☐ Chimichurri base</w:t>
      </w:r>
    </w:p>
    <w:p>
      <w:r>
        <w:t>☐ Grilled chicken breast</w:t>
      </w:r>
    </w:p>
    <w:p>
      <w:pPr>
        <w:pStyle w:val="Heading2"/>
      </w:pPr>
      <w:r>
        <w:t>Viennoiseries &amp; Pastries</w:t>
      </w:r>
    </w:p>
    <w:p>
      <w:r>
        <w:t>☐ Assorted viennoiseries and pastries</w:t>
      </w:r>
    </w:p>
    <w:p>
      <w:pPr>
        <w:pStyle w:val="Heading2"/>
      </w:pPr>
      <w:r>
        <w:t>Avocado</w:t>
      </w:r>
    </w:p>
    <w:p>
      <w:r>
        <w:t>☐ Diced avocado</w:t>
      </w:r>
    </w:p>
    <w:p>
      <w:pPr>
        <w:pStyle w:val="Heading2"/>
      </w:pPr>
      <w:r>
        <w:t>Egg Florentine</w:t>
      </w:r>
    </w:p>
    <w:p>
      <w:r>
        <w:t>☐ Poached eggs</w:t>
      </w:r>
    </w:p>
    <w:p>
      <w:r>
        <w:t>☐ Brown butter sabayon</w:t>
      </w:r>
    </w:p>
    <w:p>
      <w:r>
        <w:t>☐ Cooked spinach</w:t>
      </w:r>
    </w:p>
    <w:p>
      <w:r>
        <w:t>☐ Toasted english muffin</w:t>
      </w:r>
    </w:p>
    <w:p>
      <w:r>
        <w:t>☐ Isi no2 chargers</w:t>
      </w:r>
    </w:p>
    <w:p>
      <w:r>
        <w:t>☐ Isi cannister</w:t>
      </w:r>
    </w:p>
    <w:p>
      <w:r>
        <w:t>☐ Circulator</w:t>
      </w:r>
    </w:p>
    <w:p>
      <w:pPr>
        <w:pStyle w:val="Heading2"/>
      </w:pPr>
      <w:r>
        <w:t>Avocado Toast</w:t>
      </w:r>
    </w:p>
    <w:p>
      <w:r>
        <w:t>☐ Lemon vin</w:t>
      </w:r>
    </w:p>
    <w:p>
      <w:r>
        <w:t>☐ Soft boiled eggs</w:t>
      </w:r>
    </w:p>
    <w:p>
      <w:r>
        <w:t>☐ Avocado mix</w:t>
      </w:r>
    </w:p>
    <w:p>
      <w:r>
        <w:t>☐ Garlic furikake</w:t>
      </w:r>
    </w:p>
    <w:p>
      <w:r>
        <w:t>☐ Toasted sourdough bread</w:t>
      </w:r>
    </w:p>
    <w:p>
      <w:r>
        <w:t>☐ Picked herb salad</w:t>
      </w:r>
    </w:p>
    <w:p>
      <w:pPr>
        <w:pStyle w:val="Heading2"/>
      </w:pPr>
      <w:r>
        <w:t>Dry Goods/Tools</w:t>
      </w:r>
    </w:p>
    <w:p>
      <w:r>
        <w:t>☐ Maldon</w:t>
      </w:r>
    </w:p>
    <w:p>
      <w:r>
        <w:t>☐ Evoo</w:t>
      </w:r>
    </w:p>
    <w:p>
      <w:r>
        <w:t>☐ C-folds</w:t>
      </w:r>
    </w:p>
    <w:p>
      <w:r>
        <w:t>☐ Vodka spray</w:t>
      </w:r>
    </w:p>
    <w:p>
      <w:r>
        <w:t>☐ Quarter sheet trays</w:t>
      </w:r>
    </w:p>
    <w:p>
      <w:r>
        <w:t>☐ Half sheet trays</w:t>
      </w:r>
    </w:p>
    <w:p>
      <w:r>
        <w:t>☐ Catering trays</w:t>
      </w:r>
    </w:p>
    <w:p>
      <w:r>
        <w:t>☐ Cutting boards</w:t>
      </w:r>
    </w:p>
    <w:p>
      <w:r>
        <w:t>☐ Mixing bowls</w:t>
      </w:r>
    </w:p>
    <w:p>
      <w:r>
        <w:t>☐ Sani-wipes</w:t>
      </w:r>
    </w:p>
    <w:p>
      <w:r>
        <w:t>☐ Gloves</w:t>
      </w:r>
    </w:p>
    <w:p>
      <w:r>
        <w:t>☐ Tasting spoons</w:t>
      </w:r>
    </w:p>
    <w:p>
      <w:r>
        <w:t>☐ Piping bags</w:t>
      </w:r>
    </w:p>
    <w:p>
      <w:r>
        <w:t>☐ Quarts</w:t>
      </w:r>
    </w:p>
    <w:p>
      <w:r>
        <w:t>☐ Pints</w:t>
      </w:r>
    </w:p>
    <w:p>
      <w:r>
        <w:t>☐ Lids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