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Bumble   Tuesday, February 10,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6:00 PM - 9:00 PM  </w:t>
      </w:r>
    </w:p>
    <w:p>
      <w:pPr>
        <w:pStyle w:val="Heading2"/>
      </w:pPr>
      <w:r>
        <w:t xml:space="preserve">Loction: Blue Room  </w:t>
      </w:r>
    </w:p>
    <w:p>
      <w:pPr>
        <w:pStyle w:val="Heading2"/>
      </w:pPr>
      <w:r>
        <w:t>Halibut</w:t>
      </w:r>
    </w:p>
    <w:p>
      <w:r>
        <w:t>☐ Fumet blanc</w:t>
      </w:r>
    </w:p>
    <w:p>
      <w:r>
        <w:t>☐ Trout roe</w:t>
      </w:r>
    </w:p>
    <w:p>
      <w:r>
        <w:t>☐ Chive oil</w:t>
      </w:r>
    </w:p>
    <w:p>
      <w:r>
        <w:t>☐ 6oz halibut portions</w:t>
      </w:r>
    </w:p>
    <w:p>
      <w:r>
        <w:t>☐ Yukon potato salad</w:t>
      </w:r>
    </w:p>
    <w:p>
      <w:r>
        <w:t>☐ Slice garlic</w:t>
      </w:r>
    </w:p>
    <w:p>
      <w:r>
        <w:t>☐ Wilted spinach</w:t>
      </w:r>
    </w:p>
    <w:p>
      <w:r>
        <w:t>☐ Pick dill</w:t>
      </w:r>
    </w:p>
    <w:p>
      <w:pPr>
        <w:pStyle w:val="Heading2"/>
      </w:pPr>
      <w:r>
        <w:t>Cavatelli</w:t>
      </w:r>
    </w:p>
    <w:p>
      <w:r>
        <w:t>☐ Cavatelli</w:t>
      </w:r>
    </w:p>
    <w:p>
      <w:r>
        <w:t>☐ Basil puree</w:t>
      </w:r>
    </w:p>
    <w:p>
      <w:r>
        <w:t>☐ Broccoli pesto</w:t>
      </w:r>
    </w:p>
    <w:p>
      <w:r>
        <w:t>☐ Garlic pecorino bread crumbs</w:t>
      </w:r>
    </w:p>
    <w:p>
      <w:r>
        <w:t>☐ Broccoli florets</w:t>
      </w:r>
    </w:p>
    <w:p>
      <w:pPr>
        <w:pStyle w:val="Heading2"/>
      </w:pPr>
      <w:r>
        <w:t>Tuna Tartare</w:t>
      </w:r>
    </w:p>
    <w:p>
      <w:r>
        <w:t>☐ Chive oil</w:t>
      </w:r>
    </w:p>
    <w:p>
      <w:r>
        <w:t>☐ Yuzu-ponzu mayo</w:t>
      </w:r>
    </w:p>
    <w:p>
      <w:r>
        <w:t>☐ Finely cut chives</w:t>
      </w:r>
    </w:p>
    <w:p>
      <w:r>
        <w:t>☐ Dice tuna</w:t>
      </w:r>
    </w:p>
    <w:p>
      <w:r>
        <w:t>☐ Small dice/ pickle watermelon radish</w:t>
      </w:r>
    </w:p>
    <w:p>
      <w:r>
        <w:t>☐ Shaved breakfast radish</w:t>
      </w:r>
    </w:p>
    <w:p>
      <w:r>
        <w:t>☐ Pick micro cilantro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Tuna</w:t>
      </w:r>
    </w:p>
    <w:p>
      <w:r>
        <w:t>☐ Lemon agrumato oil</w:t>
      </w:r>
    </w:p>
    <w:p>
      <w:r>
        <w:t>☐ Small dice tuna loin</w:t>
      </w:r>
    </w:p>
    <w:p>
      <w:r>
        <w:t>☐ Peel horseradish</w:t>
      </w:r>
    </w:p>
    <w:p>
      <w:pPr>
        <w:pStyle w:val="Heading2"/>
      </w:pPr>
      <w:r>
        <w:t>Bread Service</w:t>
      </w:r>
    </w:p>
    <w:p>
      <w:r>
        <w:t>☐ Assorted bread rolls</w:t>
      </w:r>
    </w:p>
    <w:p>
      <w:r>
        <w:t>☐ Butter ramekins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