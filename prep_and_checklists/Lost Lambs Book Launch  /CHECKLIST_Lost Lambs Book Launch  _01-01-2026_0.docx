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BBDB" w14:textId="77777777" w:rsidR="000505BA" w:rsidRDefault="00000000">
      <w:pPr>
        <w:pStyle w:val="Title"/>
      </w:pPr>
      <w:r>
        <w:t xml:space="preserve">Lost Lambs Book Launch   Thursday, January 8, 2026  </w:t>
      </w:r>
    </w:p>
    <w:p w14:paraId="66206559" w14:textId="77777777" w:rsidR="000505BA" w:rsidRDefault="00000000">
      <w:pPr>
        <w:pStyle w:val="Heading2"/>
      </w:pPr>
      <w:r>
        <w:t xml:space="preserve">Guests: N/A  </w:t>
      </w:r>
    </w:p>
    <w:p w14:paraId="03DCE84C" w14:textId="77777777" w:rsidR="000505BA" w:rsidRDefault="00000000">
      <w:pPr>
        <w:pStyle w:val="Heading2"/>
      </w:pPr>
      <w:r>
        <w:t xml:space="preserve">Start: 6:00 PM - 9:00 PM  </w:t>
      </w:r>
    </w:p>
    <w:p w14:paraId="4CC8515F" w14:textId="77777777" w:rsidR="000505BA" w:rsidRDefault="00000000">
      <w:pPr>
        <w:pStyle w:val="Heading2"/>
      </w:pPr>
      <w:r>
        <w:t xml:space="preserve">Loction: Greenhouse  </w:t>
      </w:r>
    </w:p>
    <w:p w14:paraId="3BE69855" w14:textId="77777777" w:rsidR="000505BA" w:rsidRDefault="00000000">
      <w:pPr>
        <w:pStyle w:val="Heading2"/>
      </w:pPr>
      <w:r>
        <w:t>Lobster</w:t>
      </w:r>
    </w:p>
    <w:p w14:paraId="186EC129" w14:textId="77777777" w:rsidR="000505BA" w:rsidRDefault="00000000">
      <w:r>
        <w:t>☐ Mixing bowl</w:t>
      </w:r>
    </w:p>
    <w:p w14:paraId="6BF4F1EC" w14:textId="77777777" w:rsidR="000505BA" w:rsidRDefault="00000000">
      <w:r>
        <w:t>☐ Picked dill</w:t>
      </w:r>
    </w:p>
    <w:p w14:paraId="2EF1D522" w14:textId="77777777" w:rsidR="000505BA" w:rsidRDefault="00000000">
      <w:r>
        <w:t>☐ Lobster meat</w:t>
      </w:r>
    </w:p>
    <w:p w14:paraId="0E8A507F" w14:textId="77777777" w:rsidR="000505BA" w:rsidRDefault="00000000">
      <w:r>
        <w:t>☐ Lobster salad kit</w:t>
      </w:r>
    </w:p>
    <w:p w14:paraId="6B3ED520" w14:textId="77777777" w:rsidR="000505BA" w:rsidRDefault="00000000">
      <w:r>
        <w:t>☐ Pre-cut mini hotdog buns</w:t>
      </w:r>
    </w:p>
    <w:p w14:paraId="64832748" w14:textId="77777777" w:rsidR="000505BA" w:rsidRDefault="00000000">
      <w:pPr>
        <w:pStyle w:val="Heading2"/>
      </w:pPr>
      <w:r>
        <w:t>Crispy Burrata</w:t>
      </w:r>
    </w:p>
    <w:p w14:paraId="1686DC56" w14:textId="77777777" w:rsidR="000505BA" w:rsidRDefault="00000000">
      <w:r>
        <w:t>☐ Maldon salt</w:t>
      </w:r>
    </w:p>
    <w:p w14:paraId="4EBF874A" w14:textId="77777777" w:rsidR="000505BA" w:rsidRDefault="00000000">
      <w:r>
        <w:t>☐ Cut puri shells</w:t>
      </w:r>
    </w:p>
    <w:p w14:paraId="24B5F6A1" w14:textId="77777777" w:rsidR="000505BA" w:rsidRDefault="00000000">
      <w:r>
        <w:t>☐ Toasted pepitas</w:t>
      </w:r>
    </w:p>
    <w:p w14:paraId="73C342AC" w14:textId="77777777" w:rsidR="000505BA" w:rsidRDefault="00000000">
      <w:r>
        <w:t>☐ Whipped burrata</w:t>
      </w:r>
    </w:p>
    <w:p w14:paraId="24E1A591" w14:textId="77777777" w:rsidR="000505BA" w:rsidRDefault="00000000">
      <w:r>
        <w:t>☐ Picked pea shoots</w:t>
      </w:r>
    </w:p>
    <w:p w14:paraId="7F99607F" w14:textId="77777777" w:rsidR="000505BA" w:rsidRDefault="00000000">
      <w:r>
        <w:t>☐ Honey nut squash ecrasse</w:t>
      </w:r>
    </w:p>
    <w:p w14:paraId="3A17EA83" w14:textId="77777777" w:rsidR="000505BA" w:rsidRDefault="00000000">
      <w:pPr>
        <w:pStyle w:val="Heading2"/>
      </w:pPr>
      <w:r>
        <w:t>Everything Gougeres</w:t>
      </w:r>
    </w:p>
    <w:p w14:paraId="428C7F87" w14:textId="77777777" w:rsidR="000505BA" w:rsidRDefault="00000000">
      <w:r>
        <w:t>☐ Finely cut chives</w:t>
      </w:r>
    </w:p>
    <w:p w14:paraId="23053304" w14:textId="77777777" w:rsidR="000505BA" w:rsidRDefault="00000000">
      <w:r>
        <w:t>☐ Mini gougeres</w:t>
      </w:r>
    </w:p>
    <w:p w14:paraId="1982D32F" w14:textId="77777777" w:rsidR="000505BA" w:rsidRDefault="00000000">
      <w:r>
        <w:t>☐ Smoked salmon cream cheese mousse</w:t>
      </w:r>
    </w:p>
    <w:p w14:paraId="4AEC646D" w14:textId="77777777" w:rsidR="000505BA" w:rsidRDefault="00000000">
      <w:r>
        <w:t>☐ Everything bagel mix</w:t>
      </w:r>
    </w:p>
    <w:p w14:paraId="69D585D5" w14:textId="77777777" w:rsidR="000505BA" w:rsidRDefault="00000000">
      <w:pPr>
        <w:pStyle w:val="Heading2"/>
      </w:pPr>
      <w:r>
        <w:lastRenderedPageBreak/>
        <w:t>Caviar Hash Brown</w:t>
      </w:r>
    </w:p>
    <w:p w14:paraId="3F7C2D39" w14:textId="77777777" w:rsidR="000505BA" w:rsidRDefault="00000000">
      <w:r>
        <w:t>☐ Kaluga caviar</w:t>
      </w:r>
    </w:p>
    <w:p w14:paraId="19DFAC51" w14:textId="77777777" w:rsidR="000505BA" w:rsidRDefault="00000000">
      <w:r>
        <w:t>☐ Fried mini hash brown</w:t>
      </w:r>
    </w:p>
    <w:p w14:paraId="34E25347" w14:textId="77777777" w:rsidR="000505BA" w:rsidRDefault="00000000">
      <w:r>
        <w:t>☐ Whip smoke creme fraiche</w:t>
      </w:r>
    </w:p>
    <w:p w14:paraId="69A198F1" w14:textId="77777777" w:rsidR="000505BA" w:rsidRDefault="00000000">
      <w:r>
        <w:t>☐ Chive batons</w:t>
      </w:r>
    </w:p>
    <w:p w14:paraId="777540B2" w14:textId="77777777" w:rsidR="000505BA" w:rsidRDefault="00000000">
      <w:pPr>
        <w:pStyle w:val="Heading2"/>
      </w:pPr>
      <w:r>
        <w:t>Cacio E Pepe Fritter</w:t>
      </w:r>
    </w:p>
    <w:p w14:paraId="683FE320" w14:textId="77777777" w:rsidR="000505BA" w:rsidRDefault="00000000">
      <w:r>
        <w:t>☐ Cacio e pepe arancini</w:t>
      </w:r>
    </w:p>
    <w:p w14:paraId="75F92334" w14:textId="77777777" w:rsidR="000505BA" w:rsidRDefault="00000000">
      <w:r>
        <w:t>☐ Cacio e pepe sauce</w:t>
      </w:r>
    </w:p>
    <w:p w14:paraId="71C88743" w14:textId="77777777" w:rsidR="000505BA" w:rsidRDefault="00000000">
      <w:r>
        <w:t>☐ Shaved pecorino</w:t>
      </w:r>
    </w:p>
    <w:p w14:paraId="721703ED" w14:textId="77777777" w:rsidR="000505BA" w:rsidRDefault="00000000">
      <w:pPr>
        <w:pStyle w:val="Heading2"/>
      </w:pPr>
      <w:r>
        <w:t>Green Hummus</w:t>
      </w:r>
    </w:p>
    <w:p w14:paraId="77FEA2A4" w14:textId="77777777" w:rsidR="000505BA" w:rsidRDefault="00000000">
      <w:r>
        <w:t>☐ Fava bean hummus</w:t>
      </w:r>
    </w:p>
    <w:p w14:paraId="7EB25E0B" w14:textId="77777777" w:rsidR="000505BA" w:rsidRDefault="00000000">
      <w:r>
        <w:t>☐ Dukkah</w:t>
      </w:r>
    </w:p>
    <w:p w14:paraId="1BCEBE90" w14:textId="77777777" w:rsidR="000505BA" w:rsidRDefault="00000000">
      <w:r>
        <w:t>☐ Fried lavash planks</w:t>
      </w:r>
    </w:p>
    <w:p w14:paraId="657169CF" w14:textId="77777777" w:rsidR="000505BA" w:rsidRDefault="00000000">
      <w:r>
        <w:t>☐ Pickled holland chili</w:t>
      </w:r>
    </w:p>
    <w:p w14:paraId="4AF51FB0" w14:textId="77777777" w:rsidR="000505BA" w:rsidRDefault="00000000">
      <w:pPr>
        <w:pStyle w:val="Heading2"/>
      </w:pPr>
      <w:r>
        <w:t>Dry Goods/Tools</w:t>
      </w:r>
    </w:p>
    <w:p w14:paraId="38CD7596" w14:textId="77777777" w:rsidR="000505BA" w:rsidRDefault="00000000">
      <w:r>
        <w:t>☐ Maldon</w:t>
      </w:r>
    </w:p>
    <w:p w14:paraId="3D24BC61" w14:textId="77777777" w:rsidR="000505BA" w:rsidRDefault="00000000">
      <w:r>
        <w:t>☐ Evoo</w:t>
      </w:r>
    </w:p>
    <w:p w14:paraId="455BBA9E" w14:textId="77777777" w:rsidR="000505BA" w:rsidRDefault="00000000">
      <w:r>
        <w:t>☐ C-folds</w:t>
      </w:r>
    </w:p>
    <w:p w14:paraId="6B131005" w14:textId="77777777" w:rsidR="000505BA" w:rsidRDefault="00000000">
      <w:r>
        <w:t>☐ Vodka spray</w:t>
      </w:r>
    </w:p>
    <w:p w14:paraId="555A7ABD" w14:textId="77777777" w:rsidR="000505BA" w:rsidRDefault="00000000">
      <w:r>
        <w:t>☐ Quarter sheet trays</w:t>
      </w:r>
    </w:p>
    <w:p w14:paraId="0B23864C" w14:textId="77777777" w:rsidR="000505BA" w:rsidRDefault="00000000">
      <w:r>
        <w:t>☐ Half sheet trays</w:t>
      </w:r>
    </w:p>
    <w:p w14:paraId="6CE3B8B8" w14:textId="77777777" w:rsidR="000505BA" w:rsidRDefault="00000000">
      <w:r>
        <w:t>☐ Catering trays</w:t>
      </w:r>
    </w:p>
    <w:p w14:paraId="77326400" w14:textId="77777777" w:rsidR="000505BA" w:rsidRDefault="00000000">
      <w:r>
        <w:t>☐ Cutting boards</w:t>
      </w:r>
    </w:p>
    <w:p w14:paraId="63334943" w14:textId="77777777" w:rsidR="000505BA" w:rsidRDefault="00000000">
      <w:r>
        <w:t>☐ Mixing bowls</w:t>
      </w:r>
    </w:p>
    <w:p w14:paraId="418E7385" w14:textId="77777777" w:rsidR="000505BA" w:rsidRDefault="00000000">
      <w:r>
        <w:t>☐ Sani-wipes</w:t>
      </w:r>
    </w:p>
    <w:p w14:paraId="10F2898A" w14:textId="77777777" w:rsidR="000505BA" w:rsidRDefault="00000000">
      <w:r>
        <w:lastRenderedPageBreak/>
        <w:t>☐ Gloves</w:t>
      </w:r>
    </w:p>
    <w:p w14:paraId="43932CE7" w14:textId="77777777" w:rsidR="000505BA" w:rsidRDefault="00000000">
      <w:r>
        <w:t>☐ Tasting spoons</w:t>
      </w:r>
    </w:p>
    <w:p w14:paraId="002E757C" w14:textId="77777777" w:rsidR="000505BA" w:rsidRDefault="00000000">
      <w:r>
        <w:t>☐ Piping bags</w:t>
      </w:r>
    </w:p>
    <w:p w14:paraId="115DC82D" w14:textId="77777777" w:rsidR="000505BA" w:rsidRDefault="00000000">
      <w:r>
        <w:t>☐ Quarts</w:t>
      </w:r>
    </w:p>
    <w:p w14:paraId="55D52DAE" w14:textId="77777777" w:rsidR="000505BA" w:rsidRDefault="00000000">
      <w:r>
        <w:t>☐ Pints</w:t>
      </w:r>
    </w:p>
    <w:p w14:paraId="6E46516B" w14:textId="77777777" w:rsidR="000505BA" w:rsidRDefault="00000000">
      <w:r>
        <w:t>☐ Lids</w:t>
      </w:r>
    </w:p>
    <w:sectPr w:rsidR="00050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004681">
    <w:abstractNumId w:val="8"/>
  </w:num>
  <w:num w:numId="2" w16cid:durableId="457917612">
    <w:abstractNumId w:val="6"/>
  </w:num>
  <w:num w:numId="3" w16cid:durableId="1926375520">
    <w:abstractNumId w:val="5"/>
  </w:num>
  <w:num w:numId="4" w16cid:durableId="1006783520">
    <w:abstractNumId w:val="4"/>
  </w:num>
  <w:num w:numId="5" w16cid:durableId="1093941941">
    <w:abstractNumId w:val="7"/>
  </w:num>
  <w:num w:numId="6" w16cid:durableId="930508800">
    <w:abstractNumId w:val="3"/>
  </w:num>
  <w:num w:numId="7" w16cid:durableId="500242904">
    <w:abstractNumId w:val="2"/>
  </w:num>
  <w:num w:numId="8" w16cid:durableId="830297971">
    <w:abstractNumId w:val="1"/>
  </w:num>
  <w:num w:numId="9" w16cid:durableId="90494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BA"/>
    <w:rsid w:val="0006063C"/>
    <w:rsid w:val="0015074B"/>
    <w:rsid w:val="0029639D"/>
    <w:rsid w:val="00326F90"/>
    <w:rsid w:val="00340BAE"/>
    <w:rsid w:val="006B7BEA"/>
    <w:rsid w:val="00AA1D8D"/>
    <w:rsid w:val="00B47730"/>
    <w:rsid w:val="00CB0664"/>
    <w:rsid w:val="00E73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3E280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176</Words>
  <Characters>777</Characters>
  <Application>Microsoft Office Word</Application>
  <DocSecurity>0</DocSecurity>
  <Lines>64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2026-01-08T17:01:00Z</cp:lastPrinted>
  <dcterms:created xsi:type="dcterms:W3CDTF">2013-12-23T23:15:00Z</dcterms:created>
  <dcterms:modified xsi:type="dcterms:W3CDTF">2026-01-09T15:22:00Z</dcterms:modified>
  <cp:category/>
</cp:coreProperties>
</file>