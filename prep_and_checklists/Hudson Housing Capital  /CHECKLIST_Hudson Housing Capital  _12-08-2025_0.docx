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Hudson Housing Capital   Friday, December 12, 2025  </w:t>
      </w:r>
    </w:p>
    <w:p>
      <w:pPr>
        <w:pStyle w:val="Heading2"/>
      </w:pPr>
      <w:r>
        <w:t xml:space="preserve">Guests: 138  </w:t>
      </w:r>
    </w:p>
    <w:p>
      <w:pPr>
        <w:pStyle w:val="Heading2"/>
      </w:pPr>
      <w:r>
        <w:t xml:space="preserve">Start: 6:30 PM - 10:30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Cornbread Panzanella</w:t>
      </w:r>
    </w:p>
    <w:p>
      <w:r>
        <w:t>☐ Picked basil</w:t>
      </w:r>
    </w:p>
    <w:p>
      <w:r>
        <w:t>☐ Sliced shallots</w:t>
      </w:r>
    </w:p>
    <w:p>
      <w:r>
        <w:t>☐ Heirloom tomatoes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Grilled Summer Beans</w:t>
      </w:r>
    </w:p>
    <w:p>
      <w:r>
        <w:t>☐ Shaved parm</w:t>
      </w:r>
    </w:p>
    <w:p>
      <w:r>
        <w:t>☐ Mixed summer beans</w:t>
      </w:r>
    </w:p>
    <w:p>
      <w:r>
        <w:t>☐ Buttermilk vinaigrette</w:t>
      </w:r>
    </w:p>
    <w:p>
      <w:r>
        <w:t>☐ Confit cherry tomatoes</w:t>
      </w:r>
    </w:p>
    <w:p>
      <w:pPr>
        <w:pStyle w:val="Heading2"/>
      </w:pPr>
      <w:r>
        <w:t>Grilled Asparagus</w:t>
      </w:r>
    </w:p>
    <w:p>
      <w:r>
        <w:t>☐ Asparagus</w:t>
      </w:r>
    </w:p>
    <w:p>
      <w:r>
        <w:t>☐ Marinated cherry tomatoes</w:t>
      </w:r>
    </w:p>
    <w:p>
      <w:r>
        <w:t>☐ Asparagus marinade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Summer Squash</w:t>
      </w:r>
    </w:p>
    <w:p>
      <w:r>
        <w:t>☐ Lemon vin</w:t>
      </w:r>
    </w:p>
    <w:p>
      <w:r>
        <w:t>☐ Picked mint</w:t>
      </w:r>
    </w:p>
    <w:p>
      <w:r>
        <w:t>☐ Grilled green pattypan squash</w:t>
      </w:r>
    </w:p>
    <w:p>
      <w:r>
        <w:t>☐ Grilled yellow pattypan squash</w:t>
      </w:r>
    </w:p>
    <w:p>
      <w:r>
        <w:t>☐ Grilled green zucchini</w:t>
      </w:r>
    </w:p>
    <w:p>
      <w:r>
        <w:t>☐ Grilled yellow zucchini</w:t>
      </w:r>
    </w:p>
    <w:p>
      <w:pPr>
        <w:pStyle w:val="Heading2"/>
      </w:pPr>
      <w:r>
        <w:t>Blistered Corn Salad</w:t>
      </w:r>
    </w:p>
    <w:p>
      <w:r>
        <w:t>☐ Blistered corn</w:t>
      </w:r>
    </w:p>
    <w:p>
      <w:r>
        <w:t>☐ Cook farro</w:t>
      </w:r>
    </w:p>
    <w:p>
      <w:r>
        <w:t>☐ Diced piquillo pepper</w:t>
      </w:r>
    </w:p>
    <w:p>
      <w:r>
        <w:t>☐ Crumbled feta</w:t>
      </w:r>
    </w:p>
    <w:p>
      <w:pPr>
        <w:pStyle w:val="Heading2"/>
      </w:pPr>
      <w:r>
        <w:t>Grilled Portabello Mushrooms</w:t>
      </w:r>
    </w:p>
    <w:p>
      <w:r>
        <w:t>☐ Arugula</w:t>
      </w:r>
    </w:p>
    <w:p>
      <w:r>
        <w:t>☐ Portabello mushrooms</w:t>
      </w:r>
    </w:p>
    <w:p>
      <w:r>
        <w:t>☐ Balsamic glaze</w:t>
      </w:r>
    </w:p>
    <w:p>
      <w:r>
        <w:t>☐ Garlic-rosemary marinade</w:t>
      </w:r>
    </w:p>
    <w:p>
      <w:pPr>
        <w:pStyle w:val="Heading2"/>
      </w:pPr>
      <w:r>
        <w:t>Kale Caesar</w:t>
      </w:r>
    </w:p>
    <w:p>
      <w:r>
        <w:t>☐ Toasted almonds</w:t>
      </w:r>
    </w:p>
    <w:p>
      <w:r>
        <w:t>☐ Caesar dressing</w:t>
      </w:r>
    </w:p>
    <w:p>
      <w:r>
        <w:t>☐ Chopped tuscan kale</w:t>
      </w:r>
    </w:p>
    <w:p>
      <w:r>
        <w:t>☐ Grated parmesan</w:t>
      </w:r>
    </w:p>
    <w:p>
      <w:pPr>
        <w:pStyle w:val="Heading2"/>
      </w:pPr>
      <w:r>
        <w:t>Harvest Panzanella</w:t>
      </w:r>
    </w:p>
    <w:p>
      <w:r>
        <w:t>☐ Roasted carrots</w:t>
      </w:r>
    </w:p>
    <w:p>
      <w:r>
        <w:t>☐ Crumbled feta</w:t>
      </w:r>
    </w:p>
    <w:p>
      <w:r>
        <w:t>☐ Sourdough croutons</w:t>
      </w:r>
    </w:p>
    <w:p>
      <w:r>
        <w:t>☐ Roasted parsnip</w:t>
      </w:r>
    </w:p>
    <w:p>
      <w:r>
        <w:t>☐ Roasted koginut squash wedges</w:t>
      </w:r>
    </w:p>
    <w:p>
      <w:r>
        <w:t>☐ Roasted beets</w:t>
      </w:r>
    </w:p>
    <w:p>
      <w:r>
        <w:t>☐ Shaved pear</w:t>
      </w:r>
    </w:p>
    <w:p>
      <w:r>
        <w:t>☐ Toasted walnuts</w:t>
      </w:r>
    </w:p>
    <w:p>
      <w:r>
        <w:t>☐ Mustard dressing</w:t>
      </w:r>
    </w:p>
    <w:p>
      <w:pPr>
        <w:pStyle w:val="Heading2"/>
      </w:pPr>
      <w:r>
        <w:t>Roasted Sweet Potatoes</w:t>
      </w:r>
    </w:p>
    <w:p>
      <w:r>
        <w:t>☐ Whipped tahini sauce</w:t>
      </w:r>
    </w:p>
    <w:p>
      <w:r>
        <w:t>☐ Roasted sweet potato wedges</w:t>
      </w:r>
    </w:p>
    <w:p>
      <w:r>
        <w:t>☐ Pick pomegranates</w:t>
      </w:r>
    </w:p>
    <w:p>
      <w:r>
        <w:t>☐ Pomeggranate syrup</w:t>
      </w:r>
    </w:p>
    <w:p>
      <w:r>
        <w:t>☐ Pick mint</w:t>
      </w:r>
    </w:p>
    <w:p>
      <w:r>
        <w:t>☐ Za atar oil</w:t>
      </w:r>
    </w:p>
    <w:p>
      <w:pPr>
        <w:pStyle w:val="Heading2"/>
      </w:pPr>
      <w:r>
        <w:t>Delicata Squash</w:t>
      </w:r>
    </w:p>
    <w:p>
      <w:r>
        <w:t>☐ Toasted pepitas</w:t>
      </w:r>
    </w:p>
    <w:p>
      <w:r>
        <w:t>☐ Roasted delicata squash</w:t>
      </w:r>
    </w:p>
    <w:p>
      <w:r>
        <w:t>☐ Fried sage</w:t>
      </w:r>
    </w:p>
    <w:p>
      <w:r>
        <w:t>☐ Maple-cider vinaigrette</w:t>
      </w:r>
    </w:p>
    <w:p>
      <w:pPr>
        <w:pStyle w:val="Heading2"/>
      </w:pPr>
      <w:r>
        <w:t>Sprouting Cauliflower</w:t>
      </w:r>
    </w:p>
    <w:p>
      <w:r>
        <w:t>☐ Caesar dressing</w:t>
      </w:r>
    </w:p>
    <w:p>
      <w:r>
        <w:t>☐ Roasted caulilini</w:t>
      </w:r>
    </w:p>
    <w:p>
      <w:r>
        <w:t>☐ Garlic bread crumbs</w:t>
      </w:r>
    </w:p>
    <w:p>
      <w:r>
        <w:t>☐ Grated parm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pPr>
        <w:pStyle w:val="Heading2"/>
      </w:pPr>
      <w:r>
        <w:t>Broccolini</w:t>
      </w:r>
    </w:p>
    <w:p>
      <w:r>
        <w:t>☐ Lemon vin</w:t>
      </w:r>
    </w:p>
    <w:p>
      <w:r>
        <w:t>☐ Grilled broccolini</w:t>
      </w:r>
    </w:p>
    <w:p>
      <w:r>
        <w:t>☐ Chili-garlic oil</w:t>
      </w:r>
    </w:p>
    <w:p>
      <w:pPr>
        <w:pStyle w:val="Heading2"/>
      </w:pPr>
      <w:r>
        <w:t>Bread &amp; Butter</w:t>
      </w:r>
    </w:p>
    <w:p>
      <w:r>
        <w:t>☐ Lemon-caper condiment</w:t>
      </w:r>
    </w:p>
    <w:p>
      <w:r>
        <w:t>☐ Breakfast radish quarters</w:t>
      </w:r>
    </w:p>
    <w:p>
      <w:r>
        <w:t>☐ Watermelon radish</w:t>
      </w:r>
    </w:p>
    <w:p>
      <w:r>
        <w:t>☐ Cut sourdough</w:t>
      </w:r>
    </w:p>
    <w:p>
      <w:r>
        <w:t>☐ Tempered butter</w:t>
      </w:r>
    </w:p>
    <w:p>
      <w:r>
        <w:t>☐ Cornichons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pPr>
        <w:pStyle w:val="Heading2"/>
      </w:pPr>
      <w:r>
        <w:t>Grilled Mushrooms</w:t>
      </w:r>
    </w:p>
    <w:p>
      <w:r>
        <w:t>☐ Mixed mushrooms</w:t>
      </w:r>
    </w:p>
    <w:p>
      <w:r>
        <w:t>☐ Sherry vinaigrette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r>
        <w:t>☐ Grilled hangar steaks</w:t>
      </w:r>
    </w:p>
    <w:p>
      <w:pPr>
        <w:pStyle w:val="Heading2"/>
      </w:pPr>
      <w:r>
        <w:t>Grilled Market Fish</w:t>
      </w:r>
    </w:p>
    <w:p>
      <w:r>
        <w:t>☐ Lemon vin</w:t>
      </w:r>
    </w:p>
    <w:p>
      <w:r>
        <w:t>☐ Brunoise shallots</w:t>
      </w:r>
    </w:p>
    <w:p>
      <w:r>
        <w:t>☐ Grilled branzino</w:t>
      </w:r>
    </w:p>
    <w:p>
      <w:r>
        <w:t>☐ Lemon caper condiment</w:t>
      </w:r>
    </w:p>
    <w:p>
      <w:pPr>
        <w:pStyle w:val="Heading2"/>
      </w:pPr>
      <w:r>
        <w:t>French Fries</w:t>
      </w:r>
    </w:p>
    <w:p>
      <w:r>
        <w:t>☐ French fries</w:t>
      </w:r>
    </w:p>
    <w:p>
      <w:r>
        <w:t>☐ Rosemary salt</w:t>
      </w:r>
    </w:p>
    <w:p>
      <w:r>
        <w:t>☐ Dijon aioli</w:t>
      </w:r>
    </w:p>
    <w:p>
      <w:pPr>
        <w:pStyle w:val="Heading2"/>
      </w:pPr>
      <w:r>
        <w:t>Fava Bean Hummus</w:t>
      </w:r>
    </w:p>
    <w:p>
      <w:r>
        <w:t>☐ Fava bean hummus</w:t>
      </w:r>
    </w:p>
    <w:p>
      <w:r>
        <w:t>☐ Dukkah</w:t>
      </w:r>
    </w:p>
    <w:p>
      <w:r>
        <w:t>☐ Fried lavash planks</w:t>
      </w:r>
    </w:p>
    <w:p>
      <w:r>
        <w:t>☐ Pickled holland chili</w:t>
      </w:r>
    </w:p>
    <w:p>
      <w:pPr>
        <w:pStyle w:val="Heading2"/>
      </w:pPr>
      <w:r>
        <w:t>Lobster</w:t>
      </w:r>
    </w:p>
    <w:p>
      <w:r>
        <w:t>☐ Picked dill</w:t>
      </w:r>
    </w:p>
    <w:p>
      <w:r>
        <w:t>☐ Mixing bowl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Jhoney nut squash ecrasse</w:t>
      </w:r>
    </w:p>
    <w:p>
      <w:r>
        <w:t>☐ Honey nut squash dice</w:t>
      </w:r>
    </w:p>
    <w:p>
      <w:r>
        <w:t>☐ Lemon vinaigrette in squeeze bottle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Roasted chicken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