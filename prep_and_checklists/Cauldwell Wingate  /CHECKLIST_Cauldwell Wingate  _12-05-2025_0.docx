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FD6AA" w14:textId="77777777" w:rsidR="00206540" w:rsidRDefault="00000000">
      <w:pPr>
        <w:pStyle w:val="Title"/>
      </w:pPr>
      <w:r>
        <w:t xml:space="preserve">Cauldwell Wingate   Thursday, December 11, 2025  </w:t>
      </w:r>
    </w:p>
    <w:p w14:paraId="32DB05AF" w14:textId="77777777" w:rsidR="00206540" w:rsidRDefault="00000000">
      <w:pPr>
        <w:pStyle w:val="Heading2"/>
      </w:pPr>
      <w:r>
        <w:t xml:space="preserve">Guests: 73  </w:t>
      </w:r>
    </w:p>
    <w:p w14:paraId="1775E0D2" w14:textId="77777777" w:rsidR="00206540" w:rsidRDefault="00000000">
      <w:pPr>
        <w:pStyle w:val="Heading2"/>
      </w:pPr>
      <w:r>
        <w:t xml:space="preserve">Start: 5:30 PM - 9:30 PM  </w:t>
      </w:r>
    </w:p>
    <w:p w14:paraId="203E8E64" w14:textId="77777777" w:rsidR="00206540" w:rsidRDefault="00000000">
      <w:pPr>
        <w:pStyle w:val="Heading2"/>
      </w:pPr>
      <w:r>
        <w:t xml:space="preserve">Loction: Greenhouse  </w:t>
      </w:r>
    </w:p>
    <w:p w14:paraId="46C8055F" w14:textId="77777777" w:rsidR="00E020AC" w:rsidRDefault="00E020AC" w:rsidP="00E020AC"/>
    <w:p w14:paraId="705197A0" w14:textId="6ED49477" w:rsidR="00E020AC" w:rsidRPr="00E020AC" w:rsidRDefault="00E020AC" w:rsidP="00E020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E020AC">
        <w:rPr>
          <w:rFonts w:ascii="Arial" w:eastAsia="Times New Roman" w:hAnsi="Arial" w:cs="Arial"/>
          <w:b/>
          <w:bCs/>
          <w:color w:val="EE0000"/>
          <w:sz w:val="24"/>
          <w:szCs w:val="24"/>
          <w:u w:val="single"/>
          <w:shd w:val="clear" w:color="auto" w:fill="FFFFFF"/>
        </w:rPr>
        <w:t>530pm-730pm CHEESE &amp; CHARCUTERIE</w:t>
      </w:r>
    </w:p>
    <w:p w14:paraId="68100C0B" w14:textId="77777777" w:rsidR="00E020AC" w:rsidRPr="00E020AC" w:rsidRDefault="00E020AC" w:rsidP="00E02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E94B5A" w14:textId="77777777" w:rsidR="00206540" w:rsidRDefault="00000000">
      <w:pPr>
        <w:pStyle w:val="Heading2"/>
      </w:pPr>
      <w:r>
        <w:t>Cheese And Charcuterie</w:t>
      </w:r>
    </w:p>
    <w:p w14:paraId="02FC77F1" w14:textId="77777777" w:rsidR="00206540" w:rsidRDefault="00000000">
      <w:r>
        <w:t>☐ Sliced salumi</w:t>
      </w:r>
    </w:p>
    <w:p w14:paraId="2A920D87" w14:textId="77777777" w:rsidR="00206540" w:rsidRDefault="00000000">
      <w:r>
        <w:t>☐ Sliced prosciutto</w:t>
      </w:r>
    </w:p>
    <w:p w14:paraId="401DB7A2" w14:textId="77777777" w:rsidR="00206540" w:rsidRDefault="00000000">
      <w:r>
        <w:t>☐ Sliced mortadella</w:t>
      </w:r>
    </w:p>
    <w:p w14:paraId="4F1A8630" w14:textId="77777777" w:rsidR="00206540" w:rsidRDefault="00000000">
      <w:r>
        <w:t>☐ Sliced bresaola</w:t>
      </w:r>
    </w:p>
    <w:p w14:paraId="479AAC17" w14:textId="77777777" w:rsidR="00206540" w:rsidRDefault="00000000">
      <w:r>
        <w:t>☐ Slice prosciutto cotto</w:t>
      </w:r>
    </w:p>
    <w:p w14:paraId="13C8C13B" w14:textId="77777777" w:rsidR="00206540" w:rsidRDefault="00000000">
      <w:r>
        <w:t>☐ Cremeux d borgogne</w:t>
      </w:r>
    </w:p>
    <w:p w14:paraId="17A9A3DE" w14:textId="77777777" w:rsidR="00206540" w:rsidRDefault="00000000">
      <w:r>
        <w:t>☐ Cabot cheddar</w:t>
      </w:r>
    </w:p>
    <w:p w14:paraId="62002E4C" w14:textId="77777777" w:rsidR="00206540" w:rsidRDefault="00000000">
      <w:r>
        <w:t>☐ 5 spoke harvest moon</w:t>
      </w:r>
    </w:p>
    <w:p w14:paraId="3BFD11B8" w14:textId="77777777" w:rsidR="00206540" w:rsidRDefault="00000000">
      <w:r>
        <w:t>☐ Alp blossom</w:t>
      </w:r>
    </w:p>
    <w:p w14:paraId="769DA033" w14:textId="77777777" w:rsidR="00206540" w:rsidRDefault="00000000">
      <w:r>
        <w:t>☐ Challerhocker</w:t>
      </w:r>
    </w:p>
    <w:p w14:paraId="1817B4FF" w14:textId="77777777" w:rsidR="00206540" w:rsidRDefault="00000000">
      <w:r>
        <w:t>☐ Guindillas</w:t>
      </w:r>
    </w:p>
    <w:p w14:paraId="608766D6" w14:textId="77777777" w:rsidR="00206540" w:rsidRDefault="00000000">
      <w:r>
        <w:t>☐ Dried fruit</w:t>
      </w:r>
    </w:p>
    <w:p w14:paraId="45811588" w14:textId="77777777" w:rsidR="00206540" w:rsidRDefault="00000000">
      <w:r>
        <w:t>☐ Assorted nuts</w:t>
      </w:r>
    </w:p>
    <w:p w14:paraId="0423CA91" w14:textId="77777777" w:rsidR="00206540" w:rsidRDefault="00000000">
      <w:r>
        <w:t>☐ Assorted crackers</w:t>
      </w:r>
    </w:p>
    <w:p w14:paraId="6C1ECD14" w14:textId="77777777" w:rsidR="00206540" w:rsidRDefault="00000000">
      <w:r>
        <w:t>☐ Grapes</w:t>
      </w:r>
    </w:p>
    <w:p w14:paraId="74AE5F24" w14:textId="77777777" w:rsidR="00206540" w:rsidRDefault="00000000">
      <w:r>
        <w:lastRenderedPageBreak/>
        <w:t>☐ Mixed olives</w:t>
      </w:r>
    </w:p>
    <w:p w14:paraId="6084D10D" w14:textId="77777777" w:rsidR="00206540" w:rsidRDefault="00000000">
      <w:r>
        <w:t>☐ Cut assorted crudite veg</w:t>
      </w:r>
    </w:p>
    <w:p w14:paraId="6254CBFE" w14:textId="77777777" w:rsidR="00206540" w:rsidRDefault="00000000">
      <w:r>
        <w:t>☐ Fig jam</w:t>
      </w:r>
    </w:p>
    <w:p w14:paraId="6A22BB2B" w14:textId="77777777" w:rsidR="00206540" w:rsidRDefault="00000000">
      <w:r>
        <w:t>☐ Fruit mustard</w:t>
      </w:r>
    </w:p>
    <w:p w14:paraId="5173500A" w14:textId="77777777" w:rsidR="00206540" w:rsidRDefault="00000000">
      <w:r>
        <w:t>☐ Beet and white bean spread</w:t>
      </w:r>
    </w:p>
    <w:p w14:paraId="4FD26D4B" w14:textId="77777777" w:rsidR="00206540" w:rsidRDefault="00000000">
      <w:r>
        <w:t>☐ Decorative fruits / vegetables</w:t>
      </w:r>
    </w:p>
    <w:p w14:paraId="5BB10FD5" w14:textId="77777777" w:rsidR="00E020AC" w:rsidRDefault="00E020AC"/>
    <w:tbl>
      <w:tblPr>
        <w:tblW w:w="110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40"/>
      </w:tblGrid>
      <w:tr w:rsidR="00E020AC" w:rsidRPr="00E020AC" w14:paraId="26CE0A6E" w14:textId="77777777">
        <w:trPr>
          <w:trHeight w:val="375"/>
        </w:trPr>
        <w:tc>
          <w:tcPr>
            <w:tcW w:w="0" w:type="auto"/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BDEA31" w14:textId="77777777" w:rsidR="00E020AC" w:rsidRPr="00E020AC" w:rsidRDefault="00E020AC" w:rsidP="00E020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E0000"/>
                <w:sz w:val="24"/>
                <w:szCs w:val="24"/>
              </w:rPr>
            </w:pPr>
            <w:r w:rsidRPr="00E020AC">
              <w:rPr>
                <w:rFonts w:ascii="Arial" w:eastAsia="Times New Roman" w:hAnsi="Arial" w:cs="Arial"/>
                <w:b/>
                <w:bCs/>
                <w:color w:val="EE0000"/>
                <w:sz w:val="24"/>
                <w:szCs w:val="24"/>
              </w:rPr>
              <w:t>530pm-630pm PASSED CANAPÉS</w:t>
            </w:r>
          </w:p>
        </w:tc>
      </w:tr>
      <w:tr w:rsidR="00E020AC" w:rsidRPr="00E020AC" w14:paraId="59EFACC6" w14:textId="77777777">
        <w:trPr>
          <w:trHeight w:val="375"/>
        </w:trPr>
        <w:tc>
          <w:tcPr>
            <w:tcW w:w="0" w:type="auto"/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72F361" w14:textId="77777777" w:rsidR="00E020AC" w:rsidRPr="00E020AC" w:rsidRDefault="00E020AC" w:rsidP="00E020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</w:tbl>
    <w:p w14:paraId="2B64ED94" w14:textId="77777777" w:rsidR="00E020AC" w:rsidRDefault="00E020AC"/>
    <w:p w14:paraId="5BF22FD5" w14:textId="77777777" w:rsidR="00206540" w:rsidRDefault="00000000">
      <w:pPr>
        <w:pStyle w:val="Heading2"/>
      </w:pPr>
      <w:r>
        <w:t>Oysters</w:t>
      </w:r>
    </w:p>
    <w:p w14:paraId="7521F463" w14:textId="77777777" w:rsidR="00206540" w:rsidRDefault="00000000">
      <w:r>
        <w:t>☐ Cleaned oyster shells</w:t>
      </w:r>
    </w:p>
    <w:p w14:paraId="32A97D64" w14:textId="77777777" w:rsidR="00206540" w:rsidRDefault="00000000">
      <w:r>
        <w:t>☐ Shucked oyster meat</w:t>
      </w:r>
    </w:p>
    <w:p w14:paraId="2B3C2FBC" w14:textId="77777777" w:rsidR="00206540" w:rsidRDefault="00000000">
      <w:r>
        <w:t>☐ Mignonette</w:t>
      </w:r>
    </w:p>
    <w:p w14:paraId="3F0000EF" w14:textId="77777777" w:rsidR="00206540" w:rsidRDefault="00000000">
      <w:r>
        <w:t xml:space="preserve">☐ </w:t>
      </w:r>
      <w:proofErr w:type="spellStart"/>
      <w:r>
        <w:t>Brunoise</w:t>
      </w:r>
      <w:proofErr w:type="spellEnd"/>
      <w:r>
        <w:t xml:space="preserve"> shallots</w:t>
      </w:r>
    </w:p>
    <w:p w14:paraId="709A145F" w14:textId="798E8192" w:rsidR="00660B9D" w:rsidRDefault="00660B9D" w:rsidP="00660B9D">
      <w:r>
        <w:rPr>
          <w:rFonts w:ascii="Segoe UI Symbol" w:hAnsi="Segoe UI Symbol" w:cs="Segoe UI Symbol"/>
        </w:rPr>
        <w:t>☐</w:t>
      </w:r>
      <w:r>
        <w:t xml:space="preserve"> </w:t>
      </w:r>
      <w:r>
        <w:t>Pebble Ice</w:t>
      </w:r>
    </w:p>
    <w:p w14:paraId="30275950" w14:textId="51C19C10" w:rsidR="00660B9D" w:rsidRDefault="00660B9D">
      <w:r>
        <w:rPr>
          <w:rFonts w:ascii="Segoe UI Symbol" w:hAnsi="Segoe UI Symbol" w:cs="Segoe UI Symbol"/>
        </w:rPr>
        <w:t>☐</w:t>
      </w:r>
      <w:r>
        <w:t xml:space="preserve"> </w:t>
      </w:r>
      <w:r>
        <w:t>Metal coupe bowls</w:t>
      </w:r>
    </w:p>
    <w:p w14:paraId="7E30AF28" w14:textId="77777777" w:rsidR="00206540" w:rsidRDefault="00000000">
      <w:pPr>
        <w:pStyle w:val="Heading2"/>
      </w:pPr>
      <w:r>
        <w:t>Beef Tartare</w:t>
      </w:r>
    </w:p>
    <w:p w14:paraId="2CBC85AC" w14:textId="77777777" w:rsidR="00206540" w:rsidRDefault="00000000">
      <w:r>
        <w:t>☐ Diced beef</w:t>
      </w:r>
    </w:p>
    <w:p w14:paraId="5760DFCA" w14:textId="77777777" w:rsidR="00206540" w:rsidRDefault="00000000">
      <w:r>
        <w:t>☐ Yuzu-ponzu mayo</w:t>
      </w:r>
    </w:p>
    <w:p w14:paraId="3A762D16" w14:textId="77777777" w:rsidR="00206540" w:rsidRDefault="00000000">
      <w:r>
        <w:t>☐ Finely cut chives</w:t>
      </w:r>
    </w:p>
    <w:p w14:paraId="62AC83A0" w14:textId="77777777" w:rsidR="00206540" w:rsidRDefault="00000000">
      <w:r>
        <w:t>☐ Brunoise daikon</w:t>
      </w:r>
    </w:p>
    <w:p w14:paraId="0F427AC7" w14:textId="77777777" w:rsidR="00206540" w:rsidRDefault="00000000">
      <w:r>
        <w:t>☐ Egg yolk jam</w:t>
      </w:r>
    </w:p>
    <w:p w14:paraId="046CDC1E" w14:textId="77777777" w:rsidR="00206540" w:rsidRDefault="00000000">
      <w:r>
        <w:t>☐ Baked sushi rice</w:t>
      </w:r>
    </w:p>
    <w:p w14:paraId="5F452ABC" w14:textId="77777777" w:rsidR="00206540" w:rsidRDefault="00000000">
      <w:r>
        <w:t>☐ Togarashi</w:t>
      </w:r>
    </w:p>
    <w:p w14:paraId="7B856534" w14:textId="77777777" w:rsidR="00206540" w:rsidRDefault="00000000">
      <w:pPr>
        <w:pStyle w:val="Heading2"/>
      </w:pPr>
      <w:r>
        <w:lastRenderedPageBreak/>
        <w:t>Lobster</w:t>
      </w:r>
    </w:p>
    <w:p w14:paraId="47888635" w14:textId="77777777" w:rsidR="00206540" w:rsidRDefault="00000000">
      <w:r>
        <w:t>☐ Picked dill</w:t>
      </w:r>
    </w:p>
    <w:p w14:paraId="5B9184EE" w14:textId="77777777" w:rsidR="00206540" w:rsidRDefault="00000000">
      <w:r>
        <w:t>☐ Mixing bowl</w:t>
      </w:r>
    </w:p>
    <w:p w14:paraId="78A58AF4" w14:textId="77777777" w:rsidR="00206540" w:rsidRDefault="00000000">
      <w:r>
        <w:t>☐ Lobster meat</w:t>
      </w:r>
    </w:p>
    <w:p w14:paraId="01D0B372" w14:textId="77777777" w:rsidR="00206540" w:rsidRDefault="00000000">
      <w:r>
        <w:t>☐ Lobster salad kit</w:t>
      </w:r>
    </w:p>
    <w:p w14:paraId="3E80D92E" w14:textId="77777777" w:rsidR="00206540" w:rsidRDefault="00000000">
      <w:r>
        <w:t>☐ Pre-cut mini hotdog buns</w:t>
      </w:r>
    </w:p>
    <w:p w14:paraId="70189F77" w14:textId="77777777" w:rsidR="00206540" w:rsidRDefault="00000000">
      <w:pPr>
        <w:pStyle w:val="Heading2"/>
      </w:pPr>
      <w:r>
        <w:t>Crispy Burrata</w:t>
      </w:r>
    </w:p>
    <w:p w14:paraId="7BAA7C55" w14:textId="77777777" w:rsidR="00206540" w:rsidRDefault="00000000">
      <w:r>
        <w:t>☐ Maldon salt</w:t>
      </w:r>
    </w:p>
    <w:p w14:paraId="5670BC7E" w14:textId="77777777" w:rsidR="00206540" w:rsidRDefault="00000000">
      <w:r>
        <w:t>☐ Cut puri shells</w:t>
      </w:r>
    </w:p>
    <w:p w14:paraId="3DFC121A" w14:textId="6B0DB7A5" w:rsidR="00206540" w:rsidRDefault="00000000">
      <w:r>
        <w:t xml:space="preserve">☐ honey nut squash </w:t>
      </w:r>
      <w:proofErr w:type="spellStart"/>
      <w:r>
        <w:t>ecrasse</w:t>
      </w:r>
      <w:proofErr w:type="spellEnd"/>
    </w:p>
    <w:p w14:paraId="622EE60D" w14:textId="77777777" w:rsidR="00206540" w:rsidRDefault="00000000">
      <w:r>
        <w:t>☐ Toasted pepitas</w:t>
      </w:r>
    </w:p>
    <w:p w14:paraId="3C3C7889" w14:textId="77777777" w:rsidR="00206540" w:rsidRDefault="00000000">
      <w:r>
        <w:t>☐ Whipped burrata</w:t>
      </w:r>
    </w:p>
    <w:p w14:paraId="76E8E440" w14:textId="77777777" w:rsidR="00206540" w:rsidRDefault="00000000">
      <w:r>
        <w:t>☐ Picked pea shoots</w:t>
      </w:r>
    </w:p>
    <w:p w14:paraId="5F896C33" w14:textId="77777777" w:rsidR="00206540" w:rsidRDefault="00000000">
      <w:pPr>
        <w:pStyle w:val="Heading2"/>
      </w:pPr>
      <w:r>
        <w:t>Caviar Hash Brown</w:t>
      </w:r>
    </w:p>
    <w:p w14:paraId="3608D198" w14:textId="77777777" w:rsidR="00206540" w:rsidRDefault="00000000">
      <w:r>
        <w:t>☐ Kaluga caviar</w:t>
      </w:r>
    </w:p>
    <w:p w14:paraId="0B5D91BC" w14:textId="77777777" w:rsidR="00206540" w:rsidRDefault="00000000">
      <w:r>
        <w:t>☐ Fried mini hash brown</w:t>
      </w:r>
    </w:p>
    <w:p w14:paraId="1FAC80C9" w14:textId="2B3A1ABB" w:rsidR="00206540" w:rsidRDefault="00000000">
      <w:r>
        <w:t>☐ Whip</w:t>
      </w:r>
      <w:r w:rsidR="00660B9D">
        <w:t>ped</w:t>
      </w:r>
      <w:r>
        <w:t xml:space="preserve"> smoke creme fraiche</w:t>
      </w:r>
    </w:p>
    <w:p w14:paraId="37D56E4B" w14:textId="77777777" w:rsidR="00206540" w:rsidRDefault="00000000">
      <w:r>
        <w:t>☐ Chive batons</w:t>
      </w:r>
    </w:p>
    <w:p w14:paraId="11F513D5" w14:textId="77777777" w:rsidR="00206540" w:rsidRDefault="00000000">
      <w:pPr>
        <w:pStyle w:val="Heading2"/>
      </w:pPr>
      <w:r>
        <w:t>Chicken Schnitzel</w:t>
      </w:r>
    </w:p>
    <w:p w14:paraId="02068B07" w14:textId="77777777" w:rsidR="00206540" w:rsidRDefault="00000000">
      <w:r>
        <w:t>☐ Finely cut chives</w:t>
      </w:r>
    </w:p>
    <w:p w14:paraId="50104B4E" w14:textId="77777777" w:rsidR="00206540" w:rsidRDefault="00000000">
      <w:r>
        <w:t>☐ Chicken nuggets</w:t>
      </w:r>
    </w:p>
    <w:p w14:paraId="1C25DF49" w14:textId="77777777" w:rsidR="00206540" w:rsidRDefault="00000000">
      <w:r>
        <w:t>☐ Red cabbage condiment</w:t>
      </w:r>
    </w:p>
    <w:p w14:paraId="73F3A5DE" w14:textId="77777777" w:rsidR="00206540" w:rsidRDefault="00000000">
      <w:r>
        <w:t>☐ Red cabbage puree</w:t>
      </w:r>
    </w:p>
    <w:p w14:paraId="652F383F" w14:textId="77777777" w:rsidR="00206540" w:rsidRDefault="00000000">
      <w:pPr>
        <w:pStyle w:val="Heading2"/>
      </w:pPr>
      <w:r>
        <w:t>Mushroom Tartlett</w:t>
      </w:r>
    </w:p>
    <w:p w14:paraId="5F8DB9CD" w14:textId="77777777" w:rsidR="00206540" w:rsidRDefault="00000000">
      <w:r>
        <w:t>☐ Puff pastry rounds</w:t>
      </w:r>
    </w:p>
    <w:p w14:paraId="5B1DE369" w14:textId="77777777" w:rsidR="00206540" w:rsidRDefault="00000000">
      <w:r>
        <w:t>☐ Mushroom custard</w:t>
      </w:r>
    </w:p>
    <w:p w14:paraId="24AA093D" w14:textId="77777777" w:rsidR="00206540" w:rsidRDefault="00000000">
      <w:r>
        <w:lastRenderedPageBreak/>
        <w:t>☐ Picked thyme</w:t>
      </w:r>
    </w:p>
    <w:p w14:paraId="2A3137B0" w14:textId="77777777" w:rsidR="00206540" w:rsidRDefault="00000000">
      <w:pPr>
        <w:pStyle w:val="Heading2"/>
      </w:pPr>
      <w:r>
        <w:t>Cacio E Pepe Fritter</w:t>
      </w:r>
    </w:p>
    <w:p w14:paraId="3D321C33" w14:textId="77777777" w:rsidR="00206540" w:rsidRDefault="00000000">
      <w:r>
        <w:t>☐ Cacio e pepe arancini</w:t>
      </w:r>
    </w:p>
    <w:p w14:paraId="4670B262" w14:textId="77777777" w:rsidR="00206540" w:rsidRDefault="00000000">
      <w:r>
        <w:t>☐ Cacio e pepe sauce</w:t>
      </w:r>
    </w:p>
    <w:p w14:paraId="6C783BFB" w14:textId="77777777" w:rsidR="00206540" w:rsidRDefault="00000000">
      <w:r>
        <w:t>☐ Shaved pecorino</w:t>
      </w:r>
    </w:p>
    <w:p w14:paraId="5BA1F8FA" w14:textId="77777777" w:rsidR="00206540" w:rsidRDefault="00000000">
      <w:pPr>
        <w:pStyle w:val="Heading2"/>
      </w:pPr>
      <w:r>
        <w:t>Braised Short Rib</w:t>
      </w:r>
    </w:p>
    <w:p w14:paraId="6FD98521" w14:textId="77777777" w:rsidR="00206540" w:rsidRDefault="00000000">
      <w:r>
        <w:t>☐ Picked pea shoots</w:t>
      </w:r>
    </w:p>
    <w:p w14:paraId="06D53BED" w14:textId="77777777" w:rsidR="00206540" w:rsidRDefault="00000000">
      <w:r>
        <w:t>☐ Braised short rib</w:t>
      </w:r>
    </w:p>
    <w:p w14:paraId="3D68AD05" w14:textId="77777777" w:rsidR="00206540" w:rsidRDefault="00000000">
      <w:r>
        <w:t>☐ Arepa</w:t>
      </w:r>
    </w:p>
    <w:p w14:paraId="73C25BF3" w14:textId="77777777" w:rsidR="00206540" w:rsidRDefault="00000000">
      <w:r>
        <w:t>☐ Piquillo pepper puree</w:t>
      </w:r>
    </w:p>
    <w:p w14:paraId="024E6FE5" w14:textId="77777777" w:rsidR="00206540" w:rsidRDefault="00000000">
      <w:r>
        <w:t>☐ Pickled red onion</w:t>
      </w:r>
    </w:p>
    <w:p w14:paraId="0EEF4E65" w14:textId="77777777" w:rsidR="00E020AC" w:rsidRDefault="00E020AC"/>
    <w:p w14:paraId="5DE16C73" w14:textId="77777777" w:rsidR="00E020AC" w:rsidRPr="00E020AC" w:rsidRDefault="00E020AC" w:rsidP="00E020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EE0000"/>
          <w:sz w:val="24"/>
          <w:szCs w:val="24"/>
        </w:rPr>
      </w:pPr>
      <w:r w:rsidRPr="00E020AC">
        <w:rPr>
          <w:rFonts w:ascii="Arial" w:eastAsia="Times New Roman" w:hAnsi="Arial" w:cs="Arial"/>
          <w:b/>
          <w:bCs/>
          <w:color w:val="EE0000"/>
          <w:sz w:val="24"/>
          <w:szCs w:val="24"/>
        </w:rPr>
        <w:t>745pm DINNER</w:t>
      </w:r>
    </w:p>
    <w:p w14:paraId="2C0A55D0" w14:textId="77777777" w:rsidR="00E020AC" w:rsidRPr="00E020AC" w:rsidRDefault="00E020AC" w:rsidP="00E02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7CCA28" w14:textId="77777777" w:rsidR="00E020AC" w:rsidRDefault="00E020AC"/>
    <w:p w14:paraId="162745FD" w14:textId="77777777" w:rsidR="00206540" w:rsidRDefault="00000000">
      <w:pPr>
        <w:pStyle w:val="Heading2"/>
      </w:pPr>
      <w:r>
        <w:t>Cavatelli</w:t>
      </w:r>
    </w:p>
    <w:p w14:paraId="7BB4AB50" w14:textId="77777777" w:rsidR="00206540" w:rsidRDefault="00000000">
      <w:r>
        <w:t>☐ Cavatelli</w:t>
      </w:r>
    </w:p>
    <w:p w14:paraId="5D1D19F1" w14:textId="5763F7E2" w:rsidR="00206540" w:rsidRDefault="00000000">
      <w:r>
        <w:t xml:space="preserve">☐ </w:t>
      </w:r>
      <w:r w:rsidR="00660B9D">
        <w:t>Picked basil</w:t>
      </w:r>
    </w:p>
    <w:p w14:paraId="7FC31FA6" w14:textId="29EC68B9" w:rsidR="00206540" w:rsidRDefault="00000000">
      <w:r>
        <w:t xml:space="preserve">☐ </w:t>
      </w:r>
      <w:r w:rsidR="00660B9D">
        <w:t>Grated Parm</w:t>
      </w:r>
    </w:p>
    <w:p w14:paraId="187DA9DA" w14:textId="77777777" w:rsidR="00206540" w:rsidRDefault="00000000">
      <w:pPr>
        <w:pStyle w:val="Heading2"/>
      </w:pPr>
      <w:r>
        <w:t>Steak Au Poivre</w:t>
      </w:r>
    </w:p>
    <w:p w14:paraId="27E9D5CE" w14:textId="77777777" w:rsidR="00206540" w:rsidRDefault="00000000">
      <w:r>
        <w:t>☐ French fries</w:t>
      </w:r>
    </w:p>
    <w:p w14:paraId="50BC0FDC" w14:textId="77777777" w:rsidR="00206540" w:rsidRDefault="00000000">
      <w:r>
        <w:t>☐ Tenderloin</w:t>
      </w:r>
    </w:p>
    <w:p w14:paraId="59B94476" w14:textId="77777777" w:rsidR="00206540" w:rsidRDefault="00000000">
      <w:r>
        <w:t>☐ Peppercorn sauce</w:t>
      </w:r>
    </w:p>
    <w:p w14:paraId="33843F08" w14:textId="57511863" w:rsidR="00206540" w:rsidRDefault="00000000">
      <w:r>
        <w:t xml:space="preserve">☐ </w:t>
      </w:r>
      <w:r w:rsidR="00660B9D">
        <w:t>Rosemary salt</w:t>
      </w:r>
    </w:p>
    <w:p w14:paraId="7372D96A" w14:textId="77777777" w:rsidR="00206540" w:rsidRDefault="00000000">
      <w:pPr>
        <w:pStyle w:val="Heading2"/>
      </w:pPr>
      <w:r>
        <w:t>Chicken</w:t>
      </w:r>
    </w:p>
    <w:p w14:paraId="180BAA9A" w14:textId="77777777" w:rsidR="00206540" w:rsidRDefault="00000000">
      <w:r>
        <w:t>☐ Finely cut chives</w:t>
      </w:r>
    </w:p>
    <w:p w14:paraId="129C896D" w14:textId="77777777" w:rsidR="00206540" w:rsidRDefault="00000000">
      <w:r>
        <w:t>☐ Airline chicken breast</w:t>
      </w:r>
    </w:p>
    <w:p w14:paraId="1A50C5E9" w14:textId="77777777" w:rsidR="00206540" w:rsidRDefault="00000000">
      <w:r>
        <w:lastRenderedPageBreak/>
        <w:t>☐ Confit chicken leg meat</w:t>
      </w:r>
    </w:p>
    <w:p w14:paraId="27C52EAC" w14:textId="77777777" w:rsidR="00206540" w:rsidRDefault="00000000">
      <w:r>
        <w:t>☐ Glazed carrots</w:t>
      </w:r>
    </w:p>
    <w:p w14:paraId="529C4AB5" w14:textId="77777777" w:rsidR="00206540" w:rsidRDefault="00000000">
      <w:r>
        <w:t>☐ Carrot puree</w:t>
      </w:r>
    </w:p>
    <w:p w14:paraId="50EAF3DE" w14:textId="77777777" w:rsidR="00206540" w:rsidRDefault="00000000">
      <w:r>
        <w:t>☐ Farro</w:t>
      </w:r>
    </w:p>
    <w:p w14:paraId="609A7DFD" w14:textId="77777777" w:rsidR="00206540" w:rsidRDefault="00000000">
      <w:r>
        <w:t>☐ Picked red mustard frills</w:t>
      </w:r>
    </w:p>
    <w:p w14:paraId="21E033CB" w14:textId="77777777" w:rsidR="00206540" w:rsidRDefault="00000000">
      <w:r>
        <w:t>☐ Creme fraiche</w:t>
      </w:r>
    </w:p>
    <w:p w14:paraId="312FC744" w14:textId="77777777" w:rsidR="00206540" w:rsidRDefault="00000000">
      <w:r>
        <w:t>☐ Chicken stock</w:t>
      </w:r>
    </w:p>
    <w:p w14:paraId="61692C22" w14:textId="6EB86B30" w:rsidR="00206540" w:rsidRDefault="00660B9D">
      <w:pPr>
        <w:pStyle w:val="Heading2"/>
      </w:pPr>
      <w:r>
        <w:t>Stuffed Honey Nut Squash</w:t>
      </w:r>
    </w:p>
    <w:p w14:paraId="1ACEF3F6" w14:textId="21F30924" w:rsidR="00206540" w:rsidRDefault="00000000">
      <w:r>
        <w:t xml:space="preserve">☐ </w:t>
      </w:r>
      <w:r w:rsidR="00660B9D">
        <w:t>Roasted honey nut squash halves</w:t>
      </w:r>
    </w:p>
    <w:p w14:paraId="1071F585" w14:textId="1E4D5BE0" w:rsidR="00206540" w:rsidRDefault="00000000">
      <w:r>
        <w:t xml:space="preserve">☐ </w:t>
      </w:r>
      <w:r w:rsidR="00660B9D">
        <w:t>Braised lentils</w:t>
      </w:r>
    </w:p>
    <w:p w14:paraId="7EE497ED" w14:textId="16401848" w:rsidR="00206540" w:rsidRDefault="00000000">
      <w:r>
        <w:t xml:space="preserve">☐ </w:t>
      </w:r>
      <w:r w:rsidR="00073603">
        <w:t>Roasted mix mushroom</w:t>
      </w:r>
    </w:p>
    <w:p w14:paraId="7261F702" w14:textId="334E047C" w:rsidR="00073603" w:rsidRDefault="00000000">
      <w:r>
        <w:t>☐</w:t>
      </w:r>
      <w:r w:rsidR="00073603">
        <w:t xml:space="preserve"> Butternut squash puree</w:t>
      </w:r>
    </w:p>
    <w:p w14:paraId="3A1B4331" w14:textId="79D58C89" w:rsidR="00206540" w:rsidRDefault="00000000">
      <w:r>
        <w:t xml:space="preserve">☐ </w:t>
      </w:r>
      <w:r w:rsidR="00073603">
        <w:t>Chive oil</w:t>
      </w:r>
    </w:p>
    <w:p w14:paraId="42ED7409" w14:textId="09C21AD1" w:rsidR="00206540" w:rsidRDefault="00000000">
      <w:r>
        <w:t xml:space="preserve">☐ </w:t>
      </w:r>
      <w:r w:rsidR="00073603">
        <w:t>Mixed Micro Greens</w:t>
      </w:r>
    </w:p>
    <w:p w14:paraId="108CD91C" w14:textId="26937B5A" w:rsidR="00E020AC" w:rsidRDefault="00E020AC" w:rsidP="00E020AC">
      <w:pPr>
        <w:pStyle w:val="Heading2"/>
      </w:pPr>
      <w:r>
        <w:t>Bread and Butter</w:t>
      </w:r>
    </w:p>
    <w:p w14:paraId="0671C4EB" w14:textId="0C4A623E" w:rsidR="00E020AC" w:rsidRDefault="00E020AC" w:rsidP="00E020AC">
      <w:r>
        <w:rPr>
          <w:rFonts w:ascii="Segoe UI Symbol" w:hAnsi="Segoe UI Symbol" w:cs="Segoe UI Symbol"/>
        </w:rPr>
        <w:t>☐</w:t>
      </w:r>
      <w:r>
        <w:t xml:space="preserve"> </w:t>
      </w:r>
      <w:r>
        <w:t>Assorted Bread Rolls</w:t>
      </w:r>
    </w:p>
    <w:p w14:paraId="559C1242" w14:textId="36EB0E30" w:rsidR="00E020AC" w:rsidRDefault="00E020AC" w:rsidP="00E020AC">
      <w:r>
        <w:rPr>
          <w:rFonts w:ascii="Segoe UI Symbol" w:hAnsi="Segoe UI Symbol" w:cs="Segoe UI Symbol"/>
        </w:rPr>
        <w:t>☐</w:t>
      </w:r>
      <w:r>
        <w:t xml:space="preserve"> </w:t>
      </w:r>
      <w:r>
        <w:t>Butter Ramekins</w:t>
      </w:r>
    </w:p>
    <w:p w14:paraId="396D983D" w14:textId="77777777" w:rsidR="00E020AC" w:rsidRDefault="00E020AC"/>
    <w:p w14:paraId="1B1FB0E9" w14:textId="363E6C7F" w:rsidR="00E020AC" w:rsidRDefault="00E020AC"/>
    <w:p w14:paraId="7BC2DF0A" w14:textId="77777777" w:rsidR="00206540" w:rsidRDefault="00000000">
      <w:pPr>
        <w:pStyle w:val="Heading2"/>
      </w:pPr>
      <w:r>
        <w:t>Dry Goods/Tools</w:t>
      </w:r>
    </w:p>
    <w:p w14:paraId="7DF37E30" w14:textId="77777777" w:rsidR="00206540" w:rsidRDefault="00000000">
      <w:r>
        <w:t>☐ Maldon</w:t>
      </w:r>
    </w:p>
    <w:p w14:paraId="013CE583" w14:textId="77777777" w:rsidR="00206540" w:rsidRDefault="00000000">
      <w:r>
        <w:t>☐ Evoo</w:t>
      </w:r>
    </w:p>
    <w:p w14:paraId="183D7FA0" w14:textId="77777777" w:rsidR="00206540" w:rsidRDefault="00000000">
      <w:r>
        <w:t>☐ C-folds</w:t>
      </w:r>
    </w:p>
    <w:p w14:paraId="0A55D6F9" w14:textId="77777777" w:rsidR="00206540" w:rsidRDefault="00000000">
      <w:r>
        <w:t>☐ Vodka spray</w:t>
      </w:r>
    </w:p>
    <w:p w14:paraId="1A24D621" w14:textId="77777777" w:rsidR="00206540" w:rsidRDefault="00000000">
      <w:r>
        <w:t>☐ Quarter sheet trays</w:t>
      </w:r>
    </w:p>
    <w:p w14:paraId="12376CA5" w14:textId="77777777" w:rsidR="00206540" w:rsidRDefault="00000000">
      <w:r>
        <w:lastRenderedPageBreak/>
        <w:t>☐ Half sheet trays</w:t>
      </w:r>
    </w:p>
    <w:p w14:paraId="734FBE0F" w14:textId="77777777" w:rsidR="00206540" w:rsidRDefault="00000000">
      <w:r>
        <w:t>☐ Catering trays</w:t>
      </w:r>
    </w:p>
    <w:p w14:paraId="553B2BEA" w14:textId="77777777" w:rsidR="00206540" w:rsidRDefault="00000000">
      <w:r>
        <w:t>☐ Cutting boards</w:t>
      </w:r>
    </w:p>
    <w:p w14:paraId="5A1085CD" w14:textId="77777777" w:rsidR="00206540" w:rsidRDefault="00000000">
      <w:r>
        <w:t>☐ Mixing bowls</w:t>
      </w:r>
    </w:p>
    <w:p w14:paraId="46E9E27D" w14:textId="77777777" w:rsidR="00206540" w:rsidRDefault="00000000">
      <w:r>
        <w:t>☐ Sani-wipes</w:t>
      </w:r>
    </w:p>
    <w:p w14:paraId="15A2A729" w14:textId="77777777" w:rsidR="00206540" w:rsidRDefault="00000000">
      <w:r>
        <w:t>☐ Gloves</w:t>
      </w:r>
    </w:p>
    <w:p w14:paraId="1BF389E4" w14:textId="77777777" w:rsidR="00206540" w:rsidRDefault="00000000">
      <w:r>
        <w:t>☐ Tasting spoons</w:t>
      </w:r>
    </w:p>
    <w:p w14:paraId="68FDB9EE" w14:textId="77777777" w:rsidR="00206540" w:rsidRDefault="00000000">
      <w:r>
        <w:t>☐ Piping bags</w:t>
      </w:r>
    </w:p>
    <w:p w14:paraId="68D2D1F3" w14:textId="77777777" w:rsidR="00206540" w:rsidRDefault="00000000">
      <w:r>
        <w:t>☐ Quarts</w:t>
      </w:r>
    </w:p>
    <w:p w14:paraId="7ACD4618" w14:textId="77777777" w:rsidR="00206540" w:rsidRDefault="00000000">
      <w:r>
        <w:t>☐ Pints</w:t>
      </w:r>
    </w:p>
    <w:p w14:paraId="3006F95C" w14:textId="77777777" w:rsidR="00206540" w:rsidRDefault="00000000">
      <w:r>
        <w:t>☐ Lids</w:t>
      </w:r>
    </w:p>
    <w:sectPr w:rsidR="002065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989396">
    <w:abstractNumId w:val="8"/>
  </w:num>
  <w:num w:numId="2" w16cid:durableId="251088050">
    <w:abstractNumId w:val="6"/>
  </w:num>
  <w:num w:numId="3" w16cid:durableId="295064935">
    <w:abstractNumId w:val="5"/>
  </w:num>
  <w:num w:numId="4" w16cid:durableId="1988169384">
    <w:abstractNumId w:val="4"/>
  </w:num>
  <w:num w:numId="5" w16cid:durableId="1931351953">
    <w:abstractNumId w:val="7"/>
  </w:num>
  <w:num w:numId="6" w16cid:durableId="1404179606">
    <w:abstractNumId w:val="3"/>
  </w:num>
  <w:num w:numId="7" w16cid:durableId="4480548">
    <w:abstractNumId w:val="2"/>
  </w:num>
  <w:num w:numId="8" w16cid:durableId="994453453">
    <w:abstractNumId w:val="1"/>
  </w:num>
  <w:num w:numId="9" w16cid:durableId="965163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603"/>
    <w:rsid w:val="0015074B"/>
    <w:rsid w:val="00206540"/>
    <w:rsid w:val="0029639D"/>
    <w:rsid w:val="00326F90"/>
    <w:rsid w:val="00660B9D"/>
    <w:rsid w:val="00AA1D8D"/>
    <w:rsid w:val="00B47730"/>
    <w:rsid w:val="00C24E0C"/>
    <w:rsid w:val="00CB0664"/>
    <w:rsid w:val="00E020AC"/>
    <w:rsid w:val="00FB29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1A394"/>
  <w14:defaultImageDpi w14:val="300"/>
  <w15:docId w15:val="{D7C2E308-1263-BA49-B01C-CA18A0ED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02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3</cp:revision>
  <cp:lastPrinted>2025-12-11T15:39:00Z</cp:lastPrinted>
  <dcterms:created xsi:type="dcterms:W3CDTF">2013-12-23T23:15:00Z</dcterms:created>
  <dcterms:modified xsi:type="dcterms:W3CDTF">2025-12-12T02:39:00Z</dcterms:modified>
  <cp:category/>
</cp:coreProperties>
</file>