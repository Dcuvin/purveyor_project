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F142" w14:textId="77777777" w:rsidR="00AB0FF8" w:rsidRDefault="00000000">
      <w:pPr>
        <w:pStyle w:val="Title"/>
      </w:pPr>
      <w:r>
        <w:t xml:space="preserve">Acre Venture Partner   Wednesday, June 3, 2026  </w:t>
      </w:r>
    </w:p>
    <w:p w14:paraId="40C054C8" w14:textId="77777777" w:rsidR="00AB0FF8" w:rsidRDefault="00000000">
      <w:pPr>
        <w:pStyle w:val="Heading2"/>
      </w:pPr>
      <w:r>
        <w:t xml:space="preserve">Guests: 40  </w:t>
      </w:r>
    </w:p>
    <w:p w14:paraId="2D815466" w14:textId="77777777" w:rsidR="00AB0FF8" w:rsidRDefault="00000000">
      <w:pPr>
        <w:pStyle w:val="Heading2"/>
      </w:pPr>
      <w:r>
        <w:t xml:space="preserve">Start: 5:00 PM - 7:00 PM  </w:t>
      </w:r>
    </w:p>
    <w:p w14:paraId="558F9B6E" w14:textId="77777777" w:rsidR="00AB0FF8" w:rsidRDefault="00000000">
      <w:pPr>
        <w:pStyle w:val="Heading2"/>
      </w:pPr>
      <w:r>
        <w:t xml:space="preserve">Loction: East Room  </w:t>
      </w:r>
    </w:p>
    <w:p w14:paraId="014AA4A7" w14:textId="77777777" w:rsidR="00AB0FF8" w:rsidRDefault="00000000">
      <w:pPr>
        <w:pStyle w:val="Heading2"/>
      </w:pPr>
      <w:r>
        <w:t>Oysters</w:t>
      </w:r>
    </w:p>
    <w:p w14:paraId="279B5E68" w14:textId="77777777" w:rsidR="00AB0FF8" w:rsidRDefault="00000000">
      <w:r>
        <w:t>☐ Chive oil</w:t>
      </w:r>
    </w:p>
    <w:p w14:paraId="0E81770E" w14:textId="77777777" w:rsidR="00AB0FF8" w:rsidRDefault="00000000">
      <w:r>
        <w:t>☐ Cleaned oyster shells</w:t>
      </w:r>
    </w:p>
    <w:p w14:paraId="17C106B4" w14:textId="77777777" w:rsidR="00AB0FF8" w:rsidRDefault="00000000">
      <w:r>
        <w:t>☐ Shucked oyster meat</w:t>
      </w:r>
    </w:p>
    <w:p w14:paraId="632AE278" w14:textId="77777777" w:rsidR="00AB0FF8" w:rsidRDefault="00000000">
      <w:r>
        <w:t>☐ Pomegranate hibiscus gel</w:t>
      </w:r>
    </w:p>
    <w:p w14:paraId="7F3F0B31" w14:textId="77777777" w:rsidR="00AB0FF8" w:rsidRDefault="00000000">
      <w:r>
        <w:t>☐ Pick borage flowers</w:t>
      </w:r>
    </w:p>
    <w:p w14:paraId="309D471F" w14:textId="77777777" w:rsidR="00AB0FF8" w:rsidRDefault="00000000">
      <w:r>
        <w:t>☐ Metal coupes</w:t>
      </w:r>
    </w:p>
    <w:p w14:paraId="1CBE2E88" w14:textId="77777777" w:rsidR="00AB0FF8" w:rsidRDefault="00000000">
      <w:r>
        <w:t>☐ Crushed ice</w:t>
      </w:r>
    </w:p>
    <w:p w14:paraId="515490AC" w14:textId="77777777" w:rsidR="006A24AE" w:rsidRDefault="006A24AE" w:rsidP="006A24AE">
      <w:pPr>
        <w:pStyle w:val="Heading2"/>
      </w:pPr>
      <w:r>
        <w:t>Shrimp Cocktail</w:t>
      </w:r>
    </w:p>
    <w:p w14:paraId="343F0168" w14:textId="77777777" w:rsidR="006A24AE" w:rsidRDefault="006A24AE" w:rsidP="006A24AE">
      <w:r>
        <w:rPr>
          <w:rFonts w:ascii="Segoe UI Symbol" w:hAnsi="Segoe UI Symbol" w:cs="Segoe UI Symbol"/>
        </w:rPr>
        <w:t>☐</w:t>
      </w:r>
      <w:r>
        <w:t xml:space="preserve"> U15 shrimp</w:t>
      </w:r>
    </w:p>
    <w:p w14:paraId="65E30570" w14:textId="5B9CE3D9" w:rsidR="006A24AE" w:rsidRDefault="006A24AE">
      <w:r>
        <w:rPr>
          <w:rFonts w:ascii="Segoe UI Symbol" w:hAnsi="Segoe UI Symbol" w:cs="Segoe UI Symbol"/>
        </w:rPr>
        <w:t>☐</w:t>
      </w:r>
      <w:r>
        <w:t xml:space="preserve"> Cocktail sauce</w:t>
      </w:r>
    </w:p>
    <w:p w14:paraId="470BC8B5" w14:textId="77777777" w:rsidR="00AB0FF8" w:rsidRDefault="00000000">
      <w:pPr>
        <w:pStyle w:val="Heading2"/>
      </w:pPr>
      <w:r>
        <w:t>Green Salad</w:t>
      </w:r>
    </w:p>
    <w:p w14:paraId="2A1FB587" w14:textId="77777777" w:rsidR="00AB0FF8" w:rsidRDefault="00000000">
      <w:r>
        <w:t>☐ Mixed greens</w:t>
      </w:r>
    </w:p>
    <w:p w14:paraId="1D83B37E" w14:textId="77777777" w:rsidR="00AB0FF8" w:rsidRDefault="00000000">
      <w:r>
        <w:t>☐ Citrus-tahini dressing</w:t>
      </w:r>
    </w:p>
    <w:p w14:paraId="6089AC22" w14:textId="77777777" w:rsidR="00AB0FF8" w:rsidRDefault="00000000">
      <w:r>
        <w:t>☐ Crispy za atar quinoa</w:t>
      </w:r>
    </w:p>
    <w:p w14:paraId="1C9D7982" w14:textId="77777777" w:rsidR="00AB0FF8" w:rsidRDefault="00000000">
      <w:r>
        <w:t>☐ Sliced cucumber</w:t>
      </w:r>
    </w:p>
    <w:p w14:paraId="604B2BF1" w14:textId="77777777" w:rsidR="00AB0FF8" w:rsidRDefault="00000000">
      <w:r>
        <w:t>☐ Mixing bowls</w:t>
      </w:r>
    </w:p>
    <w:p w14:paraId="456CF25B" w14:textId="77777777" w:rsidR="00AB0FF8" w:rsidRDefault="00000000">
      <w:pPr>
        <w:pStyle w:val="Heading2"/>
      </w:pPr>
      <w:r>
        <w:t>Dry-Aged Ribeye</w:t>
      </w:r>
    </w:p>
    <w:p w14:paraId="7F9A55D0" w14:textId="6693ACB0" w:rsidR="00AB0FF8" w:rsidRDefault="00000000">
      <w:r>
        <w:t xml:space="preserve">☐ </w:t>
      </w:r>
      <w:r w:rsidR="006A24AE">
        <w:t>Sauce</w:t>
      </w:r>
    </w:p>
    <w:p w14:paraId="5EDB0BB7" w14:textId="77777777" w:rsidR="00AB0FF8" w:rsidRDefault="00000000">
      <w:r>
        <w:lastRenderedPageBreak/>
        <w:t>☐ Ribeye loin</w:t>
      </w:r>
    </w:p>
    <w:p w14:paraId="145D4EC3" w14:textId="77777777" w:rsidR="00AB0FF8" w:rsidRDefault="00000000">
      <w:r>
        <w:t>☐ Garlic anchovy paste</w:t>
      </w:r>
    </w:p>
    <w:p w14:paraId="4813A27B" w14:textId="77777777" w:rsidR="00AB0FF8" w:rsidRDefault="00000000">
      <w:r>
        <w:t>☐ Fingerling potatoes</w:t>
      </w:r>
    </w:p>
    <w:p w14:paraId="344D1FC0" w14:textId="77777777" w:rsidR="00AB0FF8" w:rsidRDefault="00000000">
      <w:r>
        <w:t>☐ Smoked paprika vinaigrette</w:t>
      </w:r>
    </w:p>
    <w:p w14:paraId="0DC7E524" w14:textId="77777777" w:rsidR="00AB0FF8" w:rsidRDefault="00000000">
      <w:r>
        <w:t>☐ Finely chopped parsley</w:t>
      </w:r>
    </w:p>
    <w:p w14:paraId="571328F6" w14:textId="77777777" w:rsidR="006A24AE" w:rsidRDefault="006A24AE" w:rsidP="006A24AE">
      <w:r>
        <w:rPr>
          <w:rFonts w:ascii="Segoe UI Symbol" w:hAnsi="Segoe UI Symbol" w:cs="Segoe UI Symbol"/>
        </w:rPr>
        <w:t>☐</w:t>
      </w:r>
      <w:r>
        <w:t xml:space="preserve"> Grilled broccolini</w:t>
      </w:r>
    </w:p>
    <w:p w14:paraId="5541C443" w14:textId="6B05E130" w:rsidR="006A24AE" w:rsidRDefault="006A24AE">
      <w:r>
        <w:rPr>
          <w:rFonts w:ascii="Segoe UI Symbol" w:hAnsi="Segoe UI Symbol" w:cs="Segoe UI Symbol"/>
        </w:rPr>
        <w:t>☐</w:t>
      </w:r>
      <w:r>
        <w:t xml:space="preserve"> Lemon vin</w:t>
      </w:r>
    </w:p>
    <w:p w14:paraId="48AE4821" w14:textId="77777777" w:rsidR="00AB0FF8" w:rsidRDefault="00000000">
      <w:pPr>
        <w:pStyle w:val="Heading2"/>
      </w:pPr>
      <w:r>
        <w:t>Grilled Branzino</w:t>
      </w:r>
    </w:p>
    <w:p w14:paraId="611200B7" w14:textId="77777777" w:rsidR="00AB0FF8" w:rsidRDefault="00000000">
      <w:r>
        <w:t>☐ Brunoise shallots</w:t>
      </w:r>
    </w:p>
    <w:p w14:paraId="0AB24772" w14:textId="664F87F5" w:rsidR="00AB0FF8" w:rsidRDefault="00000000">
      <w:r>
        <w:t xml:space="preserve">☐ </w:t>
      </w:r>
      <w:proofErr w:type="spellStart"/>
      <w:r w:rsidR="006A24AE">
        <w:t>Farrotto</w:t>
      </w:r>
      <w:proofErr w:type="spellEnd"/>
    </w:p>
    <w:p w14:paraId="746BA785" w14:textId="30E3519C" w:rsidR="00AB0FF8" w:rsidRDefault="00000000">
      <w:r>
        <w:t xml:space="preserve">☐ </w:t>
      </w:r>
      <w:r w:rsidR="006A24AE">
        <w:t>Summer Succotash</w:t>
      </w:r>
    </w:p>
    <w:p w14:paraId="6106819D" w14:textId="516CEBB4" w:rsidR="00AB0FF8" w:rsidRDefault="00000000">
      <w:r>
        <w:t xml:space="preserve">☐ </w:t>
      </w:r>
      <w:r w:rsidR="006A24AE">
        <w:t>Braised Lentils</w:t>
      </w:r>
    </w:p>
    <w:p w14:paraId="51A75E3E" w14:textId="771E8C14" w:rsidR="00AB0FF8" w:rsidRDefault="00000000">
      <w:r>
        <w:t xml:space="preserve">☐ </w:t>
      </w:r>
      <w:r w:rsidR="006A24AE">
        <w:t>Chive Oil</w:t>
      </w:r>
    </w:p>
    <w:p w14:paraId="1CD7542E" w14:textId="70801FD8" w:rsidR="00AB0FF8" w:rsidRDefault="00000000">
      <w:r>
        <w:t xml:space="preserve">☐ </w:t>
      </w:r>
      <w:r w:rsidR="006A24AE">
        <w:t>Picked pea shoots</w:t>
      </w:r>
    </w:p>
    <w:p w14:paraId="55EFF504" w14:textId="62228A17" w:rsidR="006A24AE" w:rsidRDefault="006A24AE" w:rsidP="006A24AE">
      <w:pPr>
        <w:pStyle w:val="Heading2"/>
      </w:pPr>
      <w:r>
        <w:t>Bread Service</w:t>
      </w:r>
    </w:p>
    <w:p w14:paraId="71976EE5" w14:textId="662E7E1B" w:rsidR="006A24AE" w:rsidRDefault="006A24AE" w:rsidP="006A24AE">
      <w:r>
        <w:rPr>
          <w:rFonts w:ascii="Segoe UI Symbol" w:hAnsi="Segoe UI Symbol" w:cs="Segoe UI Symbol"/>
        </w:rPr>
        <w:t>☐</w:t>
      </w:r>
      <w:r>
        <w:t xml:space="preserve"> </w:t>
      </w:r>
      <w:r>
        <w:t>Assorted rolls</w:t>
      </w:r>
    </w:p>
    <w:p w14:paraId="59863C3A" w14:textId="5A0ACA75" w:rsidR="006A24AE" w:rsidRDefault="006A24AE" w:rsidP="006A24AE">
      <w:r>
        <w:rPr>
          <w:rFonts w:ascii="Segoe UI Symbol" w:hAnsi="Segoe UI Symbol" w:cs="Segoe UI Symbol"/>
        </w:rPr>
        <w:t>☐</w:t>
      </w:r>
      <w:r>
        <w:t xml:space="preserve"> </w:t>
      </w:r>
      <w:r>
        <w:t>Butter Ramekins</w:t>
      </w:r>
    </w:p>
    <w:p w14:paraId="786BAD9A" w14:textId="77777777" w:rsidR="006A24AE" w:rsidRDefault="006A24AE"/>
    <w:p w14:paraId="6171A4F6" w14:textId="77777777" w:rsidR="00AB0FF8" w:rsidRDefault="00000000">
      <w:pPr>
        <w:pStyle w:val="Heading2"/>
      </w:pPr>
      <w:r>
        <w:t>Dry Goods/Tools</w:t>
      </w:r>
    </w:p>
    <w:p w14:paraId="5FD255D8" w14:textId="77777777" w:rsidR="00AB0FF8" w:rsidRDefault="00000000">
      <w:r>
        <w:t>☐ Maldon</w:t>
      </w:r>
    </w:p>
    <w:p w14:paraId="23342F90" w14:textId="77777777" w:rsidR="00AB0FF8" w:rsidRDefault="00000000">
      <w:r>
        <w:t>☐ Evoo</w:t>
      </w:r>
    </w:p>
    <w:p w14:paraId="241176F7" w14:textId="77777777" w:rsidR="00AB0FF8" w:rsidRDefault="00000000">
      <w:r>
        <w:t>☐ C-folds</w:t>
      </w:r>
    </w:p>
    <w:p w14:paraId="4D0D986D" w14:textId="77777777" w:rsidR="00AB0FF8" w:rsidRDefault="00000000">
      <w:r>
        <w:t>☐ Vodka spray</w:t>
      </w:r>
    </w:p>
    <w:p w14:paraId="1D9D7E5E" w14:textId="77777777" w:rsidR="00AB0FF8" w:rsidRDefault="00000000">
      <w:r>
        <w:t>☐ Quarter sheet trays</w:t>
      </w:r>
    </w:p>
    <w:p w14:paraId="3E059DC9" w14:textId="77777777" w:rsidR="00AB0FF8" w:rsidRDefault="00000000">
      <w:r>
        <w:t>☐ Half sheet trays</w:t>
      </w:r>
    </w:p>
    <w:p w14:paraId="7883065A" w14:textId="77777777" w:rsidR="00AB0FF8" w:rsidRDefault="00000000">
      <w:r>
        <w:lastRenderedPageBreak/>
        <w:t>☐ Catering trays</w:t>
      </w:r>
    </w:p>
    <w:p w14:paraId="55979ED5" w14:textId="77777777" w:rsidR="00AB0FF8" w:rsidRDefault="00000000">
      <w:r>
        <w:t>☐ Cutting boards</w:t>
      </w:r>
    </w:p>
    <w:p w14:paraId="34B5400D" w14:textId="77777777" w:rsidR="00AB0FF8" w:rsidRDefault="00000000">
      <w:r>
        <w:t>☐ Mixing bowls</w:t>
      </w:r>
    </w:p>
    <w:p w14:paraId="2866F111" w14:textId="77777777" w:rsidR="00AB0FF8" w:rsidRDefault="00000000">
      <w:r>
        <w:t>☐ Sani-wipes</w:t>
      </w:r>
    </w:p>
    <w:p w14:paraId="103AD173" w14:textId="77777777" w:rsidR="00AB0FF8" w:rsidRDefault="00000000">
      <w:r>
        <w:t>☐ Gloves</w:t>
      </w:r>
    </w:p>
    <w:p w14:paraId="3B81EC10" w14:textId="77777777" w:rsidR="00AB0FF8" w:rsidRDefault="00000000">
      <w:r>
        <w:t>☐ Tasting spoons</w:t>
      </w:r>
    </w:p>
    <w:p w14:paraId="024A0000" w14:textId="77777777" w:rsidR="00AB0FF8" w:rsidRDefault="00000000">
      <w:r>
        <w:t>☐ Piping bags</w:t>
      </w:r>
    </w:p>
    <w:p w14:paraId="6BEEBFD6" w14:textId="77777777" w:rsidR="00AB0FF8" w:rsidRDefault="00000000">
      <w:r>
        <w:t>☐ Quarts</w:t>
      </w:r>
    </w:p>
    <w:p w14:paraId="41426BA8" w14:textId="77777777" w:rsidR="00AB0FF8" w:rsidRDefault="00000000">
      <w:r>
        <w:t>☐ Pints</w:t>
      </w:r>
    </w:p>
    <w:p w14:paraId="2C28E0A0" w14:textId="77777777" w:rsidR="00AB0FF8" w:rsidRDefault="00000000">
      <w:r>
        <w:t>☐ Lids</w:t>
      </w:r>
    </w:p>
    <w:sectPr w:rsidR="00AB0F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071855">
    <w:abstractNumId w:val="8"/>
  </w:num>
  <w:num w:numId="2" w16cid:durableId="574439575">
    <w:abstractNumId w:val="6"/>
  </w:num>
  <w:num w:numId="3" w16cid:durableId="1473257159">
    <w:abstractNumId w:val="5"/>
  </w:num>
  <w:num w:numId="4" w16cid:durableId="1186099233">
    <w:abstractNumId w:val="4"/>
  </w:num>
  <w:num w:numId="5" w16cid:durableId="594166113">
    <w:abstractNumId w:val="7"/>
  </w:num>
  <w:num w:numId="6" w16cid:durableId="576868368">
    <w:abstractNumId w:val="3"/>
  </w:num>
  <w:num w:numId="7" w16cid:durableId="1186015119">
    <w:abstractNumId w:val="2"/>
  </w:num>
  <w:num w:numId="8" w16cid:durableId="2023361028">
    <w:abstractNumId w:val="1"/>
  </w:num>
  <w:num w:numId="9" w16cid:durableId="98389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24AE"/>
    <w:rsid w:val="00AA1D8D"/>
    <w:rsid w:val="00AB0FF8"/>
    <w:rsid w:val="00B47730"/>
    <w:rsid w:val="00CB0664"/>
    <w:rsid w:val="00ED4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9CEED"/>
  <w14:defaultImageDpi w14:val="300"/>
  <w15:docId w15:val="{1CE4CFA4-6F41-4044-988A-A9F913C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2026-06-03T01:30:00Z</dcterms:modified>
  <cp:category/>
</cp:coreProperties>
</file>