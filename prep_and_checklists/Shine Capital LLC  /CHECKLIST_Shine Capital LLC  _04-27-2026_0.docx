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1EEE" w14:textId="77777777" w:rsidR="004F56B2" w:rsidRDefault="00000000">
      <w:pPr>
        <w:pStyle w:val="Title"/>
      </w:pPr>
      <w:r>
        <w:t xml:space="preserve">Shine Capital LLC   Wednesday, May 6, 2026  </w:t>
      </w:r>
    </w:p>
    <w:p w14:paraId="78515A0A" w14:textId="77777777" w:rsidR="004F56B2" w:rsidRDefault="00000000">
      <w:pPr>
        <w:pStyle w:val="Heading2"/>
      </w:pPr>
      <w:r>
        <w:t xml:space="preserve">Guests: 60  </w:t>
      </w:r>
    </w:p>
    <w:p w14:paraId="63F819B5" w14:textId="77777777" w:rsidR="004F56B2" w:rsidRDefault="00000000">
      <w:pPr>
        <w:pStyle w:val="Heading2"/>
      </w:pPr>
      <w:r>
        <w:t xml:space="preserve">Start: 12:00 PM - 8:00 PM  </w:t>
      </w:r>
    </w:p>
    <w:p w14:paraId="3FFF1A22" w14:textId="77777777" w:rsidR="004F56B2" w:rsidRDefault="00000000">
      <w:pPr>
        <w:pStyle w:val="Heading2"/>
      </w:pPr>
      <w:r>
        <w:t xml:space="preserve">Loction: Greenhouse, West Room, and East Room  </w:t>
      </w:r>
    </w:p>
    <w:p w14:paraId="0E2A8859" w14:textId="7978A379" w:rsidR="0045348C" w:rsidRPr="0045348C" w:rsidRDefault="0045348C" w:rsidP="0045348C">
      <w:pPr>
        <w:pStyle w:val="Heading2"/>
        <w:rPr>
          <w:color w:val="EE0000"/>
        </w:rPr>
      </w:pPr>
      <w:r w:rsidRPr="0045348C">
        <w:rPr>
          <w:rStyle w:val="Strong"/>
          <w:rFonts w:ascii="Arial" w:hAnsi="Arial" w:cs="Arial"/>
          <w:color w:val="EE0000"/>
          <w:shd w:val="clear" w:color="auto" w:fill="FFFFFF"/>
        </w:rPr>
        <w:t>5-6pm PASSED CANAPES</w:t>
      </w:r>
    </w:p>
    <w:p w14:paraId="7043FFCC" w14:textId="695C1F52" w:rsidR="0045348C" w:rsidRDefault="0045348C" w:rsidP="0045348C">
      <w:pPr>
        <w:pStyle w:val="Heading2"/>
      </w:pPr>
      <w:r>
        <w:t>Ocean Trout Tartare</w:t>
      </w:r>
    </w:p>
    <w:p w14:paraId="7BB92786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092E279C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4AB23CC0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>Diced ocean</w:t>
      </w:r>
      <w:proofErr w:type="gramEnd"/>
      <w:r>
        <w:t xml:space="preserve"> trout</w:t>
      </w:r>
    </w:p>
    <w:p w14:paraId="32D16A9E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Mince capers</w:t>
      </w:r>
    </w:p>
    <w:p w14:paraId="26F3F336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Mince cornichons</w:t>
      </w:r>
    </w:p>
    <w:p w14:paraId="77C620DA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Fried rice flakes</w:t>
      </w:r>
    </w:p>
    <w:p w14:paraId="06E73AEB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Lemon </w:t>
      </w:r>
      <w:proofErr w:type="spellStart"/>
      <w:r>
        <w:t>agrumato</w:t>
      </w:r>
      <w:proofErr w:type="spellEnd"/>
      <w:r>
        <w:t xml:space="preserve"> oil</w:t>
      </w:r>
    </w:p>
    <w:p w14:paraId="6FCBF640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Lemon juice</w:t>
      </w:r>
    </w:p>
    <w:p w14:paraId="7EB2EDE2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Mixing bowl</w:t>
      </w:r>
    </w:p>
    <w:p w14:paraId="315CE1E0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Dried black beans</w:t>
      </w:r>
    </w:p>
    <w:p w14:paraId="53522212" w14:textId="77777777" w:rsidR="0045348C" w:rsidRDefault="0045348C" w:rsidP="0045348C">
      <w:pPr>
        <w:pStyle w:val="Heading2"/>
      </w:pPr>
      <w:r>
        <w:t>Caviar &amp; Egg</w:t>
      </w:r>
    </w:p>
    <w:p w14:paraId="10F1E243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Egg yolk jam</w:t>
      </w:r>
    </w:p>
    <w:p w14:paraId="2A81D006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Pull </w:t>
      </w:r>
      <w:proofErr w:type="spellStart"/>
      <w:r>
        <w:t>kaluga</w:t>
      </w:r>
      <w:proofErr w:type="spellEnd"/>
      <w:r>
        <w:t xml:space="preserve"> caviar</w:t>
      </w:r>
    </w:p>
    <w:p w14:paraId="51164C0C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Punch-out / toast brioche rounds</w:t>
      </w:r>
    </w:p>
    <w:p w14:paraId="5F704857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Make creme fraiche gelee</w:t>
      </w:r>
    </w:p>
    <w:p w14:paraId="71942597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Cut chive batons</w:t>
      </w:r>
    </w:p>
    <w:p w14:paraId="5B7318F3" w14:textId="77777777" w:rsidR="0045348C" w:rsidRDefault="0045348C" w:rsidP="0045348C">
      <w:pPr>
        <w:pStyle w:val="Heading2"/>
      </w:pPr>
      <w:r>
        <w:lastRenderedPageBreak/>
        <w:t>Chicken Schnitzel</w:t>
      </w:r>
    </w:p>
    <w:p w14:paraId="69910F4C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7D04BB76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Chicken nuggets</w:t>
      </w:r>
    </w:p>
    <w:p w14:paraId="39988A70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Red cabbage condiment</w:t>
      </w:r>
    </w:p>
    <w:p w14:paraId="2C03CC2C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Red cabbage puree</w:t>
      </w:r>
    </w:p>
    <w:p w14:paraId="28BC7386" w14:textId="77777777" w:rsidR="0045348C" w:rsidRDefault="0045348C" w:rsidP="0045348C">
      <w:pPr>
        <w:pStyle w:val="Heading2"/>
      </w:pPr>
      <w:r>
        <w:t>Ny Strip Steak</w:t>
      </w:r>
    </w:p>
    <w:p w14:paraId="60A8B6B7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43767EEB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Maldon salt</w:t>
      </w:r>
    </w:p>
    <w:p w14:paraId="33EFE18D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Seared strip steak</w:t>
      </w:r>
    </w:p>
    <w:p w14:paraId="14ACB272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Horseradish cream</w:t>
      </w:r>
    </w:p>
    <w:p w14:paraId="4046792F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Toasted brioche planks</w:t>
      </w:r>
    </w:p>
    <w:p w14:paraId="6AA3DBA2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Red onion chili crisp</w:t>
      </w:r>
    </w:p>
    <w:p w14:paraId="2B2DD4B5" w14:textId="77777777" w:rsidR="0045348C" w:rsidRDefault="0045348C" w:rsidP="0045348C">
      <w:pPr>
        <w:pStyle w:val="Heading2"/>
      </w:pPr>
      <w:r>
        <w:t>Cacio E Pepe Fritter</w:t>
      </w:r>
    </w:p>
    <w:p w14:paraId="1845EB17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Cacio e pepe arancini</w:t>
      </w:r>
    </w:p>
    <w:p w14:paraId="4D5881D5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Cacio e pepe sauce</w:t>
      </w:r>
    </w:p>
    <w:p w14:paraId="5779B639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Shaved pecorino</w:t>
      </w:r>
    </w:p>
    <w:p w14:paraId="73508D7C" w14:textId="77777777" w:rsidR="0045348C" w:rsidRDefault="0045348C" w:rsidP="0045348C">
      <w:pPr>
        <w:pStyle w:val="Heading2"/>
      </w:pPr>
      <w:r>
        <w:t>Tomato Tart</w:t>
      </w:r>
    </w:p>
    <w:p w14:paraId="7450B3A6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5708CCD5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Puff pastry rounds</w:t>
      </w:r>
    </w:p>
    <w:p w14:paraId="07A6E604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Tomato jam</w:t>
      </w:r>
    </w:p>
    <w:p w14:paraId="28D2EABE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Sliced cherry tomato coins</w:t>
      </w:r>
    </w:p>
    <w:p w14:paraId="3E8432D8" w14:textId="77777777" w:rsidR="0045348C" w:rsidRDefault="0045348C" w:rsidP="0045348C">
      <w:r>
        <w:rPr>
          <w:rFonts w:ascii="Segoe UI Symbol" w:hAnsi="Segoe UI Symbol" w:cs="Segoe UI Symbol"/>
        </w:rPr>
        <w:t>☐</w:t>
      </w:r>
      <w:r>
        <w:t xml:space="preserve"> Tomato tartare</w:t>
      </w:r>
    </w:p>
    <w:p w14:paraId="4DD3F6BE" w14:textId="1B5343FB" w:rsidR="0045348C" w:rsidRPr="0045348C" w:rsidRDefault="0045348C" w:rsidP="0045348C">
      <w:pPr>
        <w:rPr>
          <w:color w:val="EE0000"/>
        </w:rPr>
      </w:pPr>
      <w:r w:rsidRPr="0045348C">
        <w:rPr>
          <w:rStyle w:val="Strong"/>
          <w:rFonts w:ascii="Arial" w:hAnsi="Arial" w:cs="Arial"/>
          <w:color w:val="EE0000"/>
          <w:shd w:val="clear" w:color="auto" w:fill="FFFFFF"/>
        </w:rPr>
        <w:t>530pm - 730pm TASTE OF NINE ORCHARD</w:t>
      </w:r>
    </w:p>
    <w:p w14:paraId="5BD4B2CD" w14:textId="77777777" w:rsidR="004F56B2" w:rsidRDefault="00000000">
      <w:pPr>
        <w:pStyle w:val="Heading2"/>
      </w:pPr>
      <w:r>
        <w:t>Green Salad</w:t>
      </w:r>
    </w:p>
    <w:p w14:paraId="09DC5351" w14:textId="77777777" w:rsidR="004F56B2" w:rsidRDefault="00000000">
      <w:r>
        <w:t>☐ Mixed greens</w:t>
      </w:r>
    </w:p>
    <w:p w14:paraId="64751308" w14:textId="77777777" w:rsidR="004F56B2" w:rsidRDefault="00000000">
      <w:r>
        <w:t>☐ Citrus-tahini dressing</w:t>
      </w:r>
    </w:p>
    <w:p w14:paraId="7A67F41E" w14:textId="77777777" w:rsidR="004F56B2" w:rsidRDefault="00000000">
      <w:r>
        <w:lastRenderedPageBreak/>
        <w:t>☐ Crispy za atar quinoa</w:t>
      </w:r>
    </w:p>
    <w:p w14:paraId="010D176B" w14:textId="77777777" w:rsidR="004F56B2" w:rsidRDefault="00000000">
      <w:r>
        <w:t>☐ Sliced cucumber</w:t>
      </w:r>
    </w:p>
    <w:p w14:paraId="6E48025D" w14:textId="77777777" w:rsidR="004F56B2" w:rsidRDefault="00000000">
      <w:r>
        <w:t>☐ Mixing bowls</w:t>
      </w:r>
    </w:p>
    <w:p w14:paraId="5B8FA737" w14:textId="77777777" w:rsidR="004F56B2" w:rsidRDefault="00000000">
      <w:pPr>
        <w:pStyle w:val="Heading2"/>
      </w:pPr>
      <w:r>
        <w:t>Broccolini</w:t>
      </w:r>
    </w:p>
    <w:p w14:paraId="310ED0E8" w14:textId="77777777" w:rsidR="004F56B2" w:rsidRDefault="00000000">
      <w:r>
        <w:t>☐ Grilled broccolini</w:t>
      </w:r>
    </w:p>
    <w:p w14:paraId="20712BA6" w14:textId="77777777" w:rsidR="004F56B2" w:rsidRDefault="00000000">
      <w:r>
        <w:t>☐ Lemon vin</w:t>
      </w:r>
    </w:p>
    <w:p w14:paraId="30A45134" w14:textId="77777777" w:rsidR="004F56B2" w:rsidRDefault="00000000">
      <w:r>
        <w:t>☐ Chili-garlic oil</w:t>
      </w:r>
    </w:p>
    <w:p w14:paraId="2ACBFFD3" w14:textId="77777777" w:rsidR="004F56B2" w:rsidRDefault="00000000">
      <w:pPr>
        <w:pStyle w:val="Heading2"/>
      </w:pPr>
      <w:r>
        <w:t>Dry-Aged Ribeye</w:t>
      </w:r>
    </w:p>
    <w:p w14:paraId="6F220383" w14:textId="77777777" w:rsidR="004F56B2" w:rsidRDefault="00000000">
      <w:r>
        <w:t>☐ Chimichurri herbs</w:t>
      </w:r>
    </w:p>
    <w:p w14:paraId="06EDABD5" w14:textId="77777777" w:rsidR="004F56B2" w:rsidRDefault="00000000">
      <w:r>
        <w:t>☐ Chimichurri base</w:t>
      </w:r>
    </w:p>
    <w:p w14:paraId="66E5CBCA" w14:textId="77777777" w:rsidR="004F56B2" w:rsidRDefault="00000000">
      <w:r>
        <w:t>☐ Ribeye loin</w:t>
      </w:r>
    </w:p>
    <w:p w14:paraId="18C7F42E" w14:textId="77777777" w:rsidR="004F56B2" w:rsidRDefault="00000000">
      <w:r>
        <w:t>☐ Garlic anchovy paste</w:t>
      </w:r>
    </w:p>
    <w:p w14:paraId="49EF3C7C" w14:textId="77777777" w:rsidR="004F56B2" w:rsidRDefault="00000000">
      <w:pPr>
        <w:pStyle w:val="Heading2"/>
      </w:pPr>
      <w:r>
        <w:t>Bread &amp; Butter</w:t>
      </w:r>
    </w:p>
    <w:p w14:paraId="79F04E97" w14:textId="77777777" w:rsidR="004F56B2" w:rsidRDefault="00000000">
      <w:r>
        <w:t>☐ Lemon-caper condiment</w:t>
      </w:r>
    </w:p>
    <w:p w14:paraId="1303E621" w14:textId="77777777" w:rsidR="004F56B2" w:rsidRDefault="00000000">
      <w:r>
        <w:t>☐ Breakfast radish quarters</w:t>
      </w:r>
    </w:p>
    <w:p w14:paraId="17A0296D" w14:textId="77777777" w:rsidR="004F56B2" w:rsidRDefault="00000000">
      <w:r>
        <w:t>☐ Watermelon radish</w:t>
      </w:r>
    </w:p>
    <w:p w14:paraId="7661FF3B" w14:textId="77777777" w:rsidR="004F56B2" w:rsidRDefault="00000000">
      <w:r>
        <w:t>☐ Cut sourdough</w:t>
      </w:r>
    </w:p>
    <w:p w14:paraId="288962F6" w14:textId="77777777" w:rsidR="004F56B2" w:rsidRDefault="00000000">
      <w:r>
        <w:t>☐ Tempered butter</w:t>
      </w:r>
    </w:p>
    <w:p w14:paraId="39A639D4" w14:textId="77777777" w:rsidR="004F56B2" w:rsidRDefault="00000000">
      <w:r>
        <w:t>☐ Cornichons</w:t>
      </w:r>
    </w:p>
    <w:p w14:paraId="39055847" w14:textId="77777777" w:rsidR="004F56B2" w:rsidRDefault="00000000">
      <w:pPr>
        <w:pStyle w:val="Heading2"/>
      </w:pPr>
      <w:r>
        <w:t xml:space="preserve">Grilled Chicken </w:t>
      </w:r>
    </w:p>
    <w:p w14:paraId="1D18629A" w14:textId="77777777" w:rsidR="004F56B2" w:rsidRDefault="00000000">
      <w:r>
        <w:t>☐ Grilled sasso chicken</w:t>
      </w:r>
    </w:p>
    <w:p w14:paraId="4B8B7A5F" w14:textId="77777777" w:rsidR="004F56B2" w:rsidRDefault="00000000">
      <w:r>
        <w:t>☐ Ginger scallion relish</w:t>
      </w:r>
    </w:p>
    <w:p w14:paraId="40E272D7" w14:textId="77777777" w:rsidR="004F56B2" w:rsidRDefault="00000000">
      <w:pPr>
        <w:pStyle w:val="Heading2"/>
      </w:pPr>
      <w:r>
        <w:t>Grilled Mushrooms</w:t>
      </w:r>
    </w:p>
    <w:p w14:paraId="4A5C8443" w14:textId="77777777" w:rsidR="004F56B2" w:rsidRDefault="00000000">
      <w:r>
        <w:t>☐ Finely chopped parsley</w:t>
      </w:r>
    </w:p>
    <w:p w14:paraId="5A4AD63B" w14:textId="77777777" w:rsidR="004F56B2" w:rsidRDefault="00000000">
      <w:r>
        <w:t>☐ Mixed mushrooms</w:t>
      </w:r>
    </w:p>
    <w:p w14:paraId="040971C0" w14:textId="77777777" w:rsidR="004F56B2" w:rsidRDefault="00000000">
      <w:r>
        <w:t>☐ Sherry vinaigrette</w:t>
      </w:r>
    </w:p>
    <w:p w14:paraId="1E12329D" w14:textId="77777777" w:rsidR="004F56B2" w:rsidRDefault="00000000">
      <w:pPr>
        <w:pStyle w:val="Heading2"/>
      </w:pPr>
      <w:r>
        <w:lastRenderedPageBreak/>
        <w:t>Grilled Market Fish</w:t>
      </w:r>
    </w:p>
    <w:p w14:paraId="3B2C6EC7" w14:textId="77777777" w:rsidR="004F56B2" w:rsidRDefault="00000000">
      <w:r>
        <w:t>☐ Brunoise shallots</w:t>
      </w:r>
    </w:p>
    <w:p w14:paraId="32A2958C" w14:textId="77777777" w:rsidR="004F56B2" w:rsidRDefault="00000000">
      <w:r>
        <w:t>☐ Lemon vin</w:t>
      </w:r>
    </w:p>
    <w:p w14:paraId="224FD9C1" w14:textId="77777777" w:rsidR="004F56B2" w:rsidRDefault="00000000">
      <w:r>
        <w:t>☐ Grilled branzino</w:t>
      </w:r>
    </w:p>
    <w:p w14:paraId="6C6175EF" w14:textId="77777777" w:rsidR="004F56B2" w:rsidRDefault="00000000">
      <w:r>
        <w:t>☐ Lemon caper condiment</w:t>
      </w:r>
    </w:p>
    <w:p w14:paraId="7EFD1E45" w14:textId="77777777" w:rsidR="004F56B2" w:rsidRDefault="00000000">
      <w:pPr>
        <w:pStyle w:val="Heading2"/>
      </w:pPr>
      <w:r>
        <w:t>French Fries</w:t>
      </w:r>
    </w:p>
    <w:p w14:paraId="4F7F437D" w14:textId="77777777" w:rsidR="004F56B2" w:rsidRDefault="00000000">
      <w:r>
        <w:t>☐ French fries</w:t>
      </w:r>
    </w:p>
    <w:p w14:paraId="604CE701" w14:textId="77777777" w:rsidR="004F56B2" w:rsidRDefault="00000000">
      <w:r>
        <w:t>☐ Rosemary salt</w:t>
      </w:r>
    </w:p>
    <w:p w14:paraId="0146EDFB" w14:textId="77777777" w:rsidR="004F56B2" w:rsidRDefault="00000000">
      <w:r>
        <w:t>☐ Dijon aioli</w:t>
      </w:r>
    </w:p>
    <w:p w14:paraId="29347B51" w14:textId="77777777" w:rsidR="004F56B2" w:rsidRDefault="00000000">
      <w:pPr>
        <w:pStyle w:val="Heading2"/>
      </w:pPr>
      <w:r>
        <w:t>Dry Goods/Tools</w:t>
      </w:r>
    </w:p>
    <w:p w14:paraId="5D6B8A9F" w14:textId="77777777" w:rsidR="004F56B2" w:rsidRDefault="00000000">
      <w:r>
        <w:t>☐ Maldon</w:t>
      </w:r>
    </w:p>
    <w:p w14:paraId="01B1D872" w14:textId="77777777" w:rsidR="004F56B2" w:rsidRDefault="00000000">
      <w:r>
        <w:t>☐ Evoo</w:t>
      </w:r>
    </w:p>
    <w:p w14:paraId="1EC9495C" w14:textId="77777777" w:rsidR="004F56B2" w:rsidRDefault="00000000">
      <w:r>
        <w:t>☐ C-folds</w:t>
      </w:r>
    </w:p>
    <w:p w14:paraId="2B100DE4" w14:textId="77777777" w:rsidR="004F56B2" w:rsidRDefault="00000000">
      <w:r>
        <w:t>☐ Vodka spray</w:t>
      </w:r>
    </w:p>
    <w:p w14:paraId="21F1A88A" w14:textId="77777777" w:rsidR="004F56B2" w:rsidRDefault="00000000">
      <w:r>
        <w:t>☐ Quarter sheet trays</w:t>
      </w:r>
    </w:p>
    <w:p w14:paraId="4EDB7F43" w14:textId="77777777" w:rsidR="004F56B2" w:rsidRDefault="00000000">
      <w:r>
        <w:t>☐ Half sheet trays</w:t>
      </w:r>
    </w:p>
    <w:p w14:paraId="55AE11F8" w14:textId="77777777" w:rsidR="004F56B2" w:rsidRDefault="00000000">
      <w:r>
        <w:t>☐ Catering trays</w:t>
      </w:r>
    </w:p>
    <w:p w14:paraId="11F42EC3" w14:textId="77777777" w:rsidR="004F56B2" w:rsidRDefault="00000000">
      <w:r>
        <w:t>☐ Cutting boards</w:t>
      </w:r>
    </w:p>
    <w:p w14:paraId="5FB2B63F" w14:textId="77777777" w:rsidR="004F56B2" w:rsidRDefault="00000000">
      <w:r>
        <w:t>☐ Mixing bowls</w:t>
      </w:r>
    </w:p>
    <w:p w14:paraId="66066CB2" w14:textId="77777777" w:rsidR="004F56B2" w:rsidRDefault="00000000">
      <w:r>
        <w:t>☐ Sani-wipes</w:t>
      </w:r>
    </w:p>
    <w:p w14:paraId="1F84D264" w14:textId="77777777" w:rsidR="004F56B2" w:rsidRDefault="00000000">
      <w:r>
        <w:t>☐ Gloves</w:t>
      </w:r>
    </w:p>
    <w:p w14:paraId="4588051E" w14:textId="77777777" w:rsidR="004F56B2" w:rsidRDefault="00000000">
      <w:r>
        <w:t>☐ Tasting spoons</w:t>
      </w:r>
    </w:p>
    <w:p w14:paraId="0E3931FC" w14:textId="77777777" w:rsidR="004F56B2" w:rsidRDefault="00000000">
      <w:r>
        <w:t>☐ Piping bags</w:t>
      </w:r>
    </w:p>
    <w:p w14:paraId="433F3B1B" w14:textId="77777777" w:rsidR="004F56B2" w:rsidRDefault="00000000">
      <w:r>
        <w:t>☐ Quarts</w:t>
      </w:r>
    </w:p>
    <w:p w14:paraId="6BCB5B3D" w14:textId="77777777" w:rsidR="004F56B2" w:rsidRDefault="00000000">
      <w:r>
        <w:t>☐ Pints</w:t>
      </w:r>
    </w:p>
    <w:p w14:paraId="73782A98" w14:textId="77777777" w:rsidR="004F56B2" w:rsidRDefault="00000000">
      <w:r>
        <w:lastRenderedPageBreak/>
        <w:t>☐ Lids</w:t>
      </w:r>
    </w:p>
    <w:sectPr w:rsidR="004F56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660769">
    <w:abstractNumId w:val="8"/>
  </w:num>
  <w:num w:numId="2" w16cid:durableId="196048608">
    <w:abstractNumId w:val="6"/>
  </w:num>
  <w:num w:numId="3" w16cid:durableId="333072810">
    <w:abstractNumId w:val="5"/>
  </w:num>
  <w:num w:numId="4" w16cid:durableId="1311248996">
    <w:abstractNumId w:val="4"/>
  </w:num>
  <w:num w:numId="5" w16cid:durableId="16002655">
    <w:abstractNumId w:val="7"/>
  </w:num>
  <w:num w:numId="6" w16cid:durableId="410930726">
    <w:abstractNumId w:val="3"/>
  </w:num>
  <w:num w:numId="7" w16cid:durableId="1400249027">
    <w:abstractNumId w:val="2"/>
  </w:num>
  <w:num w:numId="8" w16cid:durableId="74212632">
    <w:abstractNumId w:val="1"/>
  </w:num>
  <w:num w:numId="9" w16cid:durableId="68435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48C"/>
    <w:rsid w:val="004F56B2"/>
    <w:rsid w:val="00A2086D"/>
    <w:rsid w:val="00AA1D8D"/>
    <w:rsid w:val="00B47730"/>
    <w:rsid w:val="00B50F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4A457"/>
  <w14:defaultImageDpi w14:val="300"/>
  <w15:docId w15:val="{0C3C587F-DE77-6F41-83AC-4ABC8474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2026-05-06T16:30:00Z</cp:lastPrinted>
  <dcterms:created xsi:type="dcterms:W3CDTF">2013-12-23T23:15:00Z</dcterms:created>
  <dcterms:modified xsi:type="dcterms:W3CDTF">2026-05-06T17:15:00Z</dcterms:modified>
  <cp:category/>
</cp:coreProperties>
</file>