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Colette &amp; Matt   Saturday, April 18, 2026  </w:t>
      </w:r>
    </w:p>
    <w:p>
      <w:pPr>
        <w:pStyle w:val="Heading2"/>
      </w:pPr>
      <w:r>
        <w:t xml:space="preserve">Guests: 100  </w:t>
      </w:r>
    </w:p>
    <w:p>
      <w:pPr>
        <w:pStyle w:val="Heading2"/>
      </w:pPr>
      <w:r>
        <w:t xml:space="preserve">Start: 9:00 PM - 1:00 AM  </w:t>
      </w:r>
    </w:p>
    <w:p>
      <w:pPr>
        <w:pStyle w:val="Heading2"/>
      </w:pPr>
      <w:r>
        <w:t xml:space="preserve">Loction: West Room and East Room  </w:t>
      </w:r>
    </w:p>
    <w:p>
      <w:pPr>
        <w:pStyle w:val="Heading2"/>
      </w:pPr>
      <w:r>
        <w:t>Corner Bar Burger Sliders</w:t>
      </w:r>
    </w:p>
    <w:p>
      <w:r>
        <w:t>☐ 2oz sliders</w:t>
      </w:r>
    </w:p>
    <w:p>
      <w:r>
        <w:t>☐ Brioche slider buns</w:t>
      </w:r>
    </w:p>
    <w:p>
      <w:r>
        <w:t>☐ Smoked onion aioli</w:t>
      </w:r>
    </w:p>
    <w:p>
      <w:r>
        <w:t>☐ Bread and butter pickles</w:t>
      </w:r>
    </w:p>
    <w:p>
      <w:r>
        <w:t>☐ Sliced cheddar cheese</w:t>
      </w:r>
    </w:p>
    <w:p>
      <w:pPr>
        <w:pStyle w:val="Heading2"/>
      </w:pPr>
      <w:r>
        <w:t>French Fries</w:t>
      </w:r>
    </w:p>
    <w:p>
      <w:r>
        <w:t>☐ French fries</w:t>
      </w:r>
    </w:p>
    <w:p>
      <w:r>
        <w:t>☐ Rosemary salt</w:t>
      </w:r>
    </w:p>
    <w:p>
      <w:r>
        <w:t>☐ Dijon aioli</w:t>
      </w:r>
    </w:p>
    <w:p>
      <w:pPr>
        <w:pStyle w:val="Heading2"/>
      </w:pPr>
      <w:r>
        <w:t>Pigs In A Blanket</w:t>
      </w:r>
    </w:p>
    <w:p>
      <w:r>
        <w:t>☐ Sausage rolls</w:t>
      </w:r>
    </w:p>
    <w:p>
      <w:r>
        <w:t>☐ Cheddar cheese sauce</w:t>
      </w:r>
    </w:p>
    <w:p>
      <w:r>
        <w:t>☐ Mustard relish</w:t>
      </w:r>
    </w:p>
    <w:p>
      <w:pPr>
        <w:pStyle w:val="Heading2"/>
      </w:pPr>
      <w:r>
        <w:t>Pizza In A Blanket</w:t>
      </w:r>
    </w:p>
    <w:p>
      <w:r>
        <w:t>☐ Pizza rolls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