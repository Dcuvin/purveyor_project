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7E69" w14:textId="77777777" w:rsidR="00D422B4" w:rsidRDefault="00000000">
      <w:pPr>
        <w:pStyle w:val="Title"/>
      </w:pPr>
      <w:r>
        <w:t xml:space="preserve">Dan &amp; Genevieve   Saturday, May 16, 2026  </w:t>
      </w:r>
    </w:p>
    <w:p w14:paraId="14A35026" w14:textId="77777777" w:rsidR="00D422B4" w:rsidRDefault="00000000">
      <w:pPr>
        <w:pStyle w:val="Heading2"/>
      </w:pPr>
      <w:r>
        <w:t xml:space="preserve">Guests: 60  </w:t>
      </w:r>
    </w:p>
    <w:p w14:paraId="584678A7" w14:textId="77777777" w:rsidR="00D422B4" w:rsidRDefault="00000000">
      <w:pPr>
        <w:pStyle w:val="Heading2"/>
      </w:pPr>
      <w:r>
        <w:t xml:space="preserve">Start: 6:30 PM - 10:30 PM  </w:t>
      </w:r>
    </w:p>
    <w:p w14:paraId="215A6222" w14:textId="77777777" w:rsidR="004F5185" w:rsidRDefault="00000000">
      <w:pPr>
        <w:pStyle w:val="Heading2"/>
      </w:pPr>
      <w:proofErr w:type="spellStart"/>
      <w:r>
        <w:t>Loction</w:t>
      </w:r>
      <w:proofErr w:type="spellEnd"/>
      <w:r>
        <w:t>: Greenhouse</w:t>
      </w:r>
    </w:p>
    <w:p w14:paraId="1EAB9574" w14:textId="147631F5" w:rsidR="004F5185" w:rsidRPr="004F5185" w:rsidRDefault="004F5185">
      <w:pPr>
        <w:pStyle w:val="Heading2"/>
        <w:rPr>
          <w:color w:val="EE0000"/>
        </w:rPr>
      </w:pPr>
      <w:r w:rsidRPr="004F5185">
        <w:rPr>
          <w:rStyle w:val="Strong"/>
          <w:rFonts w:ascii="Arial" w:hAnsi="Arial" w:cs="Arial"/>
          <w:color w:val="EE0000"/>
          <w:shd w:val="clear" w:color="auto" w:fill="FFFFFF"/>
        </w:rPr>
        <w:t>630-7:30PM PASSED CANAPES</w:t>
      </w:r>
    </w:p>
    <w:p w14:paraId="228F7703" w14:textId="23737065" w:rsidR="00D422B4" w:rsidRDefault="00000000">
      <w:pPr>
        <w:pStyle w:val="Heading2"/>
      </w:pPr>
      <w:r>
        <w:t xml:space="preserve">  </w:t>
      </w:r>
    </w:p>
    <w:p w14:paraId="0DA40B53" w14:textId="77777777" w:rsidR="00D422B4" w:rsidRDefault="00000000">
      <w:pPr>
        <w:pStyle w:val="Heading2"/>
      </w:pPr>
      <w:r>
        <w:t>Beef Tartare</w:t>
      </w:r>
    </w:p>
    <w:p w14:paraId="69532D1E" w14:textId="77777777" w:rsidR="00D422B4" w:rsidRDefault="00000000">
      <w:r>
        <w:t>☐ Diced beef</w:t>
      </w:r>
    </w:p>
    <w:p w14:paraId="36F6BA0E" w14:textId="77777777" w:rsidR="00D422B4" w:rsidRDefault="00000000">
      <w:r>
        <w:t>☐ Yuzu-ponzu mayo</w:t>
      </w:r>
    </w:p>
    <w:p w14:paraId="324C82FA" w14:textId="77777777" w:rsidR="00D422B4" w:rsidRDefault="00000000">
      <w:r>
        <w:t>☐ Finely cut chives</w:t>
      </w:r>
    </w:p>
    <w:p w14:paraId="3C498D22" w14:textId="77777777" w:rsidR="00D422B4" w:rsidRDefault="00000000">
      <w:r>
        <w:t>☐ Brunoise daikon</w:t>
      </w:r>
    </w:p>
    <w:p w14:paraId="6CB822CC" w14:textId="77777777" w:rsidR="00D422B4" w:rsidRDefault="00000000">
      <w:r>
        <w:t>☐ Egg yolk jam</w:t>
      </w:r>
    </w:p>
    <w:p w14:paraId="6F1BD6F4" w14:textId="77777777" w:rsidR="00D422B4" w:rsidRDefault="00000000">
      <w:r>
        <w:t>☐ Baked sushi rice</w:t>
      </w:r>
    </w:p>
    <w:p w14:paraId="1A124F98" w14:textId="77777777" w:rsidR="00D422B4" w:rsidRDefault="00000000">
      <w:r>
        <w:t>☐ Togarashi</w:t>
      </w:r>
    </w:p>
    <w:p w14:paraId="4B8444EC" w14:textId="77777777" w:rsidR="00D422B4" w:rsidRDefault="00000000">
      <w:pPr>
        <w:pStyle w:val="Heading2"/>
      </w:pPr>
      <w:r>
        <w:t>Lobster</w:t>
      </w:r>
    </w:p>
    <w:p w14:paraId="2C54EF3F" w14:textId="77777777" w:rsidR="00D422B4" w:rsidRDefault="00000000">
      <w:r>
        <w:t>☐ Mixing bowl</w:t>
      </w:r>
    </w:p>
    <w:p w14:paraId="516B11BD" w14:textId="77777777" w:rsidR="00D422B4" w:rsidRDefault="00000000">
      <w:r>
        <w:t>☐ Picked dill</w:t>
      </w:r>
    </w:p>
    <w:p w14:paraId="13944EF0" w14:textId="77777777" w:rsidR="00D422B4" w:rsidRDefault="00000000">
      <w:r>
        <w:t>☐ Lobster meat</w:t>
      </w:r>
    </w:p>
    <w:p w14:paraId="3BA50768" w14:textId="77777777" w:rsidR="00D422B4" w:rsidRDefault="00000000">
      <w:r>
        <w:t>☐ Lobster salad kit</w:t>
      </w:r>
    </w:p>
    <w:p w14:paraId="4519FFCA" w14:textId="77777777" w:rsidR="00D422B4" w:rsidRDefault="00000000">
      <w:r>
        <w:t>☐ Pre-cut mini hotdog buns</w:t>
      </w:r>
    </w:p>
    <w:p w14:paraId="1176CE83" w14:textId="77777777" w:rsidR="00D422B4" w:rsidRDefault="00000000">
      <w:pPr>
        <w:pStyle w:val="Heading2"/>
      </w:pPr>
      <w:r>
        <w:t>Radish &amp; Goat Cheese</w:t>
      </w:r>
    </w:p>
    <w:p w14:paraId="15DD412C" w14:textId="77777777" w:rsidR="00D422B4" w:rsidRDefault="00000000">
      <w:r>
        <w:t>☐ Julienne pickled watermelon radish</w:t>
      </w:r>
    </w:p>
    <w:p w14:paraId="6419F6B2" w14:textId="77777777" w:rsidR="00D422B4" w:rsidRDefault="00000000">
      <w:r>
        <w:t>☐ Julienne breakfast radish</w:t>
      </w:r>
    </w:p>
    <w:p w14:paraId="5319EFF7" w14:textId="77777777" w:rsidR="00D422B4" w:rsidRDefault="00000000">
      <w:r>
        <w:lastRenderedPageBreak/>
        <w:t>☐ Sourdough planks</w:t>
      </w:r>
    </w:p>
    <w:p w14:paraId="2517C6C0" w14:textId="77777777" w:rsidR="00D422B4" w:rsidRDefault="00000000">
      <w:r>
        <w:t>☐ Whipped herb goat cheese</w:t>
      </w:r>
    </w:p>
    <w:p w14:paraId="1C307C6F" w14:textId="77777777" w:rsidR="00D422B4" w:rsidRDefault="00000000">
      <w:r>
        <w:t>☐ Lemons for zest</w:t>
      </w:r>
    </w:p>
    <w:p w14:paraId="0B226925" w14:textId="77777777" w:rsidR="00D422B4" w:rsidRDefault="00000000">
      <w:r>
        <w:t>☐ Maldon salt</w:t>
      </w:r>
    </w:p>
    <w:p w14:paraId="42287A79" w14:textId="77777777" w:rsidR="00D422B4" w:rsidRDefault="00000000">
      <w:r>
        <w:t>☐ Evoo in squeeze bottle</w:t>
      </w:r>
    </w:p>
    <w:p w14:paraId="5770A8AF" w14:textId="77777777" w:rsidR="00D422B4" w:rsidRDefault="00000000">
      <w:pPr>
        <w:pStyle w:val="Heading2"/>
      </w:pPr>
      <w:r>
        <w:t>Ny Strip Steak</w:t>
      </w:r>
    </w:p>
    <w:p w14:paraId="1804368A" w14:textId="77777777" w:rsidR="00D422B4" w:rsidRDefault="00000000">
      <w:r>
        <w:t>☐ Finely cut chives</w:t>
      </w:r>
    </w:p>
    <w:p w14:paraId="74AD145C" w14:textId="77777777" w:rsidR="00D422B4" w:rsidRDefault="00000000">
      <w:r>
        <w:t>☐ Maldon salt</w:t>
      </w:r>
    </w:p>
    <w:p w14:paraId="2EF31186" w14:textId="77777777" w:rsidR="00D422B4" w:rsidRDefault="00000000">
      <w:r>
        <w:t>☐ Seared strip steak</w:t>
      </w:r>
    </w:p>
    <w:p w14:paraId="3DF3FE26" w14:textId="77777777" w:rsidR="00D422B4" w:rsidRDefault="00000000">
      <w:r>
        <w:t>☐ Horseradish cream</w:t>
      </w:r>
    </w:p>
    <w:p w14:paraId="5469C1AF" w14:textId="77777777" w:rsidR="00D422B4" w:rsidRDefault="00000000">
      <w:r>
        <w:t>☐ Toasted brioche planks</w:t>
      </w:r>
    </w:p>
    <w:p w14:paraId="78383428" w14:textId="77777777" w:rsidR="00D422B4" w:rsidRDefault="00000000">
      <w:r>
        <w:t>☐ Red onion chili crisp</w:t>
      </w:r>
    </w:p>
    <w:p w14:paraId="1F35DDB7" w14:textId="77777777" w:rsidR="00D422B4" w:rsidRDefault="00000000">
      <w:pPr>
        <w:pStyle w:val="Heading2"/>
      </w:pPr>
      <w:r>
        <w:t>Braised Short Rib</w:t>
      </w:r>
    </w:p>
    <w:p w14:paraId="708780A2" w14:textId="77777777" w:rsidR="00D422B4" w:rsidRDefault="00000000">
      <w:r>
        <w:t>☐ Picked pea shoots</w:t>
      </w:r>
    </w:p>
    <w:p w14:paraId="195EA7D0" w14:textId="77777777" w:rsidR="00D422B4" w:rsidRDefault="00000000">
      <w:r>
        <w:t>☐ Braised short rib</w:t>
      </w:r>
    </w:p>
    <w:p w14:paraId="5F588BAF" w14:textId="77777777" w:rsidR="00D422B4" w:rsidRDefault="00000000">
      <w:r>
        <w:t>☐ Arepa</w:t>
      </w:r>
    </w:p>
    <w:p w14:paraId="62F3B075" w14:textId="77777777" w:rsidR="00D422B4" w:rsidRDefault="00000000">
      <w:r>
        <w:t>☐ Piquillo pepper puree</w:t>
      </w:r>
    </w:p>
    <w:p w14:paraId="39C56A52" w14:textId="77777777" w:rsidR="00D422B4" w:rsidRDefault="00000000">
      <w:r>
        <w:t>☐ Pickled red onion</w:t>
      </w:r>
    </w:p>
    <w:p w14:paraId="44355E86" w14:textId="77777777" w:rsidR="004F5185" w:rsidRDefault="004F5185" w:rsidP="004F5185">
      <w:pPr>
        <w:pStyle w:val="Heading2"/>
      </w:pPr>
      <w:r>
        <w:t>Chickpea Beignet</w:t>
      </w:r>
    </w:p>
    <w:p w14:paraId="4E7801B6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Chickpea </w:t>
      </w:r>
      <w:proofErr w:type="spellStart"/>
      <w:r>
        <w:t>panisee</w:t>
      </w:r>
      <w:proofErr w:type="spellEnd"/>
    </w:p>
    <w:p w14:paraId="6CE68472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Asapargus</w:t>
      </w:r>
      <w:proofErr w:type="spellEnd"/>
      <w:r>
        <w:t xml:space="preserve"> gribiche</w:t>
      </w:r>
    </w:p>
    <w:p w14:paraId="627407BE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Asparagus garnish</w:t>
      </w:r>
    </w:p>
    <w:p w14:paraId="1859E74E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Dijonaise</w:t>
      </w:r>
      <w:proofErr w:type="spellEnd"/>
    </w:p>
    <w:p w14:paraId="4C0B68A9" w14:textId="77777777" w:rsidR="004F5185" w:rsidRDefault="004F5185" w:rsidP="004F5185">
      <w:pPr>
        <w:pStyle w:val="Heading2"/>
      </w:pPr>
      <w:r>
        <w:t>Tomato Tart</w:t>
      </w:r>
    </w:p>
    <w:p w14:paraId="6CBB069D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Finely cut chives</w:t>
      </w:r>
    </w:p>
    <w:p w14:paraId="5DF9B277" w14:textId="77777777" w:rsidR="004F5185" w:rsidRDefault="004F5185" w:rsidP="004F5185">
      <w:r>
        <w:rPr>
          <w:rFonts w:ascii="Segoe UI Symbol" w:hAnsi="Segoe UI Symbol" w:cs="Segoe UI Symbol"/>
        </w:rPr>
        <w:lastRenderedPageBreak/>
        <w:t>☐</w:t>
      </w:r>
      <w:r>
        <w:t xml:space="preserve"> Puff pastry rounds</w:t>
      </w:r>
    </w:p>
    <w:p w14:paraId="4F405B9E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Tomato jam</w:t>
      </w:r>
    </w:p>
    <w:p w14:paraId="730794D0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Sliced cherry tomato coins</w:t>
      </w:r>
    </w:p>
    <w:p w14:paraId="04E4D64B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Tomato tartare</w:t>
      </w:r>
    </w:p>
    <w:p w14:paraId="59A1B91C" w14:textId="28EF2AAB" w:rsidR="004F5185" w:rsidRDefault="004F5185">
      <w:pPr>
        <w:rPr>
          <w:rStyle w:val="Strong"/>
          <w:rFonts w:ascii="Arial" w:hAnsi="Arial" w:cs="Arial"/>
          <w:color w:val="EE0000"/>
          <w:shd w:val="clear" w:color="auto" w:fill="FFFFFF"/>
        </w:rPr>
      </w:pPr>
      <w:r w:rsidRPr="004F5185">
        <w:rPr>
          <w:rStyle w:val="Strong"/>
          <w:rFonts w:ascii="Arial" w:hAnsi="Arial" w:cs="Arial"/>
          <w:color w:val="EE0000"/>
          <w:shd w:val="clear" w:color="auto" w:fill="FFFFFF"/>
        </w:rPr>
        <w:t>735pm Snacks</w:t>
      </w:r>
    </w:p>
    <w:p w14:paraId="4D62BA69" w14:textId="77777777" w:rsidR="004F5185" w:rsidRDefault="004F5185" w:rsidP="004F5185">
      <w:pPr>
        <w:pStyle w:val="Heading2"/>
      </w:pPr>
      <w:r>
        <w:t>Oysters</w:t>
      </w:r>
    </w:p>
    <w:p w14:paraId="5F962968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Cleaned oyster shells</w:t>
      </w:r>
    </w:p>
    <w:p w14:paraId="1EBF5DC4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Shucked oyster meat</w:t>
      </w:r>
    </w:p>
    <w:p w14:paraId="2E7CD9A8" w14:textId="77777777" w:rsidR="004F5185" w:rsidRDefault="004F5185" w:rsidP="004F5185">
      <w:pPr>
        <w:pStyle w:val="Heading2"/>
      </w:pPr>
      <w:r>
        <w:t>Shrimp Cocktail</w:t>
      </w:r>
    </w:p>
    <w:p w14:paraId="06B6D761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U15 shrimp</w:t>
      </w:r>
    </w:p>
    <w:p w14:paraId="2F715372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Cocktail sauce</w:t>
      </w:r>
    </w:p>
    <w:p w14:paraId="299B0087" w14:textId="77777777" w:rsidR="004F5185" w:rsidRDefault="004F5185" w:rsidP="004F5185">
      <w:pPr>
        <w:pStyle w:val="Heading2"/>
      </w:pPr>
      <w:r>
        <w:t xml:space="preserve">Grilled Chicken </w:t>
      </w:r>
    </w:p>
    <w:p w14:paraId="3A6FF2CA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Grilled </w:t>
      </w:r>
      <w:proofErr w:type="spellStart"/>
      <w:r>
        <w:t>sasso</w:t>
      </w:r>
      <w:proofErr w:type="spellEnd"/>
      <w:r>
        <w:t xml:space="preserve"> chicken</w:t>
      </w:r>
    </w:p>
    <w:p w14:paraId="73C20E9D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Chimichurri herbs</w:t>
      </w:r>
    </w:p>
    <w:p w14:paraId="76B79810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Chimichurri base</w:t>
      </w:r>
    </w:p>
    <w:p w14:paraId="7C51A7C1" w14:textId="77777777" w:rsidR="004F5185" w:rsidRDefault="004F5185" w:rsidP="004F5185">
      <w:pPr>
        <w:pStyle w:val="Heading2"/>
      </w:pPr>
      <w:r>
        <w:t>Scallop Ceviche</w:t>
      </w:r>
    </w:p>
    <w:p w14:paraId="639D8063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daikon</w:t>
      </w:r>
    </w:p>
    <w:p w14:paraId="2C5337BF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Diced scallops</w:t>
      </w:r>
    </w:p>
    <w:p w14:paraId="0F8E75CD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Jalapeno </w:t>
      </w:r>
      <w:proofErr w:type="spellStart"/>
      <w:r>
        <w:t>brunoise</w:t>
      </w:r>
      <w:proofErr w:type="spellEnd"/>
    </w:p>
    <w:p w14:paraId="674A0406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Citrus vinaigrette</w:t>
      </w:r>
    </w:p>
    <w:p w14:paraId="1D89501F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Diced pickled daikon</w:t>
      </w:r>
    </w:p>
    <w:p w14:paraId="37D364FE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Pick </w:t>
      </w:r>
      <w:proofErr w:type="spellStart"/>
      <w:r>
        <w:t>delfino</w:t>
      </w:r>
      <w:proofErr w:type="spellEnd"/>
      <w:r>
        <w:t xml:space="preserve"> cilantro</w:t>
      </w:r>
    </w:p>
    <w:p w14:paraId="43D632CC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Scallop shells</w:t>
      </w:r>
    </w:p>
    <w:p w14:paraId="0B67A3BD" w14:textId="77777777" w:rsidR="004F5185" w:rsidRDefault="004F5185" w:rsidP="004F5185">
      <w:pPr>
        <w:pStyle w:val="Heading2"/>
      </w:pPr>
      <w:r>
        <w:t>Beef Tartare Starter</w:t>
      </w:r>
    </w:p>
    <w:p w14:paraId="22014528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Finely cut chives</w:t>
      </w:r>
    </w:p>
    <w:p w14:paraId="25C6CB8D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Egg yolk jam</w:t>
      </w:r>
    </w:p>
    <w:p w14:paraId="567BA6A7" w14:textId="77777777" w:rsidR="004F5185" w:rsidRDefault="004F5185" w:rsidP="004F5185">
      <w:r>
        <w:rPr>
          <w:rFonts w:ascii="Segoe UI Symbol" w:hAnsi="Segoe UI Symbol" w:cs="Segoe UI Symbol"/>
        </w:rPr>
        <w:lastRenderedPageBreak/>
        <w:t>☐</w:t>
      </w:r>
      <w:r>
        <w:t xml:space="preserve"> Potato chips</w:t>
      </w:r>
    </w:p>
    <w:p w14:paraId="60B54AFA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Minced shallots</w:t>
      </w:r>
    </w:p>
    <w:p w14:paraId="260A51C2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Diced beef tartare</w:t>
      </w:r>
    </w:p>
    <w:p w14:paraId="74EF3965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Dijon aioli</w:t>
      </w:r>
    </w:p>
    <w:p w14:paraId="1879C131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Minced cornichon</w:t>
      </w:r>
    </w:p>
    <w:p w14:paraId="11F5450D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Tartare vin</w:t>
      </w:r>
    </w:p>
    <w:p w14:paraId="1A586D38" w14:textId="3D80E27E" w:rsidR="004F5185" w:rsidRPr="004F5185" w:rsidRDefault="004F5185">
      <w:pPr>
        <w:rPr>
          <w:color w:val="EE0000"/>
        </w:rPr>
      </w:pPr>
      <w:r w:rsidRPr="004F5185">
        <w:rPr>
          <w:rStyle w:val="Strong"/>
          <w:rFonts w:ascii="Arial" w:hAnsi="Arial" w:cs="Arial"/>
          <w:color w:val="EE0000"/>
          <w:shd w:val="clear" w:color="auto" w:fill="FFFFFF"/>
        </w:rPr>
        <w:t>750pm Starters</w:t>
      </w:r>
    </w:p>
    <w:p w14:paraId="658CA241" w14:textId="77777777" w:rsidR="00D422B4" w:rsidRDefault="00000000">
      <w:pPr>
        <w:pStyle w:val="Heading2"/>
      </w:pPr>
      <w:r>
        <w:t>Cavatelli</w:t>
      </w:r>
    </w:p>
    <w:p w14:paraId="5F3988FA" w14:textId="77777777" w:rsidR="00D422B4" w:rsidRDefault="00000000">
      <w:r>
        <w:t>☐ Cavatelli</w:t>
      </w:r>
    </w:p>
    <w:p w14:paraId="3D48D834" w14:textId="77777777" w:rsidR="00D422B4" w:rsidRDefault="00000000">
      <w:r>
        <w:t>☐ Basil puree</w:t>
      </w:r>
    </w:p>
    <w:p w14:paraId="2E9B269F" w14:textId="77777777" w:rsidR="00D422B4" w:rsidRDefault="00000000">
      <w:r>
        <w:t>☐ Broccoli pesto</w:t>
      </w:r>
    </w:p>
    <w:p w14:paraId="1125728A" w14:textId="77777777" w:rsidR="00D422B4" w:rsidRDefault="00000000">
      <w:r>
        <w:t>☐ Garlic pecorino bread crumbs</w:t>
      </w:r>
    </w:p>
    <w:p w14:paraId="64A7C443" w14:textId="77777777" w:rsidR="00D422B4" w:rsidRDefault="00000000">
      <w:r>
        <w:t>☐ Broccoli florets</w:t>
      </w:r>
    </w:p>
    <w:p w14:paraId="035E7D51" w14:textId="77777777" w:rsidR="00D422B4" w:rsidRDefault="00000000">
      <w:pPr>
        <w:pStyle w:val="Heading2"/>
      </w:pPr>
      <w:r>
        <w:t>Green Salad</w:t>
      </w:r>
    </w:p>
    <w:p w14:paraId="5AFA34D0" w14:textId="77777777" w:rsidR="00D422B4" w:rsidRDefault="00000000">
      <w:r>
        <w:t>☐ Mixed greens</w:t>
      </w:r>
    </w:p>
    <w:p w14:paraId="4BC8E5BB" w14:textId="77777777" w:rsidR="00D422B4" w:rsidRDefault="00000000">
      <w:r>
        <w:t>☐ Citrus-tahini dressing</w:t>
      </w:r>
    </w:p>
    <w:p w14:paraId="75220C6D" w14:textId="77777777" w:rsidR="00D422B4" w:rsidRDefault="00000000">
      <w:r>
        <w:t>☐ Crispy za atar quinoa</w:t>
      </w:r>
    </w:p>
    <w:p w14:paraId="3643951A" w14:textId="77777777" w:rsidR="00D422B4" w:rsidRDefault="00000000">
      <w:r>
        <w:t>☐ Sliced cucumber</w:t>
      </w:r>
    </w:p>
    <w:p w14:paraId="59BBE8AD" w14:textId="77777777" w:rsidR="00D422B4" w:rsidRDefault="00000000">
      <w:r>
        <w:t>☐ Mixing bowls</w:t>
      </w:r>
    </w:p>
    <w:p w14:paraId="249CBCD0" w14:textId="5297F4F4" w:rsidR="004F5185" w:rsidRPr="004F5185" w:rsidRDefault="004F5185">
      <w:pPr>
        <w:rPr>
          <w:color w:val="EE0000"/>
        </w:rPr>
      </w:pPr>
      <w:r w:rsidRPr="004F5185">
        <w:rPr>
          <w:rStyle w:val="Strong"/>
          <w:rFonts w:ascii="Arial" w:hAnsi="Arial" w:cs="Arial"/>
          <w:color w:val="EE0000"/>
          <w:shd w:val="clear" w:color="auto" w:fill="FFFFFF"/>
        </w:rPr>
        <w:t>815p Entrees</w:t>
      </w:r>
    </w:p>
    <w:p w14:paraId="1FF6A846" w14:textId="77777777" w:rsidR="004F5185" w:rsidRDefault="004F5185" w:rsidP="004F5185">
      <w:pPr>
        <w:pStyle w:val="Heading2"/>
      </w:pPr>
      <w:r>
        <w:t>Cauliflower Steak</w:t>
      </w:r>
    </w:p>
    <w:p w14:paraId="54A251C8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Cauliflower steaks</w:t>
      </w:r>
    </w:p>
    <w:p w14:paraId="72284304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Cauliflower cous </w:t>
      </w:r>
      <w:proofErr w:type="spellStart"/>
      <w:r>
        <w:t>cous</w:t>
      </w:r>
      <w:proofErr w:type="spellEnd"/>
    </w:p>
    <w:p w14:paraId="0D9FD6BC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Vegan cauliflower puree</w:t>
      </w:r>
    </w:p>
    <w:p w14:paraId="47FD9B86" w14:textId="77777777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Chimichurri herbs</w:t>
      </w:r>
    </w:p>
    <w:p w14:paraId="67444A7B" w14:textId="77777777" w:rsidR="004F5185" w:rsidRDefault="004F5185" w:rsidP="004F5185">
      <w:r>
        <w:rPr>
          <w:rFonts w:ascii="Segoe UI Symbol" w:hAnsi="Segoe UI Symbol" w:cs="Segoe UI Symbol"/>
        </w:rPr>
        <w:lastRenderedPageBreak/>
        <w:t>☐</w:t>
      </w:r>
      <w:r>
        <w:t xml:space="preserve"> Chimichurri base</w:t>
      </w:r>
    </w:p>
    <w:p w14:paraId="36E590F4" w14:textId="77777777" w:rsidR="004F5185" w:rsidRDefault="004F5185"/>
    <w:p w14:paraId="18DA13B6" w14:textId="77777777" w:rsidR="00D422B4" w:rsidRDefault="00000000">
      <w:pPr>
        <w:pStyle w:val="Heading2"/>
      </w:pPr>
      <w:r>
        <w:t>Dry-Aged Ribeye</w:t>
      </w:r>
    </w:p>
    <w:p w14:paraId="0132DEF3" w14:textId="1527B8A2" w:rsidR="00D422B4" w:rsidRDefault="00000000">
      <w:r>
        <w:t xml:space="preserve">☐ </w:t>
      </w:r>
      <w:r w:rsidR="004F5185">
        <w:t>Micro cilantro</w:t>
      </w:r>
    </w:p>
    <w:p w14:paraId="179FBBBD" w14:textId="25D2E851" w:rsidR="00D422B4" w:rsidRDefault="00000000">
      <w:r>
        <w:t xml:space="preserve">☐ </w:t>
      </w:r>
      <w:r w:rsidR="004F5185">
        <w:t xml:space="preserve">Salsa </w:t>
      </w:r>
      <w:proofErr w:type="spellStart"/>
      <w:r w:rsidR="004F5185">
        <w:t>macha</w:t>
      </w:r>
      <w:proofErr w:type="spellEnd"/>
    </w:p>
    <w:p w14:paraId="65F2029F" w14:textId="77777777" w:rsidR="00D422B4" w:rsidRDefault="00000000">
      <w:r>
        <w:t>☐ Ribeye loin</w:t>
      </w:r>
    </w:p>
    <w:p w14:paraId="105B859D" w14:textId="77777777" w:rsidR="00D422B4" w:rsidRDefault="00000000">
      <w:r>
        <w:t>☐ Garlic anchovy paste</w:t>
      </w:r>
    </w:p>
    <w:p w14:paraId="35EF22BB" w14:textId="538D2563" w:rsidR="004F5185" w:rsidRDefault="004F5185" w:rsidP="004F5185">
      <w:pPr>
        <w:pStyle w:val="Heading2"/>
      </w:pPr>
      <w:r>
        <w:t>Vendor Meals</w:t>
      </w:r>
    </w:p>
    <w:p w14:paraId="32144011" w14:textId="376477CA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</w:t>
      </w:r>
      <w:r>
        <w:t>Fried Chicken</w:t>
      </w:r>
    </w:p>
    <w:p w14:paraId="4DEAA7BD" w14:textId="0316157A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</w:t>
      </w:r>
      <w:r>
        <w:t>Green Salad</w:t>
      </w:r>
    </w:p>
    <w:p w14:paraId="3E31D627" w14:textId="25BD863F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</w:t>
      </w:r>
      <w:r>
        <w:t>French Fries</w:t>
      </w:r>
    </w:p>
    <w:p w14:paraId="43B2C607" w14:textId="0C90C22D" w:rsidR="004F5185" w:rsidRDefault="004F5185" w:rsidP="004F5185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Rigatonin</w:t>
      </w:r>
      <w:proofErr w:type="spellEnd"/>
      <w:r>
        <w:t xml:space="preserve"> alla vodka</w:t>
      </w:r>
    </w:p>
    <w:p w14:paraId="127F3A60" w14:textId="77777777" w:rsidR="004F5185" w:rsidRDefault="004F5185"/>
    <w:p w14:paraId="2C77E86E" w14:textId="77777777" w:rsidR="00D422B4" w:rsidRDefault="00000000">
      <w:pPr>
        <w:pStyle w:val="Heading2"/>
      </w:pPr>
      <w:r>
        <w:t>Dry Goods/Tools</w:t>
      </w:r>
    </w:p>
    <w:p w14:paraId="0F1C9902" w14:textId="77777777" w:rsidR="00D422B4" w:rsidRDefault="00000000">
      <w:r>
        <w:t>☐ Maldon</w:t>
      </w:r>
    </w:p>
    <w:p w14:paraId="57269B6C" w14:textId="77777777" w:rsidR="00D422B4" w:rsidRDefault="00000000">
      <w:r>
        <w:t>☐ Evoo</w:t>
      </w:r>
    </w:p>
    <w:p w14:paraId="7F2552D3" w14:textId="77777777" w:rsidR="00D422B4" w:rsidRDefault="00000000">
      <w:r>
        <w:t>☐ C-folds</w:t>
      </w:r>
    </w:p>
    <w:p w14:paraId="55E76BA0" w14:textId="77777777" w:rsidR="00D422B4" w:rsidRDefault="00000000">
      <w:r>
        <w:t>☐ Vodka spray</w:t>
      </w:r>
    </w:p>
    <w:p w14:paraId="2A18C672" w14:textId="77777777" w:rsidR="00D422B4" w:rsidRDefault="00000000">
      <w:r>
        <w:t>☐ Quarter sheet trays</w:t>
      </w:r>
    </w:p>
    <w:p w14:paraId="1381DDC8" w14:textId="77777777" w:rsidR="00D422B4" w:rsidRDefault="00000000">
      <w:r>
        <w:t>☐ Half sheet trays</w:t>
      </w:r>
    </w:p>
    <w:p w14:paraId="7825F760" w14:textId="77777777" w:rsidR="00D422B4" w:rsidRDefault="00000000">
      <w:r>
        <w:t>☐ Catering trays</w:t>
      </w:r>
    </w:p>
    <w:p w14:paraId="63902724" w14:textId="77777777" w:rsidR="00D422B4" w:rsidRDefault="00000000">
      <w:r>
        <w:t>☐ Cutting boards</w:t>
      </w:r>
    </w:p>
    <w:p w14:paraId="2C3A874A" w14:textId="77777777" w:rsidR="00D422B4" w:rsidRDefault="00000000">
      <w:r>
        <w:t>☐ Mixing bowls</w:t>
      </w:r>
    </w:p>
    <w:p w14:paraId="5C64FB59" w14:textId="77777777" w:rsidR="00D422B4" w:rsidRDefault="00000000">
      <w:r>
        <w:t>☐ Sani-wipes</w:t>
      </w:r>
    </w:p>
    <w:p w14:paraId="290B5A87" w14:textId="77777777" w:rsidR="00D422B4" w:rsidRDefault="00000000">
      <w:r>
        <w:t>☐ Gloves</w:t>
      </w:r>
    </w:p>
    <w:p w14:paraId="339CB4AD" w14:textId="77777777" w:rsidR="00D422B4" w:rsidRDefault="00000000">
      <w:r>
        <w:lastRenderedPageBreak/>
        <w:t>☐ Tasting spoons</w:t>
      </w:r>
    </w:p>
    <w:p w14:paraId="1DCC1D34" w14:textId="77777777" w:rsidR="00D422B4" w:rsidRDefault="00000000">
      <w:r>
        <w:t>☐ Piping bags</w:t>
      </w:r>
    </w:p>
    <w:p w14:paraId="3A890AE3" w14:textId="77777777" w:rsidR="00D422B4" w:rsidRDefault="00000000">
      <w:r>
        <w:t>☐ Quarts</w:t>
      </w:r>
    </w:p>
    <w:p w14:paraId="36738CBE" w14:textId="77777777" w:rsidR="00D422B4" w:rsidRDefault="00000000">
      <w:r>
        <w:t>☐ Pints</w:t>
      </w:r>
    </w:p>
    <w:p w14:paraId="09EB2C8B" w14:textId="77777777" w:rsidR="00D422B4" w:rsidRDefault="00000000">
      <w:r>
        <w:t>☐ Lids</w:t>
      </w:r>
    </w:p>
    <w:sectPr w:rsidR="00D422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359178">
    <w:abstractNumId w:val="8"/>
  </w:num>
  <w:num w:numId="2" w16cid:durableId="1006980723">
    <w:abstractNumId w:val="6"/>
  </w:num>
  <w:num w:numId="3" w16cid:durableId="684017225">
    <w:abstractNumId w:val="5"/>
  </w:num>
  <w:num w:numId="4" w16cid:durableId="1313096249">
    <w:abstractNumId w:val="4"/>
  </w:num>
  <w:num w:numId="5" w16cid:durableId="696194423">
    <w:abstractNumId w:val="7"/>
  </w:num>
  <w:num w:numId="6" w16cid:durableId="525601768">
    <w:abstractNumId w:val="3"/>
  </w:num>
  <w:num w:numId="7" w16cid:durableId="1458766552">
    <w:abstractNumId w:val="2"/>
  </w:num>
  <w:num w:numId="8" w16cid:durableId="1610894956">
    <w:abstractNumId w:val="1"/>
  </w:num>
  <w:num w:numId="9" w16cid:durableId="810825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26E"/>
    <w:rsid w:val="0029639D"/>
    <w:rsid w:val="00326F90"/>
    <w:rsid w:val="004F5185"/>
    <w:rsid w:val="00AA1D8D"/>
    <w:rsid w:val="00B47730"/>
    <w:rsid w:val="00CB0664"/>
    <w:rsid w:val="00D422B4"/>
    <w:rsid w:val="00ED4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D667B0"/>
  <w14:defaultImageDpi w14:val="300"/>
  <w15:docId w15:val="{1CE4CFA4-6F41-4044-988A-A9F913C8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2026-05-16T12:07:00Z</cp:lastPrinted>
  <dcterms:created xsi:type="dcterms:W3CDTF">2013-12-23T23:15:00Z</dcterms:created>
  <dcterms:modified xsi:type="dcterms:W3CDTF">2026-05-21T21:06:00Z</dcterms:modified>
  <cp:category/>
</cp:coreProperties>
</file>