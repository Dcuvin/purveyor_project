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Knicks Viewing   Saturday, June 13, 2026  </w:t>
      </w:r>
    </w:p>
    <w:p>
      <w:pPr>
        <w:pStyle w:val="Heading2"/>
      </w:pPr>
      <w:r>
        <w:t xml:space="preserve">Guests: 30  </w:t>
      </w:r>
    </w:p>
    <w:p>
      <w:pPr>
        <w:pStyle w:val="Heading2"/>
      </w:pPr>
      <w:r>
        <w:t xml:space="preserve">Start: 8:00 PM - 12:00 AM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Pigs In A Blanket</w:t>
      </w:r>
    </w:p>
    <w:p>
      <w:r>
        <w:t>☐ Sausage rolls</w:t>
      </w:r>
    </w:p>
    <w:p>
      <w:r>
        <w:t>☐ Cheddar cheese sauce</w:t>
      </w:r>
    </w:p>
    <w:p>
      <w:r>
        <w:t>☐ Mustard relish</w:t>
      </w:r>
    </w:p>
    <w:p>
      <w:pPr>
        <w:pStyle w:val="Heading2"/>
      </w:pPr>
      <w:r>
        <w:t>Pizza In A Blanket</w:t>
      </w:r>
    </w:p>
    <w:p>
      <w:r>
        <w:t>☐ Pizza rolls</w:t>
      </w:r>
    </w:p>
    <w:p>
      <w:pPr>
        <w:pStyle w:val="Heading2"/>
      </w:pPr>
      <w:r>
        <w:t>Pizza</w:t>
      </w:r>
    </w:p>
    <w:p>
      <w:r>
        <w:t>☐ Pomodoro sauce</w:t>
      </w:r>
    </w:p>
    <w:p>
      <w:r>
        <w:t>☐ Picked basil</w:t>
      </w:r>
    </w:p>
    <w:p>
      <w:r>
        <w:t>☐ Crumbled parm</w:t>
      </w:r>
    </w:p>
    <w:p>
      <w:r>
        <w:t>☐ Shredded mozzarella</w:t>
      </w:r>
    </w:p>
    <w:p>
      <w:r>
        <w:t>☐ Hot honey</w:t>
      </w:r>
    </w:p>
    <w:p>
      <w:r>
        <w:t>☐ Sliced cherry tomatoes</w:t>
      </w:r>
    </w:p>
    <w:p>
      <w:r>
        <w:t>☐ Sliceed sopressatta</w:t>
      </w:r>
    </w:p>
    <w:p>
      <w:r>
        <w:t>☐ Pala romana flatbread</w:t>
      </w:r>
    </w:p>
    <w:p>
      <w:pPr>
        <w:pStyle w:val="Heading2"/>
      </w:pPr>
      <w:r>
        <w:t>Game Day Crudite</w:t>
      </w:r>
    </w:p>
    <w:p>
      <w:r>
        <w:t>☐ Cut tri-color cauliflower</w:t>
      </w:r>
    </w:p>
    <w:p>
      <w:r>
        <w:t>☐ Cut cucumber batons</w:t>
      </w:r>
    </w:p>
    <w:p>
      <w:r>
        <w:t>☐ Cut celery batons</w:t>
      </w:r>
    </w:p>
    <w:p>
      <w:r>
        <w:t>☐ Cut breakfast radish quarters</w:t>
      </w:r>
    </w:p>
    <w:p>
      <w:r>
        <w:t>☐ Cut watermelon radish moons</w:t>
      </w:r>
    </w:p>
    <w:p>
      <w:r>
        <w:t>☐ Cut tri-color carrot batons</w:t>
      </w:r>
    </w:p>
    <w:p>
      <w:r>
        <w:t>☐ Blue cheese dip</w:t>
      </w:r>
    </w:p>
    <w:p>
      <w:r>
        <w:t>☐ Homemade ranch dip</w:t>
      </w:r>
    </w:p>
    <w:p>
      <w:pPr>
        <w:pStyle w:val="Heading2"/>
      </w:pPr>
      <w:r>
        <w:t>Game Day Chips</w:t>
      </w:r>
    </w:p>
    <w:p>
      <w:r>
        <w:t>☐ Tortilla chips</w:t>
      </w:r>
    </w:p>
    <w:p>
      <w:r>
        <w:t>☐ Tahin lavash chips</w:t>
      </w:r>
    </w:p>
    <w:p>
      <w:r>
        <w:t>☐ Guacamole</w:t>
      </w:r>
    </w:p>
    <w:p>
      <w:r>
        <w:t>☐ Queso dip</w:t>
      </w:r>
    </w:p>
    <w:p>
      <w:pPr>
        <w:pStyle w:val="Heading2"/>
      </w:pPr>
      <w:r>
        <w:t>Pretzel Bites</w:t>
      </w:r>
    </w:p>
    <w:p>
      <w:r>
        <w:t>☐ Melt clarified butter</w:t>
      </w:r>
    </w:p>
    <w:p>
      <w:r>
        <w:t>☐ Tray-out pretzel bites</w:t>
      </w:r>
    </w:p>
    <w:p>
      <w:r>
        <w:t>☐ Fleur de sel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