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278C" w14:textId="77777777" w:rsidR="006A5A95" w:rsidRDefault="00000000">
      <w:pPr>
        <w:pStyle w:val="Title"/>
      </w:pPr>
      <w:r>
        <w:t xml:space="preserve">Cara Brophy   Saturday, March 21, 2026  </w:t>
      </w:r>
    </w:p>
    <w:p w14:paraId="443BEC71" w14:textId="77777777" w:rsidR="006A5A95" w:rsidRDefault="00000000">
      <w:pPr>
        <w:pStyle w:val="Heading2"/>
      </w:pPr>
      <w:r>
        <w:t xml:space="preserve">Guests: 50  </w:t>
      </w:r>
    </w:p>
    <w:p w14:paraId="49EA88F0" w14:textId="77777777" w:rsidR="006A5A95" w:rsidRDefault="00000000">
      <w:pPr>
        <w:pStyle w:val="Heading2"/>
      </w:pPr>
      <w:r>
        <w:t xml:space="preserve">Start: 8:00 PM - 12:00 AM  </w:t>
      </w:r>
    </w:p>
    <w:p w14:paraId="45942984" w14:textId="77777777" w:rsidR="006A5A95" w:rsidRDefault="00000000">
      <w:pPr>
        <w:pStyle w:val="Heading2"/>
      </w:pPr>
      <w:r>
        <w:t xml:space="preserve">Loction: Greenhouse  </w:t>
      </w:r>
    </w:p>
    <w:p w14:paraId="6E69FED7" w14:textId="77777777" w:rsidR="002819A8" w:rsidRDefault="002819A8" w:rsidP="002819A8">
      <w:pPr>
        <w:pStyle w:val="Heading2"/>
      </w:pPr>
      <w:r>
        <w:t>Mixed Nuts</w:t>
      </w:r>
    </w:p>
    <w:p w14:paraId="7362661A" w14:textId="77777777" w:rsidR="002819A8" w:rsidRDefault="002819A8" w:rsidP="002819A8">
      <w:r>
        <w:t>☐ Mixed nuts</w:t>
      </w:r>
    </w:p>
    <w:p w14:paraId="20F3F825" w14:textId="77777777" w:rsidR="002819A8" w:rsidRDefault="002819A8" w:rsidP="002819A8">
      <w:pPr>
        <w:pStyle w:val="Heading2"/>
      </w:pPr>
      <w:r>
        <w:t>Marinated Olives</w:t>
      </w:r>
    </w:p>
    <w:p w14:paraId="4A83714B" w14:textId="77777777" w:rsidR="002819A8" w:rsidRDefault="002819A8" w:rsidP="002819A8">
      <w:r>
        <w:t>☐ Marinated olives</w:t>
      </w:r>
    </w:p>
    <w:p w14:paraId="2F9E1986" w14:textId="77777777" w:rsidR="002819A8" w:rsidRDefault="002819A8" w:rsidP="002819A8">
      <w:pPr>
        <w:pStyle w:val="Heading2"/>
      </w:pPr>
      <w:r>
        <w:t>Popcorn Sea Salt &amp; Rosemary</w:t>
      </w:r>
    </w:p>
    <w:p w14:paraId="5F45E3E6" w14:textId="77777777" w:rsidR="002819A8" w:rsidRDefault="002819A8" w:rsidP="002819A8">
      <w:r>
        <w:t>☐ Rosemary salt</w:t>
      </w:r>
    </w:p>
    <w:p w14:paraId="24E7DF30" w14:textId="458EF371" w:rsidR="002819A8" w:rsidRDefault="002819A8" w:rsidP="002819A8">
      <w:r>
        <w:rPr>
          <w:rFonts w:ascii="Segoe UI Symbol" w:hAnsi="Segoe UI Symbol" w:cs="Segoe UI Symbol"/>
        </w:rPr>
        <w:t>☐</w:t>
      </w:r>
      <w:r>
        <w:t xml:space="preserve"> Popcorn kernels</w:t>
      </w:r>
    </w:p>
    <w:p w14:paraId="147DE9F6" w14:textId="3D8EA8A0" w:rsidR="006A5A95" w:rsidRDefault="00000000">
      <w:pPr>
        <w:pStyle w:val="Heading2"/>
      </w:pPr>
      <w:r>
        <w:t>Corner Bar Burger Sliders</w:t>
      </w:r>
    </w:p>
    <w:p w14:paraId="3D853C66" w14:textId="77777777" w:rsidR="006A5A95" w:rsidRDefault="00000000">
      <w:r>
        <w:t>☐ 2oz sliders</w:t>
      </w:r>
    </w:p>
    <w:p w14:paraId="3B6AF5D3" w14:textId="77777777" w:rsidR="006A5A95" w:rsidRDefault="00000000">
      <w:r>
        <w:t>☐ Brioche slider buns</w:t>
      </w:r>
    </w:p>
    <w:p w14:paraId="11657CF1" w14:textId="77777777" w:rsidR="006A5A95" w:rsidRDefault="00000000">
      <w:r>
        <w:t>☐ Smoked onion aioli</w:t>
      </w:r>
    </w:p>
    <w:p w14:paraId="7D76E27E" w14:textId="77777777" w:rsidR="006A5A95" w:rsidRDefault="00000000">
      <w:r>
        <w:t>☐ Bread and butter pickles</w:t>
      </w:r>
    </w:p>
    <w:p w14:paraId="54DBFDC6" w14:textId="77777777" w:rsidR="006A5A95" w:rsidRDefault="00000000">
      <w:r>
        <w:t>☐ Sliced cheddar cheese</w:t>
      </w:r>
    </w:p>
    <w:p w14:paraId="16A37477" w14:textId="77777777" w:rsidR="006A5A95" w:rsidRDefault="00000000">
      <w:pPr>
        <w:pStyle w:val="Heading2"/>
      </w:pPr>
      <w:r>
        <w:t>Fried Chicken Sliders</w:t>
      </w:r>
    </w:p>
    <w:p w14:paraId="17B7C36A" w14:textId="77777777" w:rsidR="006A5A95" w:rsidRDefault="00000000">
      <w:r>
        <w:t>☐ Bread and butter pickles</w:t>
      </w:r>
    </w:p>
    <w:p w14:paraId="7FD0663D" w14:textId="77777777" w:rsidR="006A5A95" w:rsidRDefault="00000000">
      <w:r>
        <w:t>☐ Fried chicken</w:t>
      </w:r>
    </w:p>
    <w:p w14:paraId="78EF1CDB" w14:textId="77777777" w:rsidR="006A5A95" w:rsidRDefault="00000000">
      <w:r>
        <w:t>☐ Fried chicken flour</w:t>
      </w:r>
    </w:p>
    <w:p w14:paraId="0832F094" w14:textId="77777777" w:rsidR="006A5A95" w:rsidRDefault="00000000">
      <w:r>
        <w:t>☐ Buttermilk batter</w:t>
      </w:r>
    </w:p>
    <w:p w14:paraId="25440A5A" w14:textId="77777777" w:rsidR="006A5A95" w:rsidRDefault="00000000">
      <w:r>
        <w:t>☐ Chili-lime yogurt sauce</w:t>
      </w:r>
    </w:p>
    <w:p w14:paraId="3E4DD518" w14:textId="77777777" w:rsidR="006A5A95" w:rsidRDefault="00000000">
      <w:r>
        <w:t>☐ Mini cheddar chive biscuits</w:t>
      </w:r>
    </w:p>
    <w:p w14:paraId="71A34E1C" w14:textId="77777777" w:rsidR="006A5A95" w:rsidRDefault="00000000">
      <w:pPr>
        <w:pStyle w:val="Heading2"/>
      </w:pPr>
      <w:r>
        <w:lastRenderedPageBreak/>
        <w:t>French Fries</w:t>
      </w:r>
    </w:p>
    <w:p w14:paraId="20F86CA7" w14:textId="77777777" w:rsidR="006A5A95" w:rsidRDefault="00000000">
      <w:r>
        <w:t>☐ French fries</w:t>
      </w:r>
    </w:p>
    <w:p w14:paraId="756D0C78" w14:textId="77777777" w:rsidR="006A5A95" w:rsidRDefault="00000000">
      <w:r>
        <w:t>☐ Rosemary salt</w:t>
      </w:r>
    </w:p>
    <w:p w14:paraId="73845492" w14:textId="77777777" w:rsidR="006A5A95" w:rsidRDefault="00000000">
      <w:r>
        <w:t>☐ Dijon aioli</w:t>
      </w:r>
    </w:p>
    <w:p w14:paraId="36AD6458" w14:textId="77777777" w:rsidR="006A5A95" w:rsidRDefault="00000000">
      <w:pPr>
        <w:pStyle w:val="Heading2"/>
      </w:pPr>
      <w:r>
        <w:t>Dry Goods/Tools</w:t>
      </w:r>
    </w:p>
    <w:p w14:paraId="34EF4ED3" w14:textId="77777777" w:rsidR="006A5A95" w:rsidRDefault="00000000">
      <w:r>
        <w:t>☐ Maldon</w:t>
      </w:r>
    </w:p>
    <w:p w14:paraId="5BAFB9BC" w14:textId="77777777" w:rsidR="006A5A95" w:rsidRDefault="00000000">
      <w:r>
        <w:t>☐ Evoo</w:t>
      </w:r>
    </w:p>
    <w:p w14:paraId="7F754D44" w14:textId="77777777" w:rsidR="006A5A95" w:rsidRDefault="00000000">
      <w:r>
        <w:t>☐ C-folds</w:t>
      </w:r>
    </w:p>
    <w:p w14:paraId="52222017" w14:textId="77777777" w:rsidR="006A5A95" w:rsidRDefault="00000000">
      <w:r>
        <w:t>☐ Vodka spray</w:t>
      </w:r>
    </w:p>
    <w:p w14:paraId="0235EBE6" w14:textId="77777777" w:rsidR="006A5A95" w:rsidRDefault="00000000">
      <w:r>
        <w:t>☐ Quarter sheet trays</w:t>
      </w:r>
    </w:p>
    <w:p w14:paraId="69A78C5A" w14:textId="77777777" w:rsidR="006A5A95" w:rsidRDefault="00000000">
      <w:r>
        <w:t>☐ Half sheet trays</w:t>
      </w:r>
    </w:p>
    <w:p w14:paraId="5BC04292" w14:textId="77777777" w:rsidR="006A5A95" w:rsidRDefault="00000000">
      <w:r>
        <w:t>☐ Catering trays</w:t>
      </w:r>
    </w:p>
    <w:p w14:paraId="79C6BEC4" w14:textId="77777777" w:rsidR="006A5A95" w:rsidRDefault="00000000">
      <w:r>
        <w:t>☐ Cutting boards</w:t>
      </w:r>
    </w:p>
    <w:p w14:paraId="58915C57" w14:textId="77777777" w:rsidR="006A5A95" w:rsidRDefault="00000000">
      <w:r>
        <w:t>☐ Mixing bowls</w:t>
      </w:r>
    </w:p>
    <w:p w14:paraId="5B90481A" w14:textId="77777777" w:rsidR="006A5A95" w:rsidRDefault="00000000">
      <w:r>
        <w:t>☐ Sani-wipes</w:t>
      </w:r>
    </w:p>
    <w:p w14:paraId="492AE6C2" w14:textId="77777777" w:rsidR="006A5A95" w:rsidRDefault="00000000">
      <w:r>
        <w:t>☐ Gloves</w:t>
      </w:r>
    </w:p>
    <w:p w14:paraId="0DE38E1A" w14:textId="77777777" w:rsidR="006A5A95" w:rsidRDefault="00000000">
      <w:r>
        <w:t>☐ Tasting spoons</w:t>
      </w:r>
    </w:p>
    <w:p w14:paraId="6DCF24F4" w14:textId="77777777" w:rsidR="006A5A95" w:rsidRDefault="00000000">
      <w:r>
        <w:t>☐ Piping bags</w:t>
      </w:r>
    </w:p>
    <w:p w14:paraId="3EC9969B" w14:textId="77777777" w:rsidR="006A5A95" w:rsidRDefault="00000000">
      <w:r>
        <w:t>☐ Quarts</w:t>
      </w:r>
    </w:p>
    <w:p w14:paraId="56A39CC9" w14:textId="77777777" w:rsidR="006A5A95" w:rsidRDefault="00000000">
      <w:r>
        <w:t>☐ Pints</w:t>
      </w:r>
    </w:p>
    <w:p w14:paraId="5DC2BB1C" w14:textId="77777777" w:rsidR="006A5A95" w:rsidRDefault="00000000">
      <w:r>
        <w:t>☐ Lids</w:t>
      </w:r>
    </w:p>
    <w:sectPr w:rsidR="006A5A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2733226">
    <w:abstractNumId w:val="8"/>
  </w:num>
  <w:num w:numId="2" w16cid:durableId="1988708633">
    <w:abstractNumId w:val="6"/>
  </w:num>
  <w:num w:numId="3" w16cid:durableId="859777597">
    <w:abstractNumId w:val="5"/>
  </w:num>
  <w:num w:numId="4" w16cid:durableId="442842032">
    <w:abstractNumId w:val="4"/>
  </w:num>
  <w:num w:numId="5" w16cid:durableId="248080961">
    <w:abstractNumId w:val="7"/>
  </w:num>
  <w:num w:numId="6" w16cid:durableId="1499997042">
    <w:abstractNumId w:val="3"/>
  </w:num>
  <w:num w:numId="7" w16cid:durableId="543054822">
    <w:abstractNumId w:val="2"/>
  </w:num>
  <w:num w:numId="8" w16cid:durableId="1844514207">
    <w:abstractNumId w:val="1"/>
  </w:num>
  <w:num w:numId="9" w16cid:durableId="5119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21A"/>
    <w:rsid w:val="002819A8"/>
    <w:rsid w:val="0029639D"/>
    <w:rsid w:val="00326F90"/>
    <w:rsid w:val="006A5A95"/>
    <w:rsid w:val="00AA1D8D"/>
    <w:rsid w:val="00B47730"/>
    <w:rsid w:val="00CB0664"/>
    <w:rsid w:val="00EB33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B46E6"/>
  <w14:defaultImageDpi w14:val="300"/>
  <w15:docId w15:val="{F7946794-01DB-B64D-AB83-C18FFF10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2026-03-21T22:07:00Z</cp:lastPrinted>
  <dcterms:created xsi:type="dcterms:W3CDTF">2013-12-23T23:15:00Z</dcterms:created>
  <dcterms:modified xsi:type="dcterms:W3CDTF">2026-03-23T14:00:00Z</dcterms:modified>
  <cp:category/>
</cp:coreProperties>
</file>