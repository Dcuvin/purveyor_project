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8B6CE" w14:textId="77777777" w:rsidR="003A0680" w:rsidRDefault="00000000">
      <w:pPr>
        <w:pStyle w:val="Title"/>
      </w:pPr>
      <w:r>
        <w:t xml:space="preserve">Sarah &amp; Ron   Saturday, November 1, 2025  </w:t>
      </w:r>
    </w:p>
    <w:p w14:paraId="46A9F2B3" w14:textId="77777777" w:rsidR="003A0680" w:rsidRDefault="00000000">
      <w:pPr>
        <w:pStyle w:val="Heading2"/>
      </w:pPr>
      <w:r>
        <w:t xml:space="preserve">Guests: 75  </w:t>
      </w:r>
    </w:p>
    <w:p w14:paraId="00D08C28" w14:textId="77777777" w:rsidR="003A0680" w:rsidRDefault="00000000">
      <w:pPr>
        <w:pStyle w:val="Heading2"/>
      </w:pPr>
      <w:r>
        <w:t xml:space="preserve">Start: 7:30 PM - 10:30 PM  </w:t>
      </w:r>
    </w:p>
    <w:p w14:paraId="5B9D86D0" w14:textId="77777777" w:rsidR="003A0680" w:rsidRDefault="00000000">
      <w:pPr>
        <w:pStyle w:val="Heading2"/>
      </w:pPr>
      <w:r>
        <w:t xml:space="preserve">Loction: Greenhouse  </w:t>
      </w:r>
    </w:p>
    <w:p w14:paraId="0450F64A" w14:textId="480D97A2" w:rsidR="00965241" w:rsidRPr="00965241" w:rsidRDefault="00965241" w:rsidP="00965241">
      <w:pPr>
        <w:rPr>
          <w:color w:val="EE0000"/>
        </w:rPr>
      </w:pPr>
      <w:r w:rsidRPr="00965241">
        <w:rPr>
          <w:rStyle w:val="Strong"/>
          <w:rFonts w:ascii="Arial" w:hAnsi="Arial" w:cs="Arial"/>
          <w:color w:val="EE0000"/>
          <w:shd w:val="clear" w:color="auto" w:fill="FFFF00"/>
        </w:rPr>
        <w:t>7:45-8:45pm </w:t>
      </w:r>
      <w:r w:rsidRPr="00965241">
        <w:rPr>
          <w:rStyle w:val="Strong"/>
          <w:rFonts w:ascii="Arial" w:hAnsi="Arial" w:cs="Arial"/>
          <w:color w:val="EE0000"/>
          <w:shd w:val="clear" w:color="auto" w:fill="FFFFFF"/>
        </w:rPr>
        <w:t>PASSED CANAPES</w:t>
      </w:r>
    </w:p>
    <w:p w14:paraId="4549C0D1" w14:textId="77777777" w:rsidR="003A0680" w:rsidRDefault="00000000">
      <w:pPr>
        <w:pStyle w:val="Heading2"/>
      </w:pPr>
      <w:r>
        <w:t>Lobster Roll</w:t>
      </w:r>
    </w:p>
    <w:p w14:paraId="3976DC68" w14:textId="77777777" w:rsidR="003A0680" w:rsidRDefault="00000000">
      <w:r>
        <w:t>☐ Lobster salad</w:t>
      </w:r>
    </w:p>
    <w:p w14:paraId="1FF24A64" w14:textId="77777777" w:rsidR="003A0680" w:rsidRDefault="00000000">
      <w:r>
        <w:t>☐ Brioche buns</w:t>
      </w:r>
    </w:p>
    <w:p w14:paraId="2D1C922E" w14:textId="77777777" w:rsidR="003A0680" w:rsidRDefault="00000000">
      <w:r>
        <w:t>☐ Picked chervil</w:t>
      </w:r>
    </w:p>
    <w:p w14:paraId="3C20BCDD" w14:textId="77777777" w:rsidR="003A0680" w:rsidRDefault="00000000">
      <w:pPr>
        <w:pStyle w:val="Heading2"/>
      </w:pPr>
      <w:r>
        <w:t>Caviar</w:t>
      </w:r>
    </w:p>
    <w:p w14:paraId="4EFA2F12" w14:textId="77777777" w:rsidR="003A0680" w:rsidRDefault="00000000">
      <w:r>
        <w:t>☐ Kaluga caviar</w:t>
      </w:r>
    </w:p>
    <w:p w14:paraId="6EEC95A3" w14:textId="77777777" w:rsidR="003A0680" w:rsidRDefault="00000000">
      <w:r>
        <w:t>☐ Chive batons</w:t>
      </w:r>
    </w:p>
    <w:p w14:paraId="05356EBA" w14:textId="77777777" w:rsidR="003A0680" w:rsidRDefault="00000000">
      <w:r>
        <w:t>☐ Fried mini hashbrowns</w:t>
      </w:r>
    </w:p>
    <w:p w14:paraId="6DE5873F" w14:textId="77777777" w:rsidR="003A0680" w:rsidRDefault="00000000">
      <w:r>
        <w:t>☐ Whipped smoked creme fraiche</w:t>
      </w:r>
    </w:p>
    <w:p w14:paraId="19826623" w14:textId="77777777" w:rsidR="003A0680" w:rsidRDefault="00000000">
      <w:pPr>
        <w:pStyle w:val="Heading2"/>
      </w:pPr>
      <w:r>
        <w:t>Shrimp Toast</w:t>
      </w:r>
    </w:p>
    <w:p w14:paraId="3A9515EC" w14:textId="77777777" w:rsidR="003A0680" w:rsidRDefault="00000000">
      <w:r>
        <w:t>☐ Fried shrimp toast</w:t>
      </w:r>
    </w:p>
    <w:p w14:paraId="0476C3F9" w14:textId="77777777" w:rsidR="003A0680" w:rsidRDefault="00000000">
      <w:r>
        <w:t>☐ Togarashi aioli</w:t>
      </w:r>
    </w:p>
    <w:p w14:paraId="5B48D4A3" w14:textId="77777777" w:rsidR="003A0680" w:rsidRDefault="00000000">
      <w:r>
        <w:t>☐ Picked delfino cilantro</w:t>
      </w:r>
    </w:p>
    <w:p w14:paraId="14125F5D" w14:textId="77777777" w:rsidR="003A0680" w:rsidRDefault="00000000">
      <w:pPr>
        <w:pStyle w:val="Heading2"/>
      </w:pPr>
      <w:r>
        <w:t>Chicken Schnitzel</w:t>
      </w:r>
    </w:p>
    <w:p w14:paraId="1FE126B6" w14:textId="77777777" w:rsidR="003A0680" w:rsidRDefault="00000000">
      <w:r>
        <w:t>☐ Fried chicken schnitzel</w:t>
      </w:r>
    </w:p>
    <w:p w14:paraId="1B96E93D" w14:textId="77777777" w:rsidR="003A0680" w:rsidRDefault="00000000">
      <w:r>
        <w:t>☐ Red cabbage condiment</w:t>
      </w:r>
    </w:p>
    <w:p w14:paraId="077E89D4" w14:textId="77777777" w:rsidR="003A0680" w:rsidRDefault="00000000">
      <w:r>
        <w:t>☐ Red cababge puree</w:t>
      </w:r>
    </w:p>
    <w:p w14:paraId="1C7A3421" w14:textId="77777777" w:rsidR="003A0680" w:rsidRDefault="00000000">
      <w:r>
        <w:t>☐ Finely cut chives</w:t>
      </w:r>
    </w:p>
    <w:p w14:paraId="172E8C9D" w14:textId="77777777" w:rsidR="003A0680" w:rsidRDefault="00000000">
      <w:pPr>
        <w:pStyle w:val="Heading2"/>
      </w:pPr>
      <w:r>
        <w:lastRenderedPageBreak/>
        <w:t>Risotto Fritter</w:t>
      </w:r>
    </w:p>
    <w:p w14:paraId="6FD52678" w14:textId="77777777" w:rsidR="003A0680" w:rsidRDefault="00000000">
      <w:r>
        <w:t>☐ Fried arancini</w:t>
      </w:r>
    </w:p>
    <w:p w14:paraId="5F31B5B7" w14:textId="77777777" w:rsidR="003A0680" w:rsidRDefault="00000000">
      <w:r>
        <w:t>☐ Black truffle cacio e pepe sauce</w:t>
      </w:r>
    </w:p>
    <w:p w14:paraId="11150B85" w14:textId="77777777" w:rsidR="003A0680" w:rsidRDefault="00000000">
      <w:r>
        <w:t>☐ Shaved parm</w:t>
      </w:r>
    </w:p>
    <w:p w14:paraId="6F679F37" w14:textId="77777777" w:rsidR="003A0680" w:rsidRDefault="00000000">
      <w:pPr>
        <w:pStyle w:val="Heading2"/>
      </w:pPr>
      <w:r>
        <w:t>Grilled Mushrooms</w:t>
      </w:r>
    </w:p>
    <w:p w14:paraId="75540021" w14:textId="77777777" w:rsidR="003A0680" w:rsidRDefault="00000000">
      <w:r>
        <w:t>☐  mixed mushrooms</w:t>
      </w:r>
    </w:p>
    <w:p w14:paraId="3295FBA2" w14:textId="77777777" w:rsidR="003A0680" w:rsidRDefault="00000000">
      <w:r>
        <w:t>☐ Sherry vinaigrette / sherry sabayon</w:t>
      </w:r>
    </w:p>
    <w:p w14:paraId="3EE34341" w14:textId="77777777" w:rsidR="003A0680" w:rsidRDefault="00000000">
      <w:pPr>
        <w:pStyle w:val="Heading2"/>
      </w:pPr>
      <w:r>
        <w:t>Ny Strip Steak</w:t>
      </w:r>
    </w:p>
    <w:p w14:paraId="2F97E071" w14:textId="77777777" w:rsidR="003A0680" w:rsidRDefault="00000000">
      <w:r>
        <w:t>☐ Seared strip loin steaks</w:t>
      </w:r>
    </w:p>
    <w:p w14:paraId="708A21FE" w14:textId="77777777" w:rsidR="003A0680" w:rsidRDefault="00000000">
      <w:r>
        <w:t>☐ Horseradish cream</w:t>
      </w:r>
    </w:p>
    <w:p w14:paraId="7E471065" w14:textId="77777777" w:rsidR="003A0680" w:rsidRDefault="00000000">
      <w:r>
        <w:t>☐ Rectangle brioche toast</w:t>
      </w:r>
    </w:p>
    <w:p w14:paraId="074CEDF4" w14:textId="77777777" w:rsidR="003A0680" w:rsidRDefault="00000000">
      <w:r>
        <w:t>☐ Finely cut chives</w:t>
      </w:r>
    </w:p>
    <w:p w14:paraId="1A371A1D" w14:textId="77777777" w:rsidR="00965241" w:rsidRPr="00965241" w:rsidRDefault="00965241" w:rsidP="00965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965241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  <w:shd w:val="clear" w:color="auto" w:fill="FFFF00"/>
        </w:rPr>
        <w:t>8-10pm</w:t>
      </w:r>
      <w:r w:rsidRPr="00965241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</w:rPr>
        <w:t> RAW BAR</w:t>
      </w:r>
    </w:p>
    <w:p w14:paraId="27B7871E" w14:textId="77777777" w:rsidR="00965241" w:rsidRDefault="00965241"/>
    <w:p w14:paraId="2D51557A" w14:textId="77777777" w:rsidR="003A0680" w:rsidRDefault="00000000">
      <w:pPr>
        <w:pStyle w:val="Heading2"/>
      </w:pPr>
      <w:r>
        <w:t>Raw Bar</w:t>
      </w:r>
    </w:p>
    <w:p w14:paraId="2448E6C3" w14:textId="77777777" w:rsidR="003A0680" w:rsidRDefault="00000000">
      <w:r>
        <w:t>☐ Steamed u15 shrimp</w:t>
      </w:r>
    </w:p>
    <w:p w14:paraId="1BC99E95" w14:textId="77777777" w:rsidR="003A0680" w:rsidRDefault="00000000">
      <w:r>
        <w:t>☐ Scallop tartare</w:t>
      </w:r>
    </w:p>
    <w:p w14:paraId="20D58882" w14:textId="77777777" w:rsidR="003A0680" w:rsidRDefault="00000000">
      <w:r>
        <w:t>☐ Limes for zest</w:t>
      </w:r>
    </w:p>
    <w:p w14:paraId="3AE2968E" w14:textId="1E4F4381" w:rsidR="003A0680" w:rsidRDefault="00000000">
      <w:r>
        <w:t xml:space="preserve">☐ </w:t>
      </w:r>
      <w:r w:rsidR="00965241">
        <w:t>Citrus</w:t>
      </w:r>
      <w:r>
        <w:t xml:space="preserve"> vinaigrette</w:t>
      </w:r>
    </w:p>
    <w:p w14:paraId="613214E9" w14:textId="77777777" w:rsidR="003A0680" w:rsidRDefault="00000000">
      <w:r>
        <w:t>☐ Mince shallots</w:t>
      </w:r>
    </w:p>
    <w:p w14:paraId="716B94BB" w14:textId="04241929" w:rsidR="003A0680" w:rsidRDefault="00000000">
      <w:r>
        <w:t xml:space="preserve">☐ </w:t>
      </w:r>
      <w:r w:rsidR="00965241">
        <w:t xml:space="preserve">Lemon </w:t>
      </w:r>
      <w:proofErr w:type="spellStart"/>
      <w:r>
        <w:t>agrumato</w:t>
      </w:r>
      <w:proofErr w:type="spellEnd"/>
      <w:r>
        <w:t xml:space="preserve"> oil</w:t>
      </w:r>
    </w:p>
    <w:p w14:paraId="4735B083" w14:textId="77777777" w:rsidR="003A0680" w:rsidRDefault="00000000">
      <w:r>
        <w:t>☐ Tuna loin dice</w:t>
      </w:r>
    </w:p>
    <w:p w14:paraId="71C15EB0" w14:textId="77777777" w:rsidR="003A0680" w:rsidRDefault="00000000">
      <w:r>
        <w:t>☐ Fresh horseradish for grating</w:t>
      </w:r>
    </w:p>
    <w:p w14:paraId="5B8C1A80" w14:textId="77777777" w:rsidR="003A0680" w:rsidRDefault="00000000">
      <w:r>
        <w:t>☐ Horseradish cocktail sauce</w:t>
      </w:r>
    </w:p>
    <w:p w14:paraId="28E18AFA" w14:textId="77777777" w:rsidR="003A0680" w:rsidRDefault="00000000">
      <w:r>
        <w:t>☐ Mignonette base</w:t>
      </w:r>
    </w:p>
    <w:p w14:paraId="6F9D5090" w14:textId="77777777" w:rsidR="003A0680" w:rsidRDefault="00000000">
      <w:r>
        <w:t>☐ Minced shallots</w:t>
      </w:r>
    </w:p>
    <w:p w14:paraId="0128A9EA" w14:textId="77777777" w:rsidR="003A0680" w:rsidRDefault="00000000">
      <w:r>
        <w:lastRenderedPageBreak/>
        <w:t>☐ Lemon wedges</w:t>
      </w:r>
    </w:p>
    <w:p w14:paraId="100B2464" w14:textId="77777777" w:rsidR="003A0680" w:rsidRDefault="00000000">
      <w:r>
        <w:t xml:space="preserve">☐ </w:t>
      </w:r>
      <w:proofErr w:type="gramStart"/>
      <w:r>
        <w:t>Chesapeake bay</w:t>
      </w:r>
      <w:proofErr w:type="gramEnd"/>
      <w:r>
        <w:t xml:space="preserve"> aioli</w:t>
      </w:r>
    </w:p>
    <w:p w14:paraId="329E8C4E" w14:textId="48B2A7D7" w:rsidR="00965241" w:rsidRPr="00965241" w:rsidRDefault="00965241">
      <w:pPr>
        <w:rPr>
          <w:color w:val="EE0000"/>
        </w:rPr>
      </w:pPr>
      <w:r w:rsidRPr="00965241">
        <w:rPr>
          <w:rStyle w:val="Strong"/>
          <w:rFonts w:ascii="Arial" w:hAnsi="Arial" w:cs="Arial"/>
          <w:color w:val="EE0000"/>
          <w:u w:val="single"/>
          <w:shd w:val="clear" w:color="auto" w:fill="FFFF00"/>
        </w:rPr>
        <w:t>8-10pm </w:t>
      </w:r>
      <w:r w:rsidRPr="00965241">
        <w:rPr>
          <w:rStyle w:val="Strong"/>
          <w:rFonts w:ascii="Arial" w:hAnsi="Arial" w:cs="Arial"/>
          <w:color w:val="EE0000"/>
          <w:u w:val="single"/>
          <w:shd w:val="clear" w:color="auto" w:fill="FFFFFF"/>
        </w:rPr>
        <w:t>CRUDITES &amp; MEZZE</w:t>
      </w:r>
    </w:p>
    <w:p w14:paraId="167FD484" w14:textId="77777777" w:rsidR="003A0680" w:rsidRDefault="00000000">
      <w:pPr>
        <w:pStyle w:val="Heading2"/>
      </w:pPr>
      <w:r>
        <w:t>Crudite &amp; Mezze</w:t>
      </w:r>
    </w:p>
    <w:p w14:paraId="7BAAC4ED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Cucumber slices</w:t>
      </w:r>
    </w:p>
    <w:p w14:paraId="6151B23B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Celery slices</w:t>
      </w:r>
    </w:p>
    <w:p w14:paraId="162F5E1F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Breakfast radish quarters</w:t>
      </w:r>
    </w:p>
    <w:p w14:paraId="323A9930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Watermelon radish moons</w:t>
      </w:r>
    </w:p>
    <w:p w14:paraId="0D139CAF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tri-color cauliflower</w:t>
      </w:r>
    </w:p>
    <w:p w14:paraId="446E9BAC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Fava bean hummus</w:t>
      </w:r>
    </w:p>
    <w:p w14:paraId="6256F4DE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Fire roasted eggplant</w:t>
      </w:r>
    </w:p>
    <w:p w14:paraId="60A4B76F" w14:textId="19D705F6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Giardiniera</w:t>
      </w:r>
    </w:p>
    <w:p w14:paraId="3CFCCB41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Cornichons</w:t>
      </w:r>
    </w:p>
    <w:p w14:paraId="490E57F3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Mixed Olives</w:t>
      </w:r>
    </w:p>
    <w:p w14:paraId="4650EF3A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Cherry tomatoes</w:t>
      </w:r>
    </w:p>
    <w:p w14:paraId="38423B87" w14:textId="77777777" w:rsidR="003A0680" w:rsidRDefault="00000000">
      <w:r>
        <w:t>☐ Whipped chive creme fraiche</w:t>
      </w:r>
    </w:p>
    <w:p w14:paraId="5FF28754" w14:textId="77777777" w:rsidR="003A0680" w:rsidRDefault="00000000">
      <w:r>
        <w:t>☐ Cucumber-mint yogurt</w:t>
      </w:r>
    </w:p>
    <w:p w14:paraId="763E80D2" w14:textId="77777777" w:rsidR="003A0680" w:rsidRDefault="00000000">
      <w:r>
        <w:t>☐ Lavash chips</w:t>
      </w:r>
    </w:p>
    <w:p w14:paraId="56E0FA4A" w14:textId="77777777" w:rsidR="003A0680" w:rsidRDefault="00000000">
      <w:r>
        <w:t>☐ Corn tortilla chips</w:t>
      </w:r>
    </w:p>
    <w:p w14:paraId="0FEEC86B" w14:textId="77777777" w:rsidR="003A0680" w:rsidRDefault="00000000">
      <w:r>
        <w:t>☐ Grilled pita</w:t>
      </w:r>
    </w:p>
    <w:p w14:paraId="568B7B0D" w14:textId="77777777" w:rsidR="003A0680" w:rsidRDefault="00000000">
      <w:r>
        <w:t>☐ Green olive tapenade</w:t>
      </w:r>
    </w:p>
    <w:p w14:paraId="070BB396" w14:textId="77777777" w:rsidR="00965241" w:rsidRDefault="00965241" w:rsidP="00965241">
      <w:pPr>
        <w:pStyle w:val="Heading2"/>
      </w:pPr>
      <w:r>
        <w:t>Fried Cauliflower</w:t>
      </w:r>
    </w:p>
    <w:p w14:paraId="66F544C7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Fried cauliflower</w:t>
      </w:r>
    </w:p>
    <w:p w14:paraId="6A5C647A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Whipped Tahini</w:t>
      </w:r>
    </w:p>
    <w:p w14:paraId="75878285" w14:textId="77777777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Pickled chili</w:t>
      </w:r>
    </w:p>
    <w:p w14:paraId="6AA71F3A" w14:textId="77777777" w:rsidR="00965241" w:rsidRDefault="00965241" w:rsidP="00965241">
      <w:r>
        <w:rPr>
          <w:rFonts w:ascii="Segoe UI Symbol" w:hAnsi="Segoe UI Symbol" w:cs="Segoe UI Symbol"/>
        </w:rPr>
        <w:lastRenderedPageBreak/>
        <w:t>☐</w:t>
      </w:r>
      <w:r>
        <w:t xml:space="preserve"> Picked parsley</w:t>
      </w:r>
    </w:p>
    <w:p w14:paraId="45AB5B09" w14:textId="24F127F7" w:rsidR="00965241" w:rsidRDefault="00965241" w:rsidP="00965241">
      <w:pPr>
        <w:pStyle w:val="Heading2"/>
      </w:pPr>
      <w:r>
        <w:t>Quinoa Falafel</w:t>
      </w:r>
    </w:p>
    <w:p w14:paraId="59D04F38" w14:textId="72A28F70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Fried </w:t>
      </w:r>
      <w:r>
        <w:t>quinoa falafel</w:t>
      </w:r>
    </w:p>
    <w:p w14:paraId="277C0737" w14:textId="3A15D6C5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</w:t>
      </w:r>
      <w:r>
        <w:t>Cucumber salad</w:t>
      </w:r>
    </w:p>
    <w:p w14:paraId="5C2D83B9" w14:textId="17B23715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</w:t>
      </w:r>
      <w:r>
        <w:t>Herbed labneh</w:t>
      </w:r>
    </w:p>
    <w:p w14:paraId="592339A1" w14:textId="7CA13993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Picked </w:t>
      </w:r>
      <w:r>
        <w:t>dill</w:t>
      </w:r>
    </w:p>
    <w:p w14:paraId="00D0880E" w14:textId="77777777" w:rsidR="00965241" w:rsidRPr="00965241" w:rsidRDefault="00965241" w:rsidP="0096524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EE0000"/>
          <w:sz w:val="24"/>
          <w:szCs w:val="24"/>
        </w:rPr>
      </w:pPr>
      <w:r w:rsidRPr="00965241">
        <w:rPr>
          <w:rFonts w:ascii="Arial" w:eastAsia="Times New Roman" w:hAnsi="Arial" w:cs="Arial"/>
          <w:b/>
          <w:bCs/>
          <w:color w:val="EE0000"/>
          <w:sz w:val="24"/>
          <w:szCs w:val="24"/>
          <w:u w:val="single"/>
          <w:shd w:val="clear" w:color="auto" w:fill="FFFF00"/>
        </w:rPr>
        <w:t>8-10pm</w:t>
      </w:r>
      <w:r w:rsidRPr="00965241">
        <w:rPr>
          <w:rFonts w:ascii="Arial" w:eastAsia="Times New Roman" w:hAnsi="Arial" w:cs="Arial"/>
          <w:color w:val="EE0000"/>
          <w:sz w:val="24"/>
          <w:szCs w:val="24"/>
          <w:u w:val="single"/>
        </w:rPr>
        <w:t> FARMERS GREEN MARKET</w:t>
      </w:r>
    </w:p>
    <w:p w14:paraId="5B0040B3" w14:textId="77777777" w:rsidR="00965241" w:rsidRPr="00965241" w:rsidRDefault="00965241" w:rsidP="009652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9DFA14" w14:textId="19D81F19" w:rsidR="00965241" w:rsidRDefault="00965241" w:rsidP="00965241">
      <w:pPr>
        <w:pStyle w:val="Heading2"/>
      </w:pPr>
      <w:r>
        <w:t>Kale Caesar</w:t>
      </w:r>
    </w:p>
    <w:p w14:paraId="2F8F7E60" w14:textId="68F1C9A3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</w:t>
      </w:r>
      <w:r>
        <w:t>Kale</w:t>
      </w:r>
    </w:p>
    <w:p w14:paraId="2EEFE9B0" w14:textId="3CBA384C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C</w:t>
      </w:r>
      <w:r>
        <w:t>aesar dressing</w:t>
      </w:r>
    </w:p>
    <w:p w14:paraId="44E4E359" w14:textId="4326B8AD" w:rsidR="00965241" w:rsidRDefault="00965241" w:rsidP="00965241">
      <w:r>
        <w:rPr>
          <w:rFonts w:ascii="Segoe UI Symbol" w:hAnsi="Segoe UI Symbol" w:cs="Segoe UI Symbol"/>
        </w:rPr>
        <w:t>☐</w:t>
      </w:r>
      <w:r>
        <w:t xml:space="preserve"> </w:t>
      </w:r>
      <w:r>
        <w:t>Grated Parm</w:t>
      </w:r>
    </w:p>
    <w:p w14:paraId="402E3AC0" w14:textId="2A879E64" w:rsidR="00D868C8" w:rsidRDefault="00965241" w:rsidP="00965241">
      <w:r>
        <w:rPr>
          <w:rFonts w:ascii="Segoe UI Symbol" w:hAnsi="Segoe UI Symbol" w:cs="Segoe UI Symbol"/>
        </w:rPr>
        <w:t>☐</w:t>
      </w:r>
      <w:r>
        <w:t xml:space="preserve"> Picked dill</w:t>
      </w:r>
    </w:p>
    <w:p w14:paraId="2D5E6860" w14:textId="64D32CCD" w:rsidR="00D868C8" w:rsidRDefault="00D868C8" w:rsidP="00D868C8">
      <w:pPr>
        <w:pStyle w:val="Heading2"/>
      </w:pPr>
      <w:r>
        <w:t>Harvest Panzanella</w:t>
      </w:r>
    </w:p>
    <w:p w14:paraId="19D7022B" w14:textId="74A21E88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Roasted carrots</w:t>
      </w:r>
    </w:p>
    <w:p w14:paraId="687AF68C" w14:textId="2577185C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Roasted squash</w:t>
      </w:r>
    </w:p>
    <w:p w14:paraId="50514B46" w14:textId="5CCD6565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Roasted parsnips</w:t>
      </w:r>
    </w:p>
    <w:p w14:paraId="59C1A447" w14:textId="1175896F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Roasted Pears</w:t>
      </w:r>
    </w:p>
    <w:p w14:paraId="74C82E8D" w14:textId="6DA4F001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Roasted Beets</w:t>
      </w:r>
    </w:p>
    <w:p w14:paraId="3EAED39B" w14:textId="546B76A3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Toasted walnuts</w:t>
      </w:r>
    </w:p>
    <w:p w14:paraId="53F8A8DD" w14:textId="47667922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Crumbled feta</w:t>
      </w:r>
    </w:p>
    <w:p w14:paraId="05731209" w14:textId="63753B68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Sourdough croutons</w:t>
      </w:r>
    </w:p>
    <w:p w14:paraId="5AA090FA" w14:textId="0FBE1791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Mustard dressing</w:t>
      </w:r>
    </w:p>
    <w:p w14:paraId="4C850E63" w14:textId="17EC6F89" w:rsidR="00D868C8" w:rsidRDefault="00D868C8" w:rsidP="00D868C8">
      <w:pPr>
        <w:pStyle w:val="Heading2"/>
      </w:pPr>
      <w:r>
        <w:t>Delicata Squash</w:t>
      </w:r>
    </w:p>
    <w:p w14:paraId="2785CC79" w14:textId="4BBBBF0A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Delicata squash</w:t>
      </w:r>
    </w:p>
    <w:p w14:paraId="530215FF" w14:textId="30906427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Toasted pepitas</w:t>
      </w:r>
    </w:p>
    <w:p w14:paraId="1212C1E3" w14:textId="76605A99" w:rsidR="00D868C8" w:rsidRDefault="00D868C8" w:rsidP="00D868C8">
      <w:r>
        <w:rPr>
          <w:rFonts w:ascii="Segoe UI Symbol" w:hAnsi="Segoe UI Symbol" w:cs="Segoe UI Symbol"/>
        </w:rPr>
        <w:lastRenderedPageBreak/>
        <w:t>☐</w:t>
      </w:r>
      <w:r>
        <w:t xml:space="preserve"> </w:t>
      </w:r>
      <w:r>
        <w:t>Fried Sage</w:t>
      </w:r>
    </w:p>
    <w:p w14:paraId="74A4EAAB" w14:textId="6BBC0E49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Maple-cider dressing</w:t>
      </w:r>
    </w:p>
    <w:p w14:paraId="287D0680" w14:textId="56EE814C" w:rsidR="00D868C8" w:rsidRDefault="00D868C8" w:rsidP="00D868C8">
      <w:pPr>
        <w:pStyle w:val="Heading2"/>
      </w:pPr>
      <w:r>
        <w:t xml:space="preserve">Grilled </w:t>
      </w:r>
      <w:proofErr w:type="spellStart"/>
      <w:r>
        <w:t>Portabello</w:t>
      </w:r>
      <w:proofErr w:type="spellEnd"/>
    </w:p>
    <w:p w14:paraId="5F6F1944" w14:textId="3E960C49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 xml:space="preserve">Grilled </w:t>
      </w:r>
      <w:proofErr w:type="spellStart"/>
      <w:r>
        <w:t>portabello</w:t>
      </w:r>
      <w:proofErr w:type="spellEnd"/>
    </w:p>
    <w:p w14:paraId="44292B75" w14:textId="2052AF38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Balsamic Glaze</w:t>
      </w:r>
    </w:p>
    <w:p w14:paraId="7A74F49A" w14:textId="736D3949" w:rsidR="00D868C8" w:rsidRDefault="00D868C8" w:rsidP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Rosemary-garlic marinade</w:t>
      </w:r>
    </w:p>
    <w:p w14:paraId="4B4A938F" w14:textId="0FCF8470" w:rsidR="00965241" w:rsidRDefault="00D868C8">
      <w:r>
        <w:rPr>
          <w:rFonts w:ascii="Segoe UI Symbol" w:hAnsi="Segoe UI Symbol" w:cs="Segoe UI Symbol"/>
        </w:rPr>
        <w:t>☐</w:t>
      </w:r>
      <w:r>
        <w:t xml:space="preserve"> </w:t>
      </w:r>
      <w:r>
        <w:t>Arugula</w:t>
      </w:r>
    </w:p>
    <w:p w14:paraId="72232F71" w14:textId="77777777" w:rsidR="00D868C8" w:rsidRDefault="00D868C8"/>
    <w:p w14:paraId="35F9A6C7" w14:textId="77777777" w:rsidR="003A0680" w:rsidRDefault="00000000">
      <w:pPr>
        <w:pStyle w:val="Heading2"/>
      </w:pPr>
      <w:r>
        <w:t>Dry Goods/Tools</w:t>
      </w:r>
    </w:p>
    <w:p w14:paraId="457FF32A" w14:textId="77777777" w:rsidR="003A0680" w:rsidRDefault="00000000">
      <w:r>
        <w:t>☐ Maldon</w:t>
      </w:r>
    </w:p>
    <w:p w14:paraId="58A0680D" w14:textId="77777777" w:rsidR="003A0680" w:rsidRDefault="00000000">
      <w:r>
        <w:t>☐ Evoo</w:t>
      </w:r>
    </w:p>
    <w:p w14:paraId="1CC493BD" w14:textId="77777777" w:rsidR="003A0680" w:rsidRDefault="00000000">
      <w:r>
        <w:t>☐ C-folds</w:t>
      </w:r>
    </w:p>
    <w:p w14:paraId="3C648B68" w14:textId="77777777" w:rsidR="003A0680" w:rsidRDefault="00000000">
      <w:r>
        <w:t>☐ Vodka spray</w:t>
      </w:r>
    </w:p>
    <w:p w14:paraId="7844F523" w14:textId="77777777" w:rsidR="003A0680" w:rsidRDefault="00000000">
      <w:r>
        <w:t>☐ Quarter sheet trays</w:t>
      </w:r>
    </w:p>
    <w:p w14:paraId="087D3030" w14:textId="77777777" w:rsidR="003A0680" w:rsidRDefault="00000000">
      <w:r>
        <w:t>☐ Half sheet trays</w:t>
      </w:r>
    </w:p>
    <w:p w14:paraId="45AE4747" w14:textId="77777777" w:rsidR="003A0680" w:rsidRDefault="00000000">
      <w:r>
        <w:t>☐ Catering trays</w:t>
      </w:r>
    </w:p>
    <w:p w14:paraId="49F13E37" w14:textId="77777777" w:rsidR="003A0680" w:rsidRDefault="00000000">
      <w:r>
        <w:t>☐ Cutting boards</w:t>
      </w:r>
    </w:p>
    <w:p w14:paraId="46ECB280" w14:textId="77777777" w:rsidR="003A0680" w:rsidRDefault="00000000">
      <w:r>
        <w:t>☐ Mixing bowls</w:t>
      </w:r>
    </w:p>
    <w:p w14:paraId="0188AF45" w14:textId="77777777" w:rsidR="003A0680" w:rsidRDefault="00000000">
      <w:r>
        <w:t>☐ Sani-wipes</w:t>
      </w:r>
    </w:p>
    <w:p w14:paraId="73B8AA94" w14:textId="77777777" w:rsidR="003A0680" w:rsidRDefault="00000000">
      <w:r>
        <w:t>☐ Gloves</w:t>
      </w:r>
    </w:p>
    <w:p w14:paraId="0E74D8AB" w14:textId="77777777" w:rsidR="003A0680" w:rsidRDefault="00000000">
      <w:r>
        <w:t>☐ Tasting spoons</w:t>
      </w:r>
    </w:p>
    <w:p w14:paraId="33A8E287" w14:textId="77777777" w:rsidR="003A0680" w:rsidRDefault="00000000">
      <w:r>
        <w:t>☐ Piping bags</w:t>
      </w:r>
    </w:p>
    <w:p w14:paraId="710716AD" w14:textId="77777777" w:rsidR="003A0680" w:rsidRDefault="00000000">
      <w:r>
        <w:t>☐ Quarts</w:t>
      </w:r>
    </w:p>
    <w:p w14:paraId="37FDEF8C" w14:textId="77777777" w:rsidR="003A0680" w:rsidRDefault="00000000">
      <w:r>
        <w:t>☐ Pints</w:t>
      </w:r>
    </w:p>
    <w:p w14:paraId="23DB9BB6" w14:textId="77777777" w:rsidR="003A0680" w:rsidRDefault="00000000">
      <w:r>
        <w:t>☐ Lids</w:t>
      </w:r>
    </w:p>
    <w:sectPr w:rsidR="003A06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8230520">
    <w:abstractNumId w:val="8"/>
  </w:num>
  <w:num w:numId="2" w16cid:durableId="1050883780">
    <w:abstractNumId w:val="6"/>
  </w:num>
  <w:num w:numId="3" w16cid:durableId="1353531258">
    <w:abstractNumId w:val="5"/>
  </w:num>
  <w:num w:numId="4" w16cid:durableId="246892379">
    <w:abstractNumId w:val="4"/>
  </w:num>
  <w:num w:numId="5" w16cid:durableId="2041004582">
    <w:abstractNumId w:val="7"/>
  </w:num>
  <w:num w:numId="6" w16cid:durableId="1563832504">
    <w:abstractNumId w:val="3"/>
  </w:num>
  <w:num w:numId="7" w16cid:durableId="125658481">
    <w:abstractNumId w:val="2"/>
  </w:num>
  <w:num w:numId="8" w16cid:durableId="596989054">
    <w:abstractNumId w:val="1"/>
  </w:num>
  <w:num w:numId="9" w16cid:durableId="902957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0680"/>
    <w:rsid w:val="0077314F"/>
    <w:rsid w:val="00965241"/>
    <w:rsid w:val="00AA1D8D"/>
    <w:rsid w:val="00B47730"/>
    <w:rsid w:val="00CB0664"/>
    <w:rsid w:val="00D868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7AA1CC"/>
  <w14:defaultImageDpi w14:val="300"/>
  <w15:docId w15:val="{7B60C665-8766-124A-8679-CABA8FF6E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65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337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dcterms:created xsi:type="dcterms:W3CDTF">2013-12-23T23:15:00Z</dcterms:created>
  <dcterms:modified xsi:type="dcterms:W3CDTF">2025-11-01T13:42:00Z</dcterms:modified>
  <cp:category/>
</cp:coreProperties>
</file>