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CFDA   Thursday, January 29, 2026  </w:t>
      </w:r>
    </w:p>
    <w:p>
      <w:pPr>
        <w:pStyle w:val="Heading2"/>
      </w:pPr>
      <w:r>
        <w:t xml:space="preserve">Guests: 100  </w:t>
      </w:r>
    </w:p>
    <w:p>
      <w:pPr>
        <w:pStyle w:val="Heading2"/>
      </w:pPr>
      <w:r>
        <w:t xml:space="preserve">Start: 5:00 PM - 8:00 PM  </w:t>
      </w:r>
    </w:p>
    <w:p>
      <w:pPr>
        <w:pStyle w:val="Heading2"/>
      </w:pPr>
      <w:r>
        <w:t xml:space="preserve">Loction: West Room  </w:t>
      </w:r>
    </w:p>
    <w:p>
      <w:pPr>
        <w:pStyle w:val="Heading2"/>
      </w:pPr>
      <w:r>
        <w:t>Assorted Potato Chips</w:t>
      </w:r>
    </w:p>
    <w:p>
      <w:r>
        <w:t>☐ Assorted potato chips</w:t>
      </w:r>
    </w:p>
    <w:p>
      <w:pPr>
        <w:pStyle w:val="Heading2"/>
      </w:pPr>
      <w:r>
        <w:t>Vegetable Crudite</w:t>
      </w:r>
    </w:p>
    <w:p>
      <w:r>
        <w:t>☐ Fava bean hummus</w:t>
      </w:r>
    </w:p>
    <w:p>
      <w:r>
        <w:t>☐ Breakfast radish quarters</w:t>
      </w:r>
    </w:p>
    <w:p>
      <w:r>
        <w:t>☐ Cucumber batons</w:t>
      </w:r>
    </w:p>
    <w:p>
      <w:r>
        <w:t>☐ Celery batons</w:t>
      </w:r>
    </w:p>
    <w:p>
      <w:r>
        <w:t>☐ Watermelon radish moons</w:t>
      </w:r>
    </w:p>
    <w:p>
      <w:r>
        <w:t>☐ Carrot miso</w:t>
      </w:r>
    </w:p>
    <w:p>
      <w:r>
        <w:t>☐ Whipped chive creme fraiche</w:t>
      </w:r>
    </w:p>
    <w:p>
      <w:r>
        <w:t>☐ Lavash chips</w:t>
      </w:r>
    </w:p>
    <w:p>
      <w:r>
        <w:t>☐ Tri-color carrot batons</w:t>
      </w:r>
    </w:p>
    <w:p>
      <w:r>
        <w:t>☐ Tri-color cauliflower</w:t>
      </w:r>
    </w:p>
    <w:p>
      <w:r>
        <w:t>☐ Corn tortilla chips with sumac</w:t>
      </w:r>
    </w:p>
    <w:p>
      <w:r>
        <w:t>☐ Pita</w:t>
      </w:r>
    </w:p>
    <w:p>
      <w:pPr>
        <w:pStyle w:val="Heading2"/>
      </w:pPr>
      <w:r>
        <w:t>Chips &amp; Dip</w:t>
      </w:r>
    </w:p>
    <w:p>
      <w:r>
        <w:t>☐ Fava bean hummus</w:t>
      </w:r>
    </w:p>
    <w:p>
      <w:r>
        <w:t>☐ Breakfast radish quarters</w:t>
      </w:r>
    </w:p>
    <w:p>
      <w:r>
        <w:t>☐ Cucumber batons</w:t>
      </w:r>
    </w:p>
    <w:p>
      <w:r>
        <w:t>☐ Celery batons</w:t>
      </w:r>
    </w:p>
    <w:p>
      <w:r>
        <w:t>☐ Watermelon radish moons</w:t>
      </w:r>
    </w:p>
    <w:p>
      <w:r>
        <w:t>☐ Fire roasted eggplant</w:t>
      </w:r>
    </w:p>
    <w:p>
      <w:r>
        <w:t>☐ Carrot miso</w:t>
      </w:r>
    </w:p>
    <w:p>
      <w:r>
        <w:t>☐ Whipped chive creme fraiche</w:t>
      </w:r>
    </w:p>
    <w:p>
      <w:r>
        <w:t>☐ Cucumber-mint yogurt</w:t>
      </w:r>
    </w:p>
    <w:p>
      <w:r>
        <w:t>☐ Lavash chips</w:t>
      </w:r>
    </w:p>
    <w:p>
      <w:r>
        <w:t>☐ Corn tortilla chips</w:t>
      </w:r>
    </w:p>
    <w:p>
      <w:r>
        <w:t>☐ Potato chips</w:t>
      </w:r>
    </w:p>
    <w:p>
      <w:r>
        <w:t>☐ Grilled pita</w:t>
      </w:r>
    </w:p>
    <w:p>
      <w:pPr>
        <w:pStyle w:val="Heading2"/>
      </w:pPr>
      <w:r>
        <w:t>Dry Goods/Tools</w:t>
      </w:r>
    </w:p>
    <w:p>
      <w:r>
        <w:t>☐ Maldon</w:t>
      </w:r>
    </w:p>
    <w:p>
      <w:r>
        <w:t>☐ Evoo</w:t>
      </w:r>
    </w:p>
    <w:p>
      <w:r>
        <w:t>☐ C-folds</w:t>
      </w:r>
    </w:p>
    <w:p>
      <w:r>
        <w:t>☐ Vodka spray</w:t>
      </w:r>
    </w:p>
    <w:p>
      <w:r>
        <w:t>☐ Quarter sheet trays</w:t>
      </w:r>
    </w:p>
    <w:p>
      <w:r>
        <w:t>☐ Half sheet trays</w:t>
      </w:r>
    </w:p>
    <w:p>
      <w:r>
        <w:t>☐ Catering trays</w:t>
      </w:r>
    </w:p>
    <w:p>
      <w:r>
        <w:t>☐ Cutting boards</w:t>
      </w:r>
    </w:p>
    <w:p>
      <w:r>
        <w:t>☐ Mixing bowls</w:t>
      </w:r>
    </w:p>
    <w:p>
      <w:r>
        <w:t>☐ Sani-wipes</w:t>
      </w:r>
    </w:p>
    <w:p>
      <w:r>
        <w:t>☐ Gloves</w:t>
      </w:r>
    </w:p>
    <w:p>
      <w:r>
        <w:t>☐ Tasting spoons</w:t>
      </w:r>
    </w:p>
    <w:p>
      <w:r>
        <w:t>☐ Piping bags</w:t>
      </w:r>
    </w:p>
    <w:p>
      <w:r>
        <w:t>☐ Quarts</w:t>
      </w:r>
    </w:p>
    <w:p>
      <w:r>
        <w:t>☐ Pints</w:t>
      </w:r>
    </w:p>
    <w:p>
      <w:r>
        <w:t>☐ Lids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