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D0AD3D" w14:textId="77777777" w:rsidR="00015FEB" w:rsidRDefault="00000000">
      <w:pPr>
        <w:pStyle w:val="Title"/>
      </w:pPr>
      <w:r>
        <w:t xml:space="preserve">Kobliner   Monday, October 27, 2025  </w:t>
      </w:r>
    </w:p>
    <w:p w14:paraId="7992FE69" w14:textId="77777777" w:rsidR="00015FEB" w:rsidRDefault="00000000">
      <w:pPr>
        <w:pStyle w:val="Heading2"/>
      </w:pPr>
      <w:r>
        <w:t xml:space="preserve">Guests: 10  </w:t>
      </w:r>
    </w:p>
    <w:p w14:paraId="1736E8B9" w14:textId="77777777" w:rsidR="00015FEB" w:rsidRDefault="00000000">
      <w:pPr>
        <w:pStyle w:val="Heading2"/>
      </w:pPr>
      <w:r>
        <w:t xml:space="preserve">Start: 8:00 PM - 12:00 AM  </w:t>
      </w:r>
    </w:p>
    <w:p w14:paraId="308ACE4F" w14:textId="77777777" w:rsidR="00015FEB" w:rsidRDefault="00000000">
      <w:pPr>
        <w:pStyle w:val="Heading2"/>
      </w:pPr>
      <w:r>
        <w:t xml:space="preserve">Loction: East Room  </w:t>
      </w:r>
    </w:p>
    <w:p w14:paraId="58198304" w14:textId="77777777" w:rsidR="00015FEB" w:rsidRDefault="00000000">
      <w:pPr>
        <w:pStyle w:val="Heading2"/>
      </w:pPr>
      <w:r>
        <w:t xml:space="preserve">Beef Tartare </w:t>
      </w:r>
    </w:p>
    <w:p w14:paraId="65C413E2" w14:textId="77777777" w:rsidR="00015FEB" w:rsidRDefault="00000000">
      <w:r>
        <w:t>☐ Diced beef</w:t>
      </w:r>
    </w:p>
    <w:p w14:paraId="2E3BA05E" w14:textId="77777777" w:rsidR="00015FEB" w:rsidRDefault="00000000">
      <w:r>
        <w:t>☐ Diced daikon</w:t>
      </w:r>
    </w:p>
    <w:p w14:paraId="4083F2C4" w14:textId="744B31C3" w:rsidR="00015FEB" w:rsidRDefault="00000000">
      <w:r>
        <w:t xml:space="preserve">☐ </w:t>
      </w:r>
      <w:proofErr w:type="spellStart"/>
      <w:r w:rsidR="009D1836">
        <w:t>Dijonaise</w:t>
      </w:r>
      <w:proofErr w:type="spellEnd"/>
    </w:p>
    <w:p w14:paraId="21052105" w14:textId="20C9C761" w:rsidR="00015FEB" w:rsidRDefault="00000000">
      <w:r>
        <w:t xml:space="preserve">☐ </w:t>
      </w:r>
      <w:r w:rsidR="009D1836">
        <w:t>Tartare vin</w:t>
      </w:r>
    </w:p>
    <w:p w14:paraId="5CD09229" w14:textId="77777777" w:rsidR="00015FEB" w:rsidRDefault="00000000">
      <w:r>
        <w:t>☐ Finely cut chives</w:t>
      </w:r>
    </w:p>
    <w:p w14:paraId="48840476" w14:textId="459031ED" w:rsidR="00015FEB" w:rsidRDefault="00000000">
      <w:r>
        <w:t xml:space="preserve">☐ </w:t>
      </w:r>
      <w:r w:rsidR="009D1836">
        <w:t>Potato chips</w:t>
      </w:r>
    </w:p>
    <w:p w14:paraId="49F4A79E" w14:textId="08B63AFB" w:rsidR="009D1836" w:rsidRDefault="009D1836">
      <w:r>
        <w:rPr>
          <w:rFonts w:ascii="Segoe UI Symbol" w:hAnsi="Segoe UI Symbol" w:cs="Segoe UI Symbol"/>
        </w:rPr>
        <w:t>☐</w:t>
      </w:r>
      <w:r>
        <w:t xml:space="preserve"> </w:t>
      </w:r>
      <w:proofErr w:type="spellStart"/>
      <w:r>
        <w:t>Brunoise</w:t>
      </w:r>
      <w:proofErr w:type="spellEnd"/>
      <w:r>
        <w:t xml:space="preserve"> shallots</w:t>
      </w:r>
    </w:p>
    <w:p w14:paraId="18417571" w14:textId="4DE04079" w:rsidR="009D1836" w:rsidRDefault="009D1836">
      <w:r>
        <w:rPr>
          <w:rFonts w:ascii="Segoe UI Symbol" w:hAnsi="Segoe UI Symbol" w:cs="Segoe UI Symbol"/>
        </w:rPr>
        <w:t>☐</w:t>
      </w:r>
      <w:r>
        <w:t xml:space="preserve"> </w:t>
      </w:r>
      <w:proofErr w:type="spellStart"/>
      <w:r>
        <w:t>Brunoise</w:t>
      </w:r>
      <w:proofErr w:type="spellEnd"/>
      <w:r>
        <w:t xml:space="preserve"> cornichons</w:t>
      </w:r>
    </w:p>
    <w:p w14:paraId="2CD4833B" w14:textId="77777777" w:rsidR="009D1836" w:rsidRDefault="009D1836" w:rsidP="009D1836">
      <w:pPr>
        <w:pStyle w:val="Heading2"/>
      </w:pPr>
      <w:r>
        <w:t>Hamachi Crudo</w:t>
      </w:r>
    </w:p>
    <w:p w14:paraId="6FBB4233" w14:textId="77777777" w:rsidR="009D1836" w:rsidRDefault="009D1836" w:rsidP="009D1836">
      <w:r>
        <w:rPr>
          <w:rFonts w:ascii="Segoe UI Symbol" w:hAnsi="Segoe UI Symbol" w:cs="Segoe UI Symbol"/>
        </w:rPr>
        <w:t>☐</w:t>
      </w:r>
      <w:r>
        <w:t xml:space="preserve"> Sliced </w:t>
      </w:r>
      <w:proofErr w:type="spellStart"/>
      <w:r>
        <w:t>hamachi</w:t>
      </w:r>
      <w:proofErr w:type="spellEnd"/>
    </w:p>
    <w:p w14:paraId="7DE7A193" w14:textId="77777777" w:rsidR="009D1836" w:rsidRDefault="009D1836" w:rsidP="009D1836">
      <w:r>
        <w:rPr>
          <w:rFonts w:ascii="Segoe UI Symbol" w:hAnsi="Segoe UI Symbol" w:cs="Segoe UI Symbol"/>
        </w:rPr>
        <w:t>☐</w:t>
      </w:r>
      <w:r>
        <w:t xml:space="preserve"> Yuzu-mandarin vinaigrette</w:t>
      </w:r>
    </w:p>
    <w:p w14:paraId="3A2E78C4" w14:textId="77777777" w:rsidR="009D1836" w:rsidRDefault="009D1836" w:rsidP="009D1836">
      <w:r>
        <w:rPr>
          <w:rFonts w:ascii="Segoe UI Symbol" w:hAnsi="Segoe UI Symbol" w:cs="Segoe UI Symbol"/>
        </w:rPr>
        <w:t>☐</w:t>
      </w:r>
      <w:r>
        <w:t xml:space="preserve"> Crispy black amaranth</w:t>
      </w:r>
    </w:p>
    <w:p w14:paraId="23DBD47E" w14:textId="77777777" w:rsidR="009D1836" w:rsidRDefault="009D1836" w:rsidP="009D1836">
      <w:r>
        <w:rPr>
          <w:rFonts w:ascii="Segoe UI Symbol" w:hAnsi="Segoe UI Symbol" w:cs="Segoe UI Symbol"/>
        </w:rPr>
        <w:t>☐</w:t>
      </w:r>
      <w:r>
        <w:t xml:space="preserve"> Sliced shallot rings</w:t>
      </w:r>
    </w:p>
    <w:p w14:paraId="43739EB8" w14:textId="77777777" w:rsidR="009D1836" w:rsidRDefault="009D1836" w:rsidP="009D1836">
      <w:r>
        <w:rPr>
          <w:rFonts w:ascii="Segoe UI Symbol" w:hAnsi="Segoe UI Symbol" w:cs="Segoe UI Symbol"/>
        </w:rPr>
        <w:t>☐</w:t>
      </w:r>
      <w:r>
        <w:t xml:space="preserve"> Mandarin </w:t>
      </w:r>
      <w:proofErr w:type="spellStart"/>
      <w:r>
        <w:t>agrumato</w:t>
      </w:r>
      <w:proofErr w:type="spellEnd"/>
      <w:r>
        <w:t xml:space="preserve"> oil</w:t>
      </w:r>
    </w:p>
    <w:p w14:paraId="79DDD9CC" w14:textId="77777777" w:rsidR="00015FEB" w:rsidRDefault="00000000">
      <w:pPr>
        <w:pStyle w:val="Heading2"/>
      </w:pPr>
      <w:r>
        <w:t>Green Salad</w:t>
      </w:r>
    </w:p>
    <w:p w14:paraId="4EF96836" w14:textId="77777777" w:rsidR="00015FEB" w:rsidRDefault="00000000">
      <w:r>
        <w:t>☐ Mixed greens</w:t>
      </w:r>
    </w:p>
    <w:p w14:paraId="511FCF2F" w14:textId="77777777" w:rsidR="00015FEB" w:rsidRDefault="00000000">
      <w:r>
        <w:t>☐ Citrus-tahini vinaigrette</w:t>
      </w:r>
    </w:p>
    <w:p w14:paraId="4C5C29AC" w14:textId="77777777" w:rsidR="00015FEB" w:rsidRDefault="00000000">
      <w:r>
        <w:t>☐ Sliced cucumbers</w:t>
      </w:r>
    </w:p>
    <w:p w14:paraId="06B77F09" w14:textId="77777777" w:rsidR="00015FEB" w:rsidRDefault="00000000">
      <w:r>
        <w:t>☐ Crispy quinoa za'atar</w:t>
      </w:r>
    </w:p>
    <w:p w14:paraId="48911DB0" w14:textId="77777777" w:rsidR="00015FEB" w:rsidRDefault="00000000">
      <w:pPr>
        <w:pStyle w:val="Heading2"/>
      </w:pPr>
      <w:r>
        <w:lastRenderedPageBreak/>
        <w:t>Broccolini</w:t>
      </w:r>
    </w:p>
    <w:p w14:paraId="022CC33B" w14:textId="77777777" w:rsidR="00015FEB" w:rsidRDefault="00000000">
      <w:r>
        <w:t>☐ Broccolini</w:t>
      </w:r>
    </w:p>
    <w:p w14:paraId="0A4A5D31" w14:textId="77777777" w:rsidR="00015FEB" w:rsidRDefault="00000000">
      <w:r>
        <w:t>☐ Crispy garlic chili oil</w:t>
      </w:r>
    </w:p>
    <w:p w14:paraId="61E5E177" w14:textId="77777777" w:rsidR="00015FEB" w:rsidRDefault="00000000">
      <w:r>
        <w:t>☐ Lemon vin</w:t>
      </w:r>
    </w:p>
    <w:p w14:paraId="608D5B60" w14:textId="58CB4A17" w:rsidR="00095564" w:rsidRDefault="00095564" w:rsidP="00095564">
      <w:pPr>
        <w:pStyle w:val="Heading2"/>
      </w:pPr>
      <w:r>
        <w:t>French fries</w:t>
      </w:r>
    </w:p>
    <w:p w14:paraId="29F763FE" w14:textId="608336F7" w:rsidR="00095564" w:rsidRDefault="00095564" w:rsidP="00095564">
      <w:r>
        <w:rPr>
          <w:rFonts w:ascii="Segoe UI Symbol" w:hAnsi="Segoe UI Symbol" w:cs="Segoe UI Symbol"/>
        </w:rPr>
        <w:t>☐</w:t>
      </w:r>
      <w:r>
        <w:t xml:space="preserve"> French fries</w:t>
      </w:r>
    </w:p>
    <w:p w14:paraId="12C3D341" w14:textId="0770C27E" w:rsidR="00095564" w:rsidRDefault="00095564" w:rsidP="00095564">
      <w:r>
        <w:rPr>
          <w:rFonts w:ascii="Segoe UI Symbol" w:hAnsi="Segoe UI Symbol" w:cs="Segoe UI Symbol"/>
        </w:rPr>
        <w:t>☐</w:t>
      </w:r>
      <w:r>
        <w:t xml:space="preserve"> </w:t>
      </w:r>
      <w:proofErr w:type="spellStart"/>
      <w:r>
        <w:t>Dijonaise</w:t>
      </w:r>
      <w:proofErr w:type="spellEnd"/>
    </w:p>
    <w:p w14:paraId="7D8C1F21" w14:textId="3C7D1DFC" w:rsidR="00095564" w:rsidRDefault="00095564" w:rsidP="00095564">
      <w:r>
        <w:rPr>
          <w:rFonts w:ascii="Segoe UI Symbol" w:hAnsi="Segoe UI Symbol" w:cs="Segoe UI Symbol"/>
        </w:rPr>
        <w:t>☐</w:t>
      </w:r>
      <w:r>
        <w:t xml:space="preserve"> </w:t>
      </w:r>
      <w:r>
        <w:t>Rosemary salt</w:t>
      </w:r>
    </w:p>
    <w:p w14:paraId="371477BF" w14:textId="690D0C40" w:rsidR="00095564" w:rsidRDefault="00095564"/>
    <w:p w14:paraId="4B0779B2" w14:textId="77777777" w:rsidR="00015FEB" w:rsidRDefault="00000000">
      <w:pPr>
        <w:pStyle w:val="Heading2"/>
      </w:pPr>
      <w:r>
        <w:t>Dry-Aged Ribeye</w:t>
      </w:r>
    </w:p>
    <w:p w14:paraId="78D48CA9" w14:textId="3F1387CB" w:rsidR="00015FEB" w:rsidRDefault="00000000">
      <w:r>
        <w:t xml:space="preserve">☐ </w:t>
      </w:r>
      <w:r w:rsidR="009D1836">
        <w:t>Ribeye loin</w:t>
      </w:r>
    </w:p>
    <w:p w14:paraId="0D2517EC" w14:textId="6E3EEB23" w:rsidR="00015FEB" w:rsidRDefault="00000000">
      <w:r>
        <w:t xml:space="preserve">☐ </w:t>
      </w:r>
      <w:r w:rsidR="009D1836">
        <w:t>Ribeye sauce</w:t>
      </w:r>
    </w:p>
    <w:p w14:paraId="63137B32" w14:textId="07175FB0" w:rsidR="00015FEB" w:rsidRDefault="00000000">
      <w:r>
        <w:t xml:space="preserve">☐ </w:t>
      </w:r>
      <w:r w:rsidR="009D1836">
        <w:t>Grilled lemons</w:t>
      </w:r>
    </w:p>
    <w:p w14:paraId="765B6C2C" w14:textId="4B208524" w:rsidR="009D1836" w:rsidRDefault="009D1836">
      <w:r>
        <w:rPr>
          <w:rFonts w:ascii="Segoe UI Symbol" w:hAnsi="Segoe UI Symbol" w:cs="Segoe UI Symbol"/>
        </w:rPr>
        <w:t>☐</w:t>
      </w:r>
      <w:r>
        <w:t xml:space="preserve"> </w:t>
      </w:r>
      <w:r>
        <w:t>chimichurri base</w:t>
      </w:r>
    </w:p>
    <w:p w14:paraId="6036B69C" w14:textId="3DFD1DE7" w:rsidR="009D1836" w:rsidRDefault="009D1836">
      <w:r>
        <w:rPr>
          <w:rFonts w:ascii="Segoe UI Symbol" w:hAnsi="Segoe UI Symbol" w:cs="Segoe UI Symbol"/>
        </w:rPr>
        <w:t>☐</w:t>
      </w:r>
      <w:r>
        <w:t xml:space="preserve"> </w:t>
      </w:r>
      <w:r>
        <w:t>chimichurri herbs</w:t>
      </w:r>
    </w:p>
    <w:p w14:paraId="698F90AB" w14:textId="4B412511" w:rsidR="00095564" w:rsidRDefault="00095564" w:rsidP="00095564">
      <w:pPr>
        <w:pStyle w:val="Heading2"/>
      </w:pPr>
      <w:r>
        <w:t>Rigatoni Pomodoro</w:t>
      </w:r>
    </w:p>
    <w:p w14:paraId="43ADE84F" w14:textId="3D1F4B74" w:rsidR="00095564" w:rsidRDefault="00095564" w:rsidP="00095564">
      <w:r>
        <w:rPr>
          <w:rFonts w:ascii="Segoe UI Symbol" w:hAnsi="Segoe UI Symbol" w:cs="Segoe UI Symbol"/>
        </w:rPr>
        <w:t>☐</w:t>
      </w:r>
      <w:r>
        <w:t xml:space="preserve"> </w:t>
      </w:r>
      <w:r>
        <w:t>Rigatoni</w:t>
      </w:r>
    </w:p>
    <w:p w14:paraId="01B5EB21" w14:textId="51FA748A" w:rsidR="00095564" w:rsidRDefault="00095564" w:rsidP="00095564">
      <w:r>
        <w:rPr>
          <w:rFonts w:ascii="Segoe UI Symbol" w:hAnsi="Segoe UI Symbol" w:cs="Segoe UI Symbol"/>
        </w:rPr>
        <w:t>☐</w:t>
      </w:r>
      <w:r>
        <w:t xml:space="preserve"> </w:t>
      </w:r>
      <w:r>
        <w:t>Pomodoro</w:t>
      </w:r>
    </w:p>
    <w:p w14:paraId="3B0A0EF4" w14:textId="503DE808" w:rsidR="00095564" w:rsidRDefault="00095564" w:rsidP="00095564">
      <w:r>
        <w:rPr>
          <w:rFonts w:ascii="Segoe UI Symbol" w:hAnsi="Segoe UI Symbol" w:cs="Segoe UI Symbol"/>
        </w:rPr>
        <w:t>☐</w:t>
      </w:r>
      <w:r>
        <w:t xml:space="preserve"> </w:t>
      </w:r>
      <w:r>
        <w:t>Basil</w:t>
      </w:r>
    </w:p>
    <w:p w14:paraId="550FAD68" w14:textId="635644E1" w:rsidR="00095564" w:rsidRDefault="00095564" w:rsidP="00095564">
      <w:r>
        <w:rPr>
          <w:rFonts w:ascii="Segoe UI Symbol" w:hAnsi="Segoe UI Symbol" w:cs="Segoe UI Symbol"/>
        </w:rPr>
        <w:t>☐</w:t>
      </w:r>
      <w:r>
        <w:t xml:space="preserve"> </w:t>
      </w:r>
      <w:r>
        <w:t>Parm</w:t>
      </w:r>
    </w:p>
    <w:p w14:paraId="034586EA" w14:textId="5A0C4FD7" w:rsidR="00095564" w:rsidRDefault="00095564" w:rsidP="00095564">
      <w:pPr>
        <w:pStyle w:val="Heading2"/>
      </w:pPr>
      <w:r>
        <w:t>Lasagna</w:t>
      </w:r>
    </w:p>
    <w:p w14:paraId="1D557CE7" w14:textId="71147ACD" w:rsidR="00095564" w:rsidRDefault="00095564" w:rsidP="00095564">
      <w:r>
        <w:rPr>
          <w:rFonts w:ascii="Segoe UI Symbol" w:hAnsi="Segoe UI Symbol" w:cs="Segoe UI Symbol"/>
        </w:rPr>
        <w:t>☐</w:t>
      </w:r>
      <w:r>
        <w:t xml:space="preserve"> </w:t>
      </w:r>
      <w:r>
        <w:t>Lasagna</w:t>
      </w:r>
    </w:p>
    <w:p w14:paraId="73A55EBE" w14:textId="4262E170" w:rsidR="00095564" w:rsidRDefault="00095564" w:rsidP="00095564">
      <w:r>
        <w:rPr>
          <w:rFonts w:ascii="Segoe UI Symbol" w:hAnsi="Segoe UI Symbol" w:cs="Segoe UI Symbol"/>
        </w:rPr>
        <w:t>☐</w:t>
      </w:r>
      <w:r>
        <w:t xml:space="preserve"> </w:t>
      </w:r>
      <w:r>
        <w:t>Chopped parsley</w:t>
      </w:r>
    </w:p>
    <w:p w14:paraId="0177BCB8" w14:textId="77777777" w:rsidR="00095564" w:rsidRDefault="00095564"/>
    <w:p w14:paraId="7D6A0B6C" w14:textId="77777777" w:rsidR="00015FEB" w:rsidRDefault="00000000">
      <w:pPr>
        <w:pStyle w:val="Heading2"/>
      </w:pPr>
      <w:r>
        <w:t>Caesar Salad</w:t>
      </w:r>
    </w:p>
    <w:p w14:paraId="68451B67" w14:textId="77777777" w:rsidR="00015FEB" w:rsidRDefault="00000000">
      <w:r>
        <w:t>☐  romaine lettuce</w:t>
      </w:r>
    </w:p>
    <w:p w14:paraId="3E393149" w14:textId="77777777" w:rsidR="00015FEB" w:rsidRDefault="00000000">
      <w:r>
        <w:lastRenderedPageBreak/>
        <w:t>☐ Croutons</w:t>
      </w:r>
    </w:p>
    <w:p w14:paraId="33248274" w14:textId="77777777" w:rsidR="00015FEB" w:rsidRDefault="00000000">
      <w:r>
        <w:t>☐ Parmiggiano reggiano for grating</w:t>
      </w:r>
    </w:p>
    <w:p w14:paraId="0C34E89E" w14:textId="77777777" w:rsidR="00015FEB" w:rsidRDefault="00000000">
      <w:proofErr w:type="gramStart"/>
      <w:r>
        <w:t>☐  caesar</w:t>
      </w:r>
      <w:proofErr w:type="gramEnd"/>
      <w:r>
        <w:t xml:space="preserve"> dressing</w:t>
      </w:r>
    </w:p>
    <w:p w14:paraId="6A78BA47" w14:textId="5CC4BFFF" w:rsidR="00015FEB" w:rsidRDefault="00000000" w:rsidP="009D1836">
      <w:pPr>
        <w:pStyle w:val="Heading2"/>
      </w:pPr>
      <w:r>
        <w:t>Steelhead Salmon</w:t>
      </w:r>
    </w:p>
    <w:p w14:paraId="348F2523" w14:textId="47A3E210" w:rsidR="00015FEB" w:rsidRDefault="00000000">
      <w:r>
        <w:rPr>
          <w:rFonts w:ascii="Segoe UI Symbol" w:hAnsi="Segoe UI Symbol" w:cs="Segoe UI Symbol"/>
        </w:rPr>
        <w:t>☐</w:t>
      </w:r>
      <w:r>
        <w:t xml:space="preserve"> </w:t>
      </w:r>
      <w:r w:rsidR="009D1836">
        <w:t>Butternut squash broth</w:t>
      </w:r>
    </w:p>
    <w:p w14:paraId="72908667" w14:textId="77777777" w:rsidR="00015FEB" w:rsidRDefault="00000000">
      <w:r>
        <w:t>☐ Butterbeans</w:t>
      </w:r>
    </w:p>
    <w:p w14:paraId="2D8123B1" w14:textId="77777777" w:rsidR="00015FEB" w:rsidRDefault="00000000">
      <w:r>
        <w:t>☐ Steelhead trout portions</w:t>
      </w:r>
    </w:p>
    <w:p w14:paraId="4E4303F5" w14:textId="77777777" w:rsidR="00015FEB" w:rsidRDefault="00000000">
      <w:r>
        <w:t>☐ Butterbeans</w:t>
      </w:r>
    </w:p>
    <w:p w14:paraId="7BFBB2DB" w14:textId="1428DD49" w:rsidR="00015FEB" w:rsidRDefault="00000000">
      <w:r>
        <w:t xml:space="preserve">☐ </w:t>
      </w:r>
      <w:r w:rsidR="009D1836">
        <w:t>Sweated leeks</w:t>
      </w:r>
    </w:p>
    <w:p w14:paraId="6ED6ED71" w14:textId="030E25C4" w:rsidR="00095564" w:rsidRDefault="00095564">
      <w:r>
        <w:rPr>
          <w:rFonts w:ascii="Segoe UI Symbol" w:hAnsi="Segoe UI Symbol" w:cs="Segoe UI Symbol"/>
        </w:rPr>
        <w:t>☐</w:t>
      </w:r>
      <w:r>
        <w:t xml:space="preserve"> S</w:t>
      </w:r>
      <w:r>
        <w:t xml:space="preserve">quash </w:t>
      </w:r>
      <w:proofErr w:type="spellStart"/>
      <w:r>
        <w:t>ecrasse</w:t>
      </w:r>
      <w:proofErr w:type="spellEnd"/>
    </w:p>
    <w:p w14:paraId="3DEC9B78" w14:textId="58E8F0E9" w:rsidR="00015FEB" w:rsidRDefault="00000000">
      <w:pPr>
        <w:pStyle w:val="Heading2"/>
      </w:pPr>
      <w:r>
        <w:t>Dry Goods/Tools</w:t>
      </w:r>
    </w:p>
    <w:p w14:paraId="39153080" w14:textId="77777777" w:rsidR="00015FEB" w:rsidRDefault="00000000">
      <w:r>
        <w:t>☐ Maldon</w:t>
      </w:r>
    </w:p>
    <w:p w14:paraId="7CF26A2D" w14:textId="77777777" w:rsidR="00015FEB" w:rsidRDefault="00000000">
      <w:r>
        <w:t>☐ Evoo</w:t>
      </w:r>
    </w:p>
    <w:p w14:paraId="7AE02BB7" w14:textId="77777777" w:rsidR="00015FEB" w:rsidRDefault="00000000">
      <w:r>
        <w:t>☐ C-folds</w:t>
      </w:r>
    </w:p>
    <w:p w14:paraId="04FA16ED" w14:textId="77777777" w:rsidR="00015FEB" w:rsidRDefault="00000000">
      <w:r>
        <w:t>☐ Vodka spray</w:t>
      </w:r>
    </w:p>
    <w:p w14:paraId="094E36ED" w14:textId="77777777" w:rsidR="00015FEB" w:rsidRDefault="00000000">
      <w:r>
        <w:t>☐ Quarter sheet trays</w:t>
      </w:r>
    </w:p>
    <w:p w14:paraId="189DD7C0" w14:textId="77777777" w:rsidR="00015FEB" w:rsidRDefault="00000000">
      <w:r>
        <w:t>☐ Half sheet trays</w:t>
      </w:r>
    </w:p>
    <w:p w14:paraId="7A6A9652" w14:textId="77777777" w:rsidR="00015FEB" w:rsidRDefault="00000000">
      <w:r>
        <w:t>☐ Catering trays</w:t>
      </w:r>
    </w:p>
    <w:p w14:paraId="6615C31E" w14:textId="77777777" w:rsidR="00015FEB" w:rsidRDefault="00000000">
      <w:r>
        <w:t>☐ Cutting boards</w:t>
      </w:r>
    </w:p>
    <w:p w14:paraId="6BEB5559" w14:textId="77777777" w:rsidR="00015FEB" w:rsidRDefault="00000000">
      <w:r>
        <w:t>☐ Mixing bowls</w:t>
      </w:r>
    </w:p>
    <w:p w14:paraId="3E363669" w14:textId="77777777" w:rsidR="00015FEB" w:rsidRDefault="00000000">
      <w:r>
        <w:t>☐ Sani-wipes</w:t>
      </w:r>
    </w:p>
    <w:p w14:paraId="40D23662" w14:textId="77777777" w:rsidR="00015FEB" w:rsidRDefault="00000000">
      <w:r>
        <w:t>☐ Gloves</w:t>
      </w:r>
    </w:p>
    <w:p w14:paraId="5B7D1814" w14:textId="77777777" w:rsidR="00015FEB" w:rsidRDefault="00000000">
      <w:r>
        <w:t>☐ Tasting spoons</w:t>
      </w:r>
    </w:p>
    <w:p w14:paraId="6911A63B" w14:textId="77777777" w:rsidR="00015FEB" w:rsidRDefault="00000000">
      <w:r>
        <w:t>☐ Piping bags</w:t>
      </w:r>
    </w:p>
    <w:p w14:paraId="65232602" w14:textId="77777777" w:rsidR="00015FEB" w:rsidRDefault="00000000">
      <w:r>
        <w:t>☐ Quarts</w:t>
      </w:r>
    </w:p>
    <w:p w14:paraId="10760F3E" w14:textId="77777777" w:rsidR="00015FEB" w:rsidRDefault="00000000">
      <w:r>
        <w:lastRenderedPageBreak/>
        <w:t>☐ Pints</w:t>
      </w:r>
    </w:p>
    <w:p w14:paraId="1C33824F" w14:textId="77777777" w:rsidR="00015FEB" w:rsidRDefault="00000000">
      <w:r>
        <w:t>☐ Lids</w:t>
      </w:r>
    </w:p>
    <w:sectPr w:rsidR="00015FE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40528385">
    <w:abstractNumId w:val="8"/>
  </w:num>
  <w:num w:numId="2" w16cid:durableId="1276057055">
    <w:abstractNumId w:val="6"/>
  </w:num>
  <w:num w:numId="3" w16cid:durableId="1725639541">
    <w:abstractNumId w:val="5"/>
  </w:num>
  <w:num w:numId="4" w16cid:durableId="1928659582">
    <w:abstractNumId w:val="4"/>
  </w:num>
  <w:num w:numId="5" w16cid:durableId="545915112">
    <w:abstractNumId w:val="7"/>
  </w:num>
  <w:num w:numId="6" w16cid:durableId="1985309339">
    <w:abstractNumId w:val="3"/>
  </w:num>
  <w:num w:numId="7" w16cid:durableId="769814413">
    <w:abstractNumId w:val="2"/>
  </w:num>
  <w:num w:numId="8" w16cid:durableId="1808626940">
    <w:abstractNumId w:val="1"/>
  </w:num>
  <w:num w:numId="9" w16cid:durableId="10423682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5FEB"/>
    <w:rsid w:val="00034616"/>
    <w:rsid w:val="0006063C"/>
    <w:rsid w:val="00095564"/>
    <w:rsid w:val="0015074B"/>
    <w:rsid w:val="0029639D"/>
    <w:rsid w:val="00326F90"/>
    <w:rsid w:val="0077314F"/>
    <w:rsid w:val="009D1836"/>
    <w:rsid w:val="00AA1D8D"/>
    <w:rsid w:val="00B47730"/>
    <w:rsid w:val="00CB0664"/>
    <w:rsid w:val="00DA782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3ECE5EF"/>
  <w14:defaultImageDpi w14:val="300"/>
  <w15:docId w15:val="{7B60C665-8766-124A-8679-CABA8FF6E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4</Pages>
  <Words>184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David Cuvin</cp:lastModifiedBy>
  <cp:revision>3</cp:revision>
  <cp:lastPrinted>2025-10-27T15:40:00Z</cp:lastPrinted>
  <dcterms:created xsi:type="dcterms:W3CDTF">2013-12-23T23:15:00Z</dcterms:created>
  <dcterms:modified xsi:type="dcterms:W3CDTF">2025-10-28T16:43:00Z</dcterms:modified>
  <cp:category/>
</cp:coreProperties>
</file>