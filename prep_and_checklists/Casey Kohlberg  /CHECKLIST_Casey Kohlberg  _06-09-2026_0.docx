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D303C" w14:textId="77777777" w:rsidR="00520F33" w:rsidRDefault="00000000">
      <w:pPr>
        <w:pStyle w:val="Title"/>
      </w:pPr>
      <w:r>
        <w:t xml:space="preserve">Casey Kohlberg   Friday, June 12, 2026  </w:t>
      </w:r>
    </w:p>
    <w:p w14:paraId="0B904ED5" w14:textId="77777777" w:rsidR="00520F33" w:rsidRDefault="00000000">
      <w:pPr>
        <w:pStyle w:val="Heading2"/>
      </w:pPr>
      <w:r>
        <w:t xml:space="preserve">Guests: 75  </w:t>
      </w:r>
    </w:p>
    <w:p w14:paraId="3A2CFD79" w14:textId="77777777" w:rsidR="00520F33" w:rsidRDefault="00000000">
      <w:pPr>
        <w:pStyle w:val="Heading2"/>
      </w:pPr>
      <w:r>
        <w:t xml:space="preserve">Start: 7:30 PM - 11:30 PM  </w:t>
      </w:r>
    </w:p>
    <w:p w14:paraId="6B04D85B" w14:textId="77777777" w:rsidR="00520F33" w:rsidRDefault="00000000">
      <w:pPr>
        <w:pStyle w:val="Heading2"/>
      </w:pPr>
      <w:r>
        <w:t xml:space="preserve">Loction: Greenhouse  </w:t>
      </w:r>
    </w:p>
    <w:p w14:paraId="1DF8CA69" w14:textId="77777777" w:rsidR="003D7127" w:rsidRDefault="003D7127" w:rsidP="003D7127"/>
    <w:p w14:paraId="1C4E25B0" w14:textId="7F7DDDB1" w:rsidR="003D7127" w:rsidRDefault="003D7127" w:rsidP="003D7127">
      <w:pPr>
        <w:rPr>
          <w:rStyle w:val="Strong"/>
          <w:rFonts w:ascii="Arial" w:hAnsi="Arial" w:cs="Arial"/>
          <w:color w:val="EE0000"/>
          <w:u w:val="single"/>
          <w:shd w:val="clear" w:color="auto" w:fill="FFFFFF"/>
        </w:rPr>
      </w:pPr>
      <w:r w:rsidRPr="003D7127">
        <w:rPr>
          <w:rStyle w:val="Strong"/>
          <w:rFonts w:ascii="Arial" w:hAnsi="Arial" w:cs="Arial"/>
          <w:color w:val="EE0000"/>
          <w:u w:val="single"/>
          <w:shd w:val="clear" w:color="auto" w:fill="FFFFFF"/>
        </w:rPr>
        <w:t>CRUDITES &amp; MEZZE - 7:30pm- 9:30pm</w:t>
      </w:r>
    </w:p>
    <w:p w14:paraId="59E85F76" w14:textId="3B39B6EC" w:rsidR="003D7127" w:rsidRPr="003D7127" w:rsidRDefault="003D7127" w:rsidP="003D7127">
      <w:pPr>
        <w:rPr>
          <w:color w:val="EE0000"/>
        </w:rPr>
      </w:pPr>
      <w:r w:rsidRPr="003D7127">
        <w:rPr>
          <w:rStyle w:val="Strong"/>
          <w:rFonts w:ascii="Arial" w:hAnsi="Arial" w:cs="Arial"/>
          <w:color w:val="EE0000"/>
          <w:u w:val="single"/>
          <w:shd w:val="clear" w:color="auto" w:fill="FFFFFF"/>
        </w:rPr>
        <w:t>CHEESE &amp; CHARCUTERIE - 7:30pm- 9:30pm</w:t>
      </w:r>
    </w:p>
    <w:p w14:paraId="33ED0D40" w14:textId="77777777" w:rsidR="00520F33" w:rsidRDefault="00000000">
      <w:pPr>
        <w:pStyle w:val="Heading2"/>
      </w:pPr>
      <w:r>
        <w:t>Cheese And Charcuterie</w:t>
      </w:r>
    </w:p>
    <w:p w14:paraId="28222333" w14:textId="77777777" w:rsidR="00520F33" w:rsidRDefault="00000000">
      <w:r>
        <w:t>☐ Sliced salumi</w:t>
      </w:r>
    </w:p>
    <w:p w14:paraId="40AD11ED" w14:textId="77777777" w:rsidR="00520F33" w:rsidRDefault="00000000">
      <w:r>
        <w:t>☐ Sliced prosciutto</w:t>
      </w:r>
    </w:p>
    <w:p w14:paraId="4A9585FE" w14:textId="77777777" w:rsidR="00520F33" w:rsidRDefault="00000000">
      <w:r>
        <w:t>☐ Sliced mortadella</w:t>
      </w:r>
    </w:p>
    <w:p w14:paraId="65423365" w14:textId="77777777" w:rsidR="00520F33" w:rsidRDefault="00000000">
      <w:r>
        <w:t>☐ Sliced bresaola</w:t>
      </w:r>
    </w:p>
    <w:p w14:paraId="37BA8687" w14:textId="77777777" w:rsidR="00520F33" w:rsidRDefault="00000000">
      <w:r>
        <w:t>☐ Slice prosciutto cotto</w:t>
      </w:r>
    </w:p>
    <w:p w14:paraId="09C7C4E9" w14:textId="77777777" w:rsidR="00520F33" w:rsidRDefault="00000000">
      <w:r>
        <w:t>☐ Cremeux d borgogne</w:t>
      </w:r>
    </w:p>
    <w:p w14:paraId="4FD9C648" w14:textId="77777777" w:rsidR="00520F33" w:rsidRDefault="00000000">
      <w:r>
        <w:t>☐ Cabot cheddar</w:t>
      </w:r>
    </w:p>
    <w:p w14:paraId="7098955D" w14:textId="77777777" w:rsidR="00520F33" w:rsidRDefault="00000000">
      <w:r>
        <w:t>☐ 5 spoke harvest moon</w:t>
      </w:r>
    </w:p>
    <w:p w14:paraId="28A70F7E" w14:textId="77777777" w:rsidR="00520F33" w:rsidRDefault="00000000">
      <w:r>
        <w:t>☐ Alp blossom</w:t>
      </w:r>
    </w:p>
    <w:p w14:paraId="2C0A0E3F" w14:textId="77777777" w:rsidR="00520F33" w:rsidRDefault="00000000">
      <w:r>
        <w:t>☐ Challerhocker</w:t>
      </w:r>
    </w:p>
    <w:p w14:paraId="18D14694" w14:textId="77777777" w:rsidR="00520F33" w:rsidRDefault="00000000">
      <w:r>
        <w:t>☐ Guindillas</w:t>
      </w:r>
    </w:p>
    <w:p w14:paraId="2F8D5E61" w14:textId="77777777" w:rsidR="00520F33" w:rsidRDefault="00000000">
      <w:r>
        <w:t>☐ Dried fruit</w:t>
      </w:r>
    </w:p>
    <w:p w14:paraId="5D6A7512" w14:textId="77777777" w:rsidR="00520F33" w:rsidRDefault="00000000">
      <w:r>
        <w:t>☐ Assorted nuts</w:t>
      </w:r>
    </w:p>
    <w:p w14:paraId="581A1877" w14:textId="77777777" w:rsidR="00520F33" w:rsidRDefault="00000000">
      <w:r>
        <w:t>☐ Assorted crackers</w:t>
      </w:r>
    </w:p>
    <w:p w14:paraId="7C2980C4" w14:textId="77777777" w:rsidR="00520F33" w:rsidRDefault="00000000">
      <w:r>
        <w:t>☐ Grapes</w:t>
      </w:r>
    </w:p>
    <w:p w14:paraId="5F3DE2DA" w14:textId="77777777" w:rsidR="00520F33" w:rsidRDefault="00000000">
      <w:r>
        <w:t>☐ Mixed olives</w:t>
      </w:r>
    </w:p>
    <w:p w14:paraId="6434A494" w14:textId="77777777" w:rsidR="00520F33" w:rsidRDefault="00000000">
      <w:r>
        <w:lastRenderedPageBreak/>
        <w:t>☐ Cut assorted crudite veg</w:t>
      </w:r>
    </w:p>
    <w:p w14:paraId="529AA45F" w14:textId="77777777" w:rsidR="00520F33" w:rsidRDefault="00000000">
      <w:r>
        <w:t>☐ Fig jam</w:t>
      </w:r>
    </w:p>
    <w:p w14:paraId="11A0ABDA" w14:textId="77777777" w:rsidR="00520F33" w:rsidRDefault="00000000">
      <w:r>
        <w:t>☐ Fruit mustard</w:t>
      </w:r>
    </w:p>
    <w:p w14:paraId="5BED8DC7" w14:textId="77777777" w:rsidR="00520F33" w:rsidRDefault="00000000">
      <w:r>
        <w:t>☐ Beet and white bean spread</w:t>
      </w:r>
    </w:p>
    <w:p w14:paraId="4365055A" w14:textId="77777777" w:rsidR="00520F33" w:rsidRDefault="00000000">
      <w:r>
        <w:t>☐ Decorative fruits / vegetables</w:t>
      </w:r>
    </w:p>
    <w:p w14:paraId="6A8F192A" w14:textId="77777777" w:rsidR="00520F33" w:rsidRDefault="00000000">
      <w:pPr>
        <w:pStyle w:val="Heading2"/>
      </w:pPr>
      <w:r>
        <w:t>Chips &amp; Dip</w:t>
      </w:r>
    </w:p>
    <w:p w14:paraId="0EC54304" w14:textId="77777777" w:rsidR="00520F33" w:rsidRDefault="00000000">
      <w:r>
        <w:t>☐ Fava bean hummus</w:t>
      </w:r>
    </w:p>
    <w:p w14:paraId="40A8B35D" w14:textId="77777777" w:rsidR="00520F33" w:rsidRDefault="00000000">
      <w:r>
        <w:t>☐ Breakfast radish quarters</w:t>
      </w:r>
    </w:p>
    <w:p w14:paraId="22F5D87E" w14:textId="77777777" w:rsidR="00520F33" w:rsidRDefault="00000000">
      <w:r>
        <w:t>☐ Cucumber batons</w:t>
      </w:r>
    </w:p>
    <w:p w14:paraId="4C7F2E38" w14:textId="77777777" w:rsidR="00520F33" w:rsidRDefault="00000000">
      <w:r>
        <w:t>☐ Celery batons</w:t>
      </w:r>
    </w:p>
    <w:p w14:paraId="461CE905" w14:textId="77777777" w:rsidR="00520F33" w:rsidRDefault="00000000">
      <w:r>
        <w:t>☐ Watermelon radish moons</w:t>
      </w:r>
    </w:p>
    <w:p w14:paraId="5E243404" w14:textId="77777777" w:rsidR="00520F33" w:rsidRDefault="00000000">
      <w:r>
        <w:t>☐ Fire roasted eggplant</w:t>
      </w:r>
    </w:p>
    <w:p w14:paraId="2DEC5712" w14:textId="77777777" w:rsidR="00520F33" w:rsidRDefault="00000000">
      <w:r>
        <w:t>☐ Carrot miso</w:t>
      </w:r>
    </w:p>
    <w:p w14:paraId="5ED50A4E" w14:textId="77777777" w:rsidR="00520F33" w:rsidRDefault="00000000">
      <w:r>
        <w:t>☐ Whipped chive creme fraiche</w:t>
      </w:r>
    </w:p>
    <w:p w14:paraId="2DF93817" w14:textId="77777777" w:rsidR="00520F33" w:rsidRDefault="00000000">
      <w:r>
        <w:t>☐ Cucumber-mint yogurt</w:t>
      </w:r>
    </w:p>
    <w:p w14:paraId="4CE99775" w14:textId="77777777" w:rsidR="00520F33" w:rsidRDefault="00000000">
      <w:r>
        <w:t>☐ Lavash chips</w:t>
      </w:r>
    </w:p>
    <w:p w14:paraId="386439D2" w14:textId="77777777" w:rsidR="00520F33" w:rsidRDefault="00000000">
      <w:r>
        <w:t>☐ Corn tortilla chips</w:t>
      </w:r>
    </w:p>
    <w:p w14:paraId="780B10B7" w14:textId="77777777" w:rsidR="00520F33" w:rsidRDefault="00000000">
      <w:r>
        <w:t>☐ Potato chips</w:t>
      </w:r>
    </w:p>
    <w:p w14:paraId="5B8D3E1B" w14:textId="77777777" w:rsidR="00520F33" w:rsidRDefault="00000000">
      <w:r>
        <w:t>☐ Grilled pita</w:t>
      </w:r>
    </w:p>
    <w:p w14:paraId="3AC9AE89" w14:textId="77777777" w:rsidR="003D7127" w:rsidRDefault="003D7127" w:rsidP="003D7127">
      <w:pPr>
        <w:pStyle w:val="Heading2"/>
      </w:pPr>
      <w:r>
        <w:t>Roasted Carrots</w:t>
      </w:r>
    </w:p>
    <w:p w14:paraId="66399EF3" w14:textId="77777777" w:rsidR="003D7127" w:rsidRDefault="003D7127" w:rsidP="003D7127">
      <w:r>
        <w:rPr>
          <w:rFonts w:ascii="Segoe UI Symbol" w:hAnsi="Segoe UI Symbol" w:cs="Segoe UI Symbol"/>
        </w:rPr>
        <w:t>☐</w:t>
      </w:r>
      <w:r>
        <w:t xml:space="preserve"> Roasted carrots</w:t>
      </w:r>
    </w:p>
    <w:p w14:paraId="4B93C0AB" w14:textId="77777777" w:rsidR="003D7127" w:rsidRDefault="003D7127" w:rsidP="003D7127">
      <w:r>
        <w:rPr>
          <w:rFonts w:ascii="Segoe UI Symbol" w:hAnsi="Segoe UI Symbol" w:cs="Segoe UI Symbol"/>
        </w:rPr>
        <w:t>☐</w:t>
      </w:r>
      <w:r>
        <w:t xml:space="preserve"> Cooked quinoa</w:t>
      </w:r>
    </w:p>
    <w:p w14:paraId="2C6B4B38" w14:textId="77777777" w:rsidR="003D7127" w:rsidRDefault="003D7127" w:rsidP="003D7127">
      <w:r>
        <w:rPr>
          <w:rFonts w:ascii="Segoe UI Symbol" w:hAnsi="Segoe UI Symbol" w:cs="Segoe UI Symbol"/>
        </w:rPr>
        <w:t>☐</w:t>
      </w:r>
      <w:r>
        <w:t xml:space="preserve"> Whipped feta</w:t>
      </w:r>
    </w:p>
    <w:p w14:paraId="2B317D42" w14:textId="77777777" w:rsidR="003D7127" w:rsidRDefault="003D7127" w:rsidP="003D7127">
      <w:r>
        <w:rPr>
          <w:rFonts w:ascii="Segoe UI Symbol" w:hAnsi="Segoe UI Symbol" w:cs="Segoe UI Symbol"/>
        </w:rPr>
        <w:t>☐</w:t>
      </w:r>
      <w:r>
        <w:t xml:space="preserve"> Carrot vin</w:t>
      </w:r>
    </w:p>
    <w:p w14:paraId="249F259E" w14:textId="77777777" w:rsidR="003D7127" w:rsidRDefault="003D7127" w:rsidP="003D7127">
      <w:r>
        <w:rPr>
          <w:rFonts w:ascii="Segoe UI Symbol" w:hAnsi="Segoe UI Symbol" w:cs="Segoe UI Symbol"/>
        </w:rPr>
        <w:t>☐</w:t>
      </w:r>
      <w:r>
        <w:t xml:space="preserve"> Pitted dates</w:t>
      </w:r>
    </w:p>
    <w:p w14:paraId="7D34EB06" w14:textId="77777777" w:rsidR="00520F33" w:rsidRDefault="00000000">
      <w:pPr>
        <w:pStyle w:val="Heading2"/>
      </w:pPr>
      <w:r>
        <w:lastRenderedPageBreak/>
        <w:t>Fried Cauliflower</w:t>
      </w:r>
    </w:p>
    <w:p w14:paraId="7229509E" w14:textId="77777777" w:rsidR="00520F33" w:rsidRDefault="00000000">
      <w:r>
        <w:t>☐ Herb garnish</w:t>
      </w:r>
    </w:p>
    <w:p w14:paraId="3606BEF3" w14:textId="77777777" w:rsidR="00520F33" w:rsidRDefault="00000000">
      <w:r>
        <w:t>☐ Fried cauliflower</w:t>
      </w:r>
    </w:p>
    <w:p w14:paraId="3BD84C5D" w14:textId="77777777" w:rsidR="00520F33" w:rsidRDefault="00000000">
      <w:r>
        <w:t>☐ Whipped tahini sauce</w:t>
      </w:r>
    </w:p>
    <w:p w14:paraId="73F66EB0" w14:textId="77777777" w:rsidR="00520F33" w:rsidRDefault="00000000">
      <w:r>
        <w:t>☐ Pickled fresno chilis</w:t>
      </w:r>
    </w:p>
    <w:p w14:paraId="50014D26" w14:textId="77777777" w:rsidR="00520F33" w:rsidRDefault="00000000">
      <w:pPr>
        <w:pStyle w:val="Heading2"/>
      </w:pPr>
      <w:r>
        <w:t>Breads / Crisps</w:t>
      </w:r>
    </w:p>
    <w:p w14:paraId="5CF98458" w14:textId="77777777" w:rsidR="00520F33" w:rsidRDefault="00000000">
      <w:r>
        <w:t>☐ Lavash chips</w:t>
      </w:r>
    </w:p>
    <w:p w14:paraId="6B570021" w14:textId="77777777" w:rsidR="00520F33" w:rsidRDefault="00000000">
      <w:r>
        <w:t>☐ Corn tortilla chips with sumac</w:t>
      </w:r>
    </w:p>
    <w:p w14:paraId="03ACDBDE" w14:textId="77777777" w:rsidR="00520F33" w:rsidRDefault="00000000">
      <w:r>
        <w:t>☐ Grill pita</w:t>
      </w:r>
    </w:p>
    <w:p w14:paraId="197B7A17" w14:textId="77777777" w:rsidR="00520F33" w:rsidRDefault="00000000">
      <w:pPr>
        <w:pStyle w:val="Heading2"/>
      </w:pPr>
      <w:r>
        <w:t>Dips &amp; Spreads</w:t>
      </w:r>
    </w:p>
    <w:p w14:paraId="31077ECD" w14:textId="77777777" w:rsidR="00520F33" w:rsidRDefault="00000000">
      <w:r>
        <w:t>☐ Fava bean hummus</w:t>
      </w:r>
    </w:p>
    <w:p w14:paraId="6E3213FB" w14:textId="77777777" w:rsidR="00520F33" w:rsidRDefault="00000000">
      <w:r>
        <w:t>☐ Cucumber-mint yogurt</w:t>
      </w:r>
    </w:p>
    <w:p w14:paraId="2964044E" w14:textId="77777777" w:rsidR="00520F33" w:rsidRDefault="00000000">
      <w:r>
        <w:t>☐ Green olive tapenade</w:t>
      </w:r>
    </w:p>
    <w:p w14:paraId="7D05DEED" w14:textId="77777777" w:rsidR="00520F33" w:rsidRDefault="00000000">
      <w:r>
        <w:t>☐ Piquillo pepper and walnut dip</w:t>
      </w:r>
    </w:p>
    <w:p w14:paraId="65462BF2" w14:textId="77777777" w:rsidR="00520F33" w:rsidRDefault="00000000">
      <w:pPr>
        <w:pStyle w:val="Heading2"/>
      </w:pPr>
      <w:r>
        <w:t>Pickles</w:t>
      </w:r>
    </w:p>
    <w:p w14:paraId="5010DAE0" w14:textId="77777777" w:rsidR="00520F33" w:rsidRDefault="00000000">
      <w:r>
        <w:t>☐ Assorted pickled vegetables</w:t>
      </w:r>
    </w:p>
    <w:p w14:paraId="31A995CC" w14:textId="77777777" w:rsidR="00520F33" w:rsidRDefault="00000000">
      <w:pPr>
        <w:pStyle w:val="Heading2"/>
      </w:pPr>
      <w:r>
        <w:t>Assorted Raw Crudites</w:t>
      </w:r>
    </w:p>
    <w:p w14:paraId="51E48574" w14:textId="77777777" w:rsidR="00520F33" w:rsidRDefault="00000000">
      <w:r>
        <w:t>☐ Breakfast radish quarters</w:t>
      </w:r>
    </w:p>
    <w:p w14:paraId="46E0A4E2" w14:textId="77777777" w:rsidR="00520F33" w:rsidRDefault="00000000">
      <w:r>
        <w:t>☐ Cucumber batons</w:t>
      </w:r>
    </w:p>
    <w:p w14:paraId="3322419A" w14:textId="77777777" w:rsidR="00520F33" w:rsidRDefault="00000000">
      <w:r>
        <w:t>☐ Celery batons</w:t>
      </w:r>
    </w:p>
    <w:p w14:paraId="443B8012" w14:textId="77777777" w:rsidR="00520F33" w:rsidRDefault="00000000">
      <w:r>
        <w:t>☐ Watermelon radish moons</w:t>
      </w:r>
    </w:p>
    <w:p w14:paraId="39AD0530" w14:textId="77777777" w:rsidR="00520F33" w:rsidRDefault="00000000">
      <w:r>
        <w:t>☐ Tri-color carrot batons</w:t>
      </w:r>
    </w:p>
    <w:p w14:paraId="3DACC353" w14:textId="77777777" w:rsidR="00520F33" w:rsidRDefault="00000000">
      <w:r>
        <w:t>☐ Tri-color cauliflower</w:t>
      </w:r>
    </w:p>
    <w:p w14:paraId="27CE2C88" w14:textId="77777777" w:rsidR="00520F33" w:rsidRDefault="00000000">
      <w:r>
        <w:t>☐ Cherry tomatoes</w:t>
      </w:r>
    </w:p>
    <w:p w14:paraId="3E360809" w14:textId="29274BBA" w:rsidR="003D7127" w:rsidRPr="003D7127" w:rsidRDefault="003D7127">
      <w:pPr>
        <w:pStyle w:val="Heading2"/>
        <w:rPr>
          <w:b w:val="0"/>
          <w:bCs w:val="0"/>
          <w:color w:val="EE0000"/>
        </w:rPr>
      </w:pPr>
      <w:r w:rsidRPr="003D7127">
        <w:rPr>
          <w:rStyle w:val="Strong"/>
          <w:rFonts w:ascii="Arial" w:hAnsi="Arial" w:cs="Arial"/>
          <w:b/>
          <w:bCs/>
          <w:color w:val="EE0000"/>
          <w:u w:val="single"/>
          <w:shd w:val="clear" w:color="auto" w:fill="FFFFFF"/>
        </w:rPr>
        <w:lastRenderedPageBreak/>
        <w:t>SMALL PLATES - 9:30pm - 11:30pm (</w:t>
      </w:r>
      <w:r w:rsidRPr="003D7127">
        <w:rPr>
          <w:rStyle w:val="Emphasis"/>
          <w:rFonts w:ascii="Arial" w:hAnsi="Arial" w:cs="Arial"/>
          <w:b w:val="0"/>
          <w:bCs w:val="0"/>
          <w:color w:val="EE0000"/>
          <w:u w:val="single"/>
          <w:shd w:val="clear" w:color="auto" w:fill="FFFFFF"/>
        </w:rPr>
        <w:t>placed on food table)</w:t>
      </w:r>
    </w:p>
    <w:p w14:paraId="2C8DFCEC" w14:textId="3C70D1C1" w:rsidR="00520F33" w:rsidRDefault="00000000">
      <w:pPr>
        <w:pStyle w:val="Heading2"/>
      </w:pPr>
      <w:r>
        <w:t>Corner Bar Burger Sliders</w:t>
      </w:r>
    </w:p>
    <w:p w14:paraId="5E2CBA6E" w14:textId="77777777" w:rsidR="00520F33" w:rsidRDefault="00000000">
      <w:r>
        <w:t>☐ 2oz sliders</w:t>
      </w:r>
    </w:p>
    <w:p w14:paraId="74F8FFD9" w14:textId="77777777" w:rsidR="00520F33" w:rsidRDefault="00000000">
      <w:r>
        <w:t>☐ Brioche slider buns</w:t>
      </w:r>
    </w:p>
    <w:p w14:paraId="0F7C2BA2" w14:textId="77777777" w:rsidR="00520F33" w:rsidRDefault="00000000">
      <w:r>
        <w:t>☐ Smoked onion aioli</w:t>
      </w:r>
    </w:p>
    <w:p w14:paraId="29A2ACCF" w14:textId="77777777" w:rsidR="00520F33" w:rsidRDefault="00000000">
      <w:r>
        <w:t>☐ Bread and butter pickles</w:t>
      </w:r>
    </w:p>
    <w:p w14:paraId="60CC5B90" w14:textId="77777777" w:rsidR="00520F33" w:rsidRDefault="00000000">
      <w:r>
        <w:t>☐ Sliced cheddar cheese</w:t>
      </w:r>
    </w:p>
    <w:p w14:paraId="2DE54FE3" w14:textId="77777777" w:rsidR="00520F33" w:rsidRDefault="00000000">
      <w:pPr>
        <w:pStyle w:val="Heading2"/>
      </w:pPr>
      <w:r>
        <w:t>Rigatoni Alla Vodka</w:t>
      </w:r>
    </w:p>
    <w:p w14:paraId="51368EFB" w14:textId="77777777" w:rsidR="00520F33" w:rsidRDefault="00000000">
      <w:r>
        <w:t>☐ Pomodoro sauce</w:t>
      </w:r>
    </w:p>
    <w:p w14:paraId="35181305" w14:textId="77777777" w:rsidR="00520F33" w:rsidRDefault="00000000">
      <w:r>
        <w:t>☐ Picked basil</w:t>
      </w:r>
    </w:p>
    <w:p w14:paraId="779E6681" w14:textId="77777777" w:rsidR="00520F33" w:rsidRDefault="00000000">
      <w:r>
        <w:t>☐ Crumbled parm</w:t>
      </w:r>
    </w:p>
    <w:p w14:paraId="12CF4BD7" w14:textId="77777777" w:rsidR="00520F33" w:rsidRDefault="00000000">
      <w:r>
        <w:t>☐ Rigatoni</w:t>
      </w:r>
    </w:p>
    <w:p w14:paraId="359D3D04" w14:textId="77777777" w:rsidR="00520F33" w:rsidRDefault="00000000">
      <w:r>
        <w:t>☐ Heavy cream</w:t>
      </w:r>
    </w:p>
    <w:p w14:paraId="6C3A87FC" w14:textId="77777777" w:rsidR="00520F33" w:rsidRDefault="00000000">
      <w:pPr>
        <w:pStyle w:val="Heading2"/>
      </w:pPr>
      <w:r>
        <w:t>Pizza</w:t>
      </w:r>
    </w:p>
    <w:p w14:paraId="1C7FBDF8" w14:textId="77777777" w:rsidR="00520F33" w:rsidRDefault="00000000">
      <w:r>
        <w:t>☐ Pomodoro sauce</w:t>
      </w:r>
    </w:p>
    <w:p w14:paraId="6BA78A77" w14:textId="77777777" w:rsidR="00520F33" w:rsidRDefault="00000000">
      <w:r>
        <w:t>☐ Picked basil</w:t>
      </w:r>
    </w:p>
    <w:p w14:paraId="1577D9FD" w14:textId="77777777" w:rsidR="00520F33" w:rsidRDefault="00000000">
      <w:r>
        <w:t>☐ Crumbled parm</w:t>
      </w:r>
    </w:p>
    <w:p w14:paraId="31F281D3" w14:textId="77777777" w:rsidR="00520F33" w:rsidRDefault="00000000">
      <w:r>
        <w:t>☐ Shredded mozzarella</w:t>
      </w:r>
    </w:p>
    <w:p w14:paraId="3F6B36FF" w14:textId="77777777" w:rsidR="00520F33" w:rsidRDefault="00000000">
      <w:r>
        <w:t>☐ Hot honey</w:t>
      </w:r>
    </w:p>
    <w:p w14:paraId="0F29A916" w14:textId="77777777" w:rsidR="00520F33" w:rsidRDefault="00000000">
      <w:r>
        <w:t>☐ Sliced cherry tomatoes</w:t>
      </w:r>
    </w:p>
    <w:p w14:paraId="4C48594E" w14:textId="77777777" w:rsidR="00520F33" w:rsidRDefault="00000000">
      <w:r>
        <w:t>☐ Sliceed sopressatta</w:t>
      </w:r>
    </w:p>
    <w:p w14:paraId="0E96D48A" w14:textId="77777777" w:rsidR="00520F33" w:rsidRDefault="00000000">
      <w:r>
        <w:t>☐ Pala romana flatbread</w:t>
      </w:r>
    </w:p>
    <w:p w14:paraId="4B646562" w14:textId="77777777" w:rsidR="00520F33" w:rsidRDefault="00000000">
      <w:pPr>
        <w:pStyle w:val="Heading2"/>
      </w:pPr>
      <w:r>
        <w:t>Dry Goods/Tools</w:t>
      </w:r>
    </w:p>
    <w:p w14:paraId="659243BB" w14:textId="77777777" w:rsidR="00520F33" w:rsidRDefault="00000000">
      <w:r>
        <w:t>☐ Maldon</w:t>
      </w:r>
    </w:p>
    <w:p w14:paraId="373D42B0" w14:textId="77777777" w:rsidR="00520F33" w:rsidRDefault="00000000">
      <w:r>
        <w:t>☐ Evoo</w:t>
      </w:r>
    </w:p>
    <w:p w14:paraId="4434270A" w14:textId="77777777" w:rsidR="00520F33" w:rsidRDefault="00000000">
      <w:r>
        <w:lastRenderedPageBreak/>
        <w:t>☐ C-folds</w:t>
      </w:r>
    </w:p>
    <w:p w14:paraId="1FCA80F4" w14:textId="77777777" w:rsidR="00520F33" w:rsidRDefault="00000000">
      <w:r>
        <w:t>☐ Vodka spray</w:t>
      </w:r>
    </w:p>
    <w:p w14:paraId="36C1CDB5" w14:textId="77777777" w:rsidR="00520F33" w:rsidRDefault="00000000">
      <w:r>
        <w:t>☐ Quarter sheet trays</w:t>
      </w:r>
    </w:p>
    <w:p w14:paraId="43FD7404" w14:textId="77777777" w:rsidR="00520F33" w:rsidRDefault="00000000">
      <w:r>
        <w:t>☐ Half sheet trays</w:t>
      </w:r>
    </w:p>
    <w:p w14:paraId="6D58A06E" w14:textId="77777777" w:rsidR="00520F33" w:rsidRDefault="00000000">
      <w:r>
        <w:t>☐ Catering trays</w:t>
      </w:r>
    </w:p>
    <w:p w14:paraId="7C0F9A23" w14:textId="77777777" w:rsidR="00520F33" w:rsidRDefault="00000000">
      <w:r>
        <w:t>☐ Cutting boards</w:t>
      </w:r>
    </w:p>
    <w:p w14:paraId="7D992C6B" w14:textId="77777777" w:rsidR="00520F33" w:rsidRDefault="00000000">
      <w:r>
        <w:t>☐ Mixing bowls</w:t>
      </w:r>
    </w:p>
    <w:p w14:paraId="784A00E0" w14:textId="77777777" w:rsidR="00520F33" w:rsidRDefault="00000000">
      <w:r>
        <w:t>☐ Sani-wipes</w:t>
      </w:r>
    </w:p>
    <w:p w14:paraId="4A1082E4" w14:textId="77777777" w:rsidR="00520F33" w:rsidRDefault="00000000">
      <w:r>
        <w:t>☐ Gloves</w:t>
      </w:r>
    </w:p>
    <w:p w14:paraId="767A45DB" w14:textId="77777777" w:rsidR="00520F33" w:rsidRDefault="00000000">
      <w:r>
        <w:t>☐ Tasting spoons</w:t>
      </w:r>
    </w:p>
    <w:p w14:paraId="4BD6EB61" w14:textId="77777777" w:rsidR="00520F33" w:rsidRDefault="00000000">
      <w:r>
        <w:t>☐ Piping bags</w:t>
      </w:r>
    </w:p>
    <w:p w14:paraId="0F10B5A4" w14:textId="77777777" w:rsidR="00520F33" w:rsidRDefault="00000000">
      <w:r>
        <w:t>☐ Quarts</w:t>
      </w:r>
    </w:p>
    <w:p w14:paraId="0F152069" w14:textId="77777777" w:rsidR="00520F33" w:rsidRDefault="00000000">
      <w:r>
        <w:t>☐ Pints</w:t>
      </w:r>
    </w:p>
    <w:p w14:paraId="388908BA" w14:textId="77777777" w:rsidR="00520F33" w:rsidRDefault="00000000">
      <w:r>
        <w:t>☐ Lids</w:t>
      </w:r>
    </w:p>
    <w:sectPr w:rsidR="00520F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803860">
    <w:abstractNumId w:val="8"/>
  </w:num>
  <w:num w:numId="2" w16cid:durableId="647780768">
    <w:abstractNumId w:val="6"/>
  </w:num>
  <w:num w:numId="3" w16cid:durableId="920798854">
    <w:abstractNumId w:val="5"/>
  </w:num>
  <w:num w:numId="4" w16cid:durableId="1286043347">
    <w:abstractNumId w:val="4"/>
  </w:num>
  <w:num w:numId="5" w16cid:durableId="686835622">
    <w:abstractNumId w:val="7"/>
  </w:num>
  <w:num w:numId="6" w16cid:durableId="1440905081">
    <w:abstractNumId w:val="3"/>
  </w:num>
  <w:num w:numId="7" w16cid:durableId="1756004139">
    <w:abstractNumId w:val="2"/>
  </w:num>
  <w:num w:numId="8" w16cid:durableId="1189099236">
    <w:abstractNumId w:val="1"/>
  </w:num>
  <w:num w:numId="9" w16cid:durableId="1074013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BDE"/>
    <w:rsid w:val="003D7127"/>
    <w:rsid w:val="00520F33"/>
    <w:rsid w:val="00AA1D8D"/>
    <w:rsid w:val="00AA2CA8"/>
    <w:rsid w:val="00B47730"/>
    <w:rsid w:val="00C015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18826E"/>
  <w14:defaultImageDpi w14:val="300"/>
  <w15:docId w15:val="{607C2696-493E-F041-B1D0-EA4D2E95B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3</cp:revision>
  <cp:lastPrinted>2026-06-12T16:33:00Z</cp:lastPrinted>
  <dcterms:created xsi:type="dcterms:W3CDTF">2013-12-23T23:15:00Z</dcterms:created>
  <dcterms:modified xsi:type="dcterms:W3CDTF">2026-06-15T12:58:00Z</dcterms:modified>
  <cp:category/>
</cp:coreProperties>
</file>