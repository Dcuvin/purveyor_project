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DAA7" w14:textId="77777777" w:rsidR="000B068A" w:rsidRDefault="00000000">
      <w:pPr>
        <w:pStyle w:val="Title"/>
      </w:pPr>
      <w:r>
        <w:t xml:space="preserve">Jazz Brunch   Saturday, November 15, 2025  </w:t>
      </w:r>
    </w:p>
    <w:p w14:paraId="30C23653" w14:textId="77777777" w:rsidR="000B068A" w:rsidRDefault="00000000">
      <w:pPr>
        <w:pStyle w:val="Heading2"/>
      </w:pPr>
      <w:r>
        <w:t xml:space="preserve">Guests: 150  </w:t>
      </w:r>
    </w:p>
    <w:p w14:paraId="25AAD928" w14:textId="77777777" w:rsidR="000B068A" w:rsidRDefault="00000000">
      <w:pPr>
        <w:pStyle w:val="Heading2"/>
      </w:pPr>
      <w:r>
        <w:t xml:space="preserve">Start: 12:00 PM - 4:00 PM  </w:t>
      </w:r>
    </w:p>
    <w:p w14:paraId="2659A68E" w14:textId="77777777" w:rsidR="000B068A" w:rsidRDefault="00000000">
      <w:pPr>
        <w:pStyle w:val="Heading2"/>
      </w:pPr>
      <w:r>
        <w:t xml:space="preserve">Loction: Greenhouse  </w:t>
      </w:r>
    </w:p>
    <w:p w14:paraId="585752F3" w14:textId="77777777" w:rsidR="000B068A" w:rsidRDefault="00000000">
      <w:pPr>
        <w:pStyle w:val="Heading2"/>
      </w:pPr>
      <w:r>
        <w:t>Soft Scramble Eggs</w:t>
      </w:r>
    </w:p>
    <w:p w14:paraId="29162B6A" w14:textId="77777777" w:rsidR="000B068A" w:rsidRDefault="00000000">
      <w:r>
        <w:t>☐ Finely cut chives</w:t>
      </w:r>
    </w:p>
    <w:p w14:paraId="528C5401" w14:textId="77777777" w:rsidR="000B068A" w:rsidRDefault="00000000">
      <w:r>
        <w:t>☐ Creme fraiche</w:t>
      </w:r>
    </w:p>
    <w:p w14:paraId="6C7F83AD" w14:textId="797DB065" w:rsidR="000B068A" w:rsidRDefault="00000000">
      <w:r>
        <w:t xml:space="preserve">☐ </w:t>
      </w:r>
      <w:r w:rsidR="00A23D31">
        <w:t>Egg mix</w:t>
      </w:r>
    </w:p>
    <w:p w14:paraId="72EB7177" w14:textId="77777777" w:rsidR="000B068A" w:rsidRDefault="00000000">
      <w:pPr>
        <w:pStyle w:val="Heading2"/>
      </w:pPr>
      <w:r>
        <w:t>Overnight Oats</w:t>
      </w:r>
    </w:p>
    <w:p w14:paraId="4D6CD88B" w14:textId="77777777" w:rsidR="000B068A" w:rsidRDefault="00000000">
      <w:r>
        <w:t>☐ Overnight oats</w:t>
      </w:r>
    </w:p>
    <w:p w14:paraId="43038F54" w14:textId="77777777" w:rsidR="000B068A" w:rsidRDefault="00000000">
      <w:r>
        <w:t>☐ Grated coconut</w:t>
      </w:r>
    </w:p>
    <w:p w14:paraId="7A9E6EE4" w14:textId="77777777" w:rsidR="000B068A" w:rsidRDefault="00000000">
      <w:r>
        <w:t>☐ Coca nibs</w:t>
      </w:r>
    </w:p>
    <w:p w14:paraId="2B1117D1" w14:textId="77777777" w:rsidR="000B068A" w:rsidRDefault="00000000">
      <w:pPr>
        <w:pStyle w:val="Heading2"/>
      </w:pPr>
      <w:r>
        <w:t>Applewood Smoked Bacon</w:t>
      </w:r>
    </w:p>
    <w:p w14:paraId="49CB717C" w14:textId="77777777" w:rsidR="000B068A" w:rsidRDefault="00000000">
      <w:r>
        <w:t>☐ Applewood smoked bacon</w:t>
      </w:r>
    </w:p>
    <w:p w14:paraId="635303D7" w14:textId="77777777" w:rsidR="000B068A" w:rsidRDefault="00000000">
      <w:pPr>
        <w:pStyle w:val="Heading2"/>
      </w:pPr>
      <w:r>
        <w:t>Hash Browns</w:t>
      </w:r>
    </w:p>
    <w:p w14:paraId="02C743EC" w14:textId="247D85E2" w:rsidR="000B068A" w:rsidRDefault="00000000">
      <w:r>
        <w:t>☐ Fried hashbrowns</w:t>
      </w:r>
      <w:r w:rsidR="00A23D31">
        <w:t xml:space="preserve"> 80g</w:t>
      </w:r>
    </w:p>
    <w:p w14:paraId="31856F08" w14:textId="7E85F1C9" w:rsidR="000B068A" w:rsidRDefault="00000000">
      <w:pPr>
        <w:pStyle w:val="Heading2"/>
      </w:pPr>
      <w:r>
        <w:t>Frittata</w:t>
      </w:r>
    </w:p>
    <w:p w14:paraId="67014585" w14:textId="77777777" w:rsidR="000B068A" w:rsidRDefault="00000000">
      <w:r>
        <w:t>☐ Creme fraiche</w:t>
      </w:r>
    </w:p>
    <w:p w14:paraId="36D4F854" w14:textId="77777777" w:rsidR="000B068A" w:rsidRDefault="00000000">
      <w:r>
        <w:t>☐ Crumbled goat cheese</w:t>
      </w:r>
    </w:p>
    <w:p w14:paraId="23476F68" w14:textId="77777777" w:rsidR="000B068A" w:rsidRDefault="00000000">
      <w:r>
        <w:t>☐ Sweated leeks</w:t>
      </w:r>
    </w:p>
    <w:p w14:paraId="0689A7CD" w14:textId="77777777" w:rsidR="000B068A" w:rsidRDefault="00000000">
      <w:r>
        <w:t>☐ Seasonal veggie mix</w:t>
      </w:r>
    </w:p>
    <w:p w14:paraId="69F70DBB" w14:textId="77777777" w:rsidR="000B068A" w:rsidRDefault="00000000">
      <w:pPr>
        <w:pStyle w:val="Heading2"/>
      </w:pPr>
      <w:r>
        <w:t>Chicken Apple Sausage</w:t>
      </w:r>
    </w:p>
    <w:p w14:paraId="45D6A9DB" w14:textId="77777777" w:rsidR="000B068A" w:rsidRDefault="00000000">
      <w:r>
        <w:t>☐ Chicken apple sausage</w:t>
      </w:r>
    </w:p>
    <w:p w14:paraId="573F181D" w14:textId="77777777" w:rsidR="000B068A" w:rsidRDefault="00000000">
      <w:pPr>
        <w:pStyle w:val="Heading2"/>
      </w:pPr>
      <w:r>
        <w:lastRenderedPageBreak/>
        <w:t>Dry Goods/Tools</w:t>
      </w:r>
    </w:p>
    <w:p w14:paraId="2A8CFD68" w14:textId="77777777" w:rsidR="000B068A" w:rsidRDefault="00000000">
      <w:r>
        <w:t>☐ Maldon</w:t>
      </w:r>
    </w:p>
    <w:p w14:paraId="7DE255B2" w14:textId="77777777" w:rsidR="000B068A" w:rsidRDefault="00000000">
      <w:r>
        <w:t>☐ Evoo</w:t>
      </w:r>
    </w:p>
    <w:p w14:paraId="6EFE827A" w14:textId="77777777" w:rsidR="000B068A" w:rsidRDefault="00000000">
      <w:r>
        <w:t>☐ C-folds</w:t>
      </w:r>
    </w:p>
    <w:p w14:paraId="34E0630E" w14:textId="77777777" w:rsidR="000B068A" w:rsidRDefault="00000000">
      <w:r>
        <w:t>☐ Vodka spray</w:t>
      </w:r>
    </w:p>
    <w:p w14:paraId="1F44D6BF" w14:textId="77777777" w:rsidR="000B068A" w:rsidRDefault="00000000">
      <w:r>
        <w:t>☐ Quarter sheet trays</w:t>
      </w:r>
    </w:p>
    <w:p w14:paraId="2EEF1BE1" w14:textId="77777777" w:rsidR="000B068A" w:rsidRDefault="00000000">
      <w:r>
        <w:t>☐ Half sheet trays</w:t>
      </w:r>
    </w:p>
    <w:p w14:paraId="260D4CF3" w14:textId="77777777" w:rsidR="000B068A" w:rsidRDefault="00000000">
      <w:r>
        <w:t>☐ Catering trays</w:t>
      </w:r>
    </w:p>
    <w:p w14:paraId="674DC152" w14:textId="77777777" w:rsidR="000B068A" w:rsidRDefault="00000000">
      <w:r>
        <w:t>☐ Cutting boards</w:t>
      </w:r>
    </w:p>
    <w:p w14:paraId="2CFE45BA" w14:textId="77777777" w:rsidR="000B068A" w:rsidRDefault="00000000">
      <w:r>
        <w:t>☐ Mixing bowls</w:t>
      </w:r>
    </w:p>
    <w:p w14:paraId="31C5A95E" w14:textId="77777777" w:rsidR="000B068A" w:rsidRDefault="00000000">
      <w:r>
        <w:t>☐ Sani-wipes</w:t>
      </w:r>
    </w:p>
    <w:p w14:paraId="06FF48DA" w14:textId="77777777" w:rsidR="000B068A" w:rsidRDefault="00000000">
      <w:r>
        <w:t>☐ Gloves</w:t>
      </w:r>
    </w:p>
    <w:p w14:paraId="0A9A9489" w14:textId="77777777" w:rsidR="000B068A" w:rsidRDefault="00000000">
      <w:r>
        <w:t>☐ Tasting spoons</w:t>
      </w:r>
    </w:p>
    <w:p w14:paraId="67410E3B" w14:textId="77777777" w:rsidR="000B068A" w:rsidRDefault="00000000">
      <w:r>
        <w:t>☐ Piping bags</w:t>
      </w:r>
    </w:p>
    <w:p w14:paraId="45CBCBB1" w14:textId="77777777" w:rsidR="000B068A" w:rsidRDefault="00000000">
      <w:r>
        <w:t>☐ Quarts</w:t>
      </w:r>
    </w:p>
    <w:p w14:paraId="36523279" w14:textId="77777777" w:rsidR="000B068A" w:rsidRDefault="00000000">
      <w:r>
        <w:t>☐ Pints</w:t>
      </w:r>
    </w:p>
    <w:p w14:paraId="0A671863" w14:textId="77777777" w:rsidR="000B068A" w:rsidRDefault="00000000">
      <w:r>
        <w:t>☐ Lids</w:t>
      </w:r>
    </w:p>
    <w:sectPr w:rsidR="000B06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1139">
    <w:abstractNumId w:val="8"/>
  </w:num>
  <w:num w:numId="2" w16cid:durableId="76833640">
    <w:abstractNumId w:val="6"/>
  </w:num>
  <w:num w:numId="3" w16cid:durableId="619454796">
    <w:abstractNumId w:val="5"/>
  </w:num>
  <w:num w:numId="4" w16cid:durableId="521743588">
    <w:abstractNumId w:val="4"/>
  </w:num>
  <w:num w:numId="5" w16cid:durableId="2090810493">
    <w:abstractNumId w:val="7"/>
  </w:num>
  <w:num w:numId="6" w16cid:durableId="430785484">
    <w:abstractNumId w:val="3"/>
  </w:num>
  <w:num w:numId="7" w16cid:durableId="864830459">
    <w:abstractNumId w:val="2"/>
  </w:num>
  <w:num w:numId="8" w16cid:durableId="1868257343">
    <w:abstractNumId w:val="1"/>
  </w:num>
  <w:num w:numId="9" w16cid:durableId="4804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68A"/>
    <w:rsid w:val="0015074B"/>
    <w:rsid w:val="0029639D"/>
    <w:rsid w:val="00326F90"/>
    <w:rsid w:val="00374585"/>
    <w:rsid w:val="00A23D31"/>
    <w:rsid w:val="00AA1D8D"/>
    <w:rsid w:val="00B47730"/>
    <w:rsid w:val="00CB0664"/>
    <w:rsid w:val="00F62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8A732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2025-11-17T15:37:00Z</dcterms:modified>
  <cp:category/>
</cp:coreProperties>
</file>