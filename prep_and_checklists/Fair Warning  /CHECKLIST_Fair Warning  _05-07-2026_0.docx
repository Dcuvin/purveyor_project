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C479" w14:textId="77777777" w:rsidR="005779E6" w:rsidRDefault="00000000">
      <w:pPr>
        <w:pStyle w:val="Title"/>
      </w:pPr>
      <w:r>
        <w:t xml:space="preserve">Fair Warning   Wednesday, May 13, 2026  </w:t>
      </w:r>
    </w:p>
    <w:p w14:paraId="47841D4A" w14:textId="77777777" w:rsidR="005779E6" w:rsidRDefault="00000000">
      <w:pPr>
        <w:pStyle w:val="Heading2"/>
      </w:pPr>
      <w:r>
        <w:t xml:space="preserve">Guests: 100  </w:t>
      </w:r>
    </w:p>
    <w:p w14:paraId="326476BA" w14:textId="77777777" w:rsidR="005779E6" w:rsidRDefault="00000000">
      <w:pPr>
        <w:pStyle w:val="Heading2"/>
      </w:pPr>
      <w:r>
        <w:t xml:space="preserve">Start: 7:30 PM - 11:30 PM  </w:t>
      </w:r>
    </w:p>
    <w:p w14:paraId="532B850D" w14:textId="77777777" w:rsidR="005779E6" w:rsidRDefault="00000000">
      <w:pPr>
        <w:pStyle w:val="Heading2"/>
      </w:pPr>
      <w:r>
        <w:t xml:space="preserve">Loction: Blue Room and Swan Room  </w:t>
      </w:r>
    </w:p>
    <w:p w14:paraId="479C2880" w14:textId="77777777" w:rsidR="005779E6" w:rsidRDefault="00000000">
      <w:pPr>
        <w:pStyle w:val="Heading2"/>
      </w:pPr>
      <w:r>
        <w:t>Beef Tartare</w:t>
      </w:r>
    </w:p>
    <w:p w14:paraId="4CCA9C1A" w14:textId="77777777" w:rsidR="005779E6" w:rsidRDefault="00000000">
      <w:r>
        <w:t>☐ Diced beef</w:t>
      </w:r>
    </w:p>
    <w:p w14:paraId="13D376FA" w14:textId="77777777" w:rsidR="005779E6" w:rsidRDefault="00000000">
      <w:r>
        <w:t>☐ Yuzu-ponzu mayo</w:t>
      </w:r>
    </w:p>
    <w:p w14:paraId="32880D05" w14:textId="77777777" w:rsidR="005779E6" w:rsidRDefault="00000000">
      <w:r>
        <w:t>☐ Finely cut chives</w:t>
      </w:r>
    </w:p>
    <w:p w14:paraId="28683523" w14:textId="77777777" w:rsidR="005779E6" w:rsidRDefault="00000000">
      <w:r>
        <w:t>☐ Brunoise daikon</w:t>
      </w:r>
    </w:p>
    <w:p w14:paraId="40CB3BA8" w14:textId="77777777" w:rsidR="005779E6" w:rsidRDefault="00000000">
      <w:r>
        <w:t>☐ Egg yolk jam</w:t>
      </w:r>
    </w:p>
    <w:p w14:paraId="4FBC81DC" w14:textId="77777777" w:rsidR="005779E6" w:rsidRDefault="00000000">
      <w:r>
        <w:t>☐ Baked sushi rice</w:t>
      </w:r>
    </w:p>
    <w:p w14:paraId="0DCEA8FF" w14:textId="77777777" w:rsidR="005779E6" w:rsidRDefault="00000000">
      <w:r>
        <w:t>☐ Togarashi</w:t>
      </w:r>
    </w:p>
    <w:p w14:paraId="4C35EA78" w14:textId="77777777" w:rsidR="005779E6" w:rsidRDefault="00000000">
      <w:pPr>
        <w:pStyle w:val="Heading2"/>
      </w:pPr>
      <w:r>
        <w:t>Chicken Schnitzel</w:t>
      </w:r>
    </w:p>
    <w:p w14:paraId="4B70E166" w14:textId="77777777" w:rsidR="005779E6" w:rsidRDefault="00000000">
      <w:r>
        <w:t>☐ Finely cut chives</w:t>
      </w:r>
    </w:p>
    <w:p w14:paraId="4483DDCC" w14:textId="77777777" w:rsidR="005779E6" w:rsidRDefault="00000000">
      <w:r>
        <w:t>☐ Chicken nuggets</w:t>
      </w:r>
    </w:p>
    <w:p w14:paraId="11E0A97D" w14:textId="77777777" w:rsidR="005779E6" w:rsidRDefault="00000000">
      <w:r>
        <w:t>☐ Red cabbage condiment</w:t>
      </w:r>
    </w:p>
    <w:p w14:paraId="72D2D3BC" w14:textId="77777777" w:rsidR="005779E6" w:rsidRDefault="00000000">
      <w:r>
        <w:t>☐ Red cabbage puree</w:t>
      </w:r>
    </w:p>
    <w:p w14:paraId="4A252CB3" w14:textId="77777777" w:rsidR="005779E6" w:rsidRDefault="00000000">
      <w:pPr>
        <w:pStyle w:val="Heading2"/>
      </w:pPr>
      <w:r>
        <w:t>Green Hummus</w:t>
      </w:r>
    </w:p>
    <w:p w14:paraId="0F30AD71" w14:textId="77777777" w:rsidR="005779E6" w:rsidRDefault="00000000">
      <w:r>
        <w:t>☐ Fava bean hummus</w:t>
      </w:r>
    </w:p>
    <w:p w14:paraId="597A766E" w14:textId="77777777" w:rsidR="005779E6" w:rsidRDefault="00000000">
      <w:r>
        <w:t>☐ Dukkah</w:t>
      </w:r>
    </w:p>
    <w:p w14:paraId="4A1E4482" w14:textId="77777777" w:rsidR="005779E6" w:rsidRDefault="00000000">
      <w:r>
        <w:t>☐ Fried lavash planks</w:t>
      </w:r>
    </w:p>
    <w:p w14:paraId="0637144F" w14:textId="77777777" w:rsidR="005779E6" w:rsidRDefault="00000000">
      <w:r>
        <w:t>☐ Pickled holland chili</w:t>
      </w:r>
    </w:p>
    <w:p w14:paraId="42A855A9" w14:textId="77777777" w:rsidR="005779E6" w:rsidRDefault="00000000">
      <w:pPr>
        <w:pStyle w:val="Heading2"/>
      </w:pPr>
      <w:r>
        <w:lastRenderedPageBreak/>
        <w:t>Avocado Toast Canape</w:t>
      </w:r>
    </w:p>
    <w:p w14:paraId="4EEB132E" w14:textId="77777777" w:rsidR="005779E6" w:rsidRDefault="00000000">
      <w:r>
        <w:t>☐ Lemon vin</w:t>
      </w:r>
    </w:p>
    <w:p w14:paraId="2B4B9CEF" w14:textId="77777777" w:rsidR="005779E6" w:rsidRDefault="00000000">
      <w:r>
        <w:t>☐ Avocado mix</w:t>
      </w:r>
    </w:p>
    <w:p w14:paraId="0ED052C5" w14:textId="77777777" w:rsidR="005779E6" w:rsidRDefault="00000000">
      <w:r>
        <w:t>☐ Hot honey</w:t>
      </w:r>
    </w:p>
    <w:p w14:paraId="69041027" w14:textId="77777777" w:rsidR="005779E6" w:rsidRDefault="00000000">
      <w:r>
        <w:t>☐ Pickled fresno</w:t>
      </w:r>
    </w:p>
    <w:p w14:paraId="5BEC9809" w14:textId="77777777" w:rsidR="005779E6" w:rsidRDefault="00000000">
      <w:r>
        <w:t>☐ Micro cilantro</w:t>
      </w:r>
    </w:p>
    <w:p w14:paraId="1E917261" w14:textId="77777777" w:rsidR="005779E6" w:rsidRDefault="00000000">
      <w:r>
        <w:t>☐ Cut / toast multi-grain bread planks</w:t>
      </w:r>
    </w:p>
    <w:p w14:paraId="4CDDB64C" w14:textId="77777777" w:rsidR="005779E6" w:rsidRDefault="00000000">
      <w:pPr>
        <w:pStyle w:val="Heading2"/>
      </w:pPr>
      <w:r>
        <w:t>Tomato Tart</w:t>
      </w:r>
    </w:p>
    <w:p w14:paraId="70A77140" w14:textId="77777777" w:rsidR="005779E6" w:rsidRDefault="00000000">
      <w:r>
        <w:t>☐ Finely cut chives</w:t>
      </w:r>
    </w:p>
    <w:p w14:paraId="62B096D0" w14:textId="77777777" w:rsidR="005779E6" w:rsidRDefault="00000000">
      <w:r>
        <w:t>☐ Puff pastry rounds</w:t>
      </w:r>
    </w:p>
    <w:p w14:paraId="2B969F6D" w14:textId="77777777" w:rsidR="005779E6" w:rsidRDefault="00000000">
      <w:r>
        <w:t>☐ Tomato jam</w:t>
      </w:r>
    </w:p>
    <w:p w14:paraId="4C6EE7B9" w14:textId="77777777" w:rsidR="005779E6" w:rsidRDefault="00000000">
      <w:r>
        <w:t>☐ Sliced cherry tomato coins</w:t>
      </w:r>
    </w:p>
    <w:p w14:paraId="55BC76DA" w14:textId="77777777" w:rsidR="005779E6" w:rsidRDefault="00000000">
      <w:r>
        <w:t>☐ Tomato tartare</w:t>
      </w:r>
    </w:p>
    <w:p w14:paraId="3A287072" w14:textId="77777777" w:rsidR="005779E6" w:rsidRDefault="00000000">
      <w:pPr>
        <w:pStyle w:val="Heading2"/>
      </w:pPr>
      <w:r>
        <w:t>Dry Goods/Tools</w:t>
      </w:r>
    </w:p>
    <w:p w14:paraId="3C6EAACB" w14:textId="77777777" w:rsidR="005779E6" w:rsidRDefault="00000000">
      <w:r>
        <w:t>☐ Maldon</w:t>
      </w:r>
    </w:p>
    <w:p w14:paraId="7C9AFE5E" w14:textId="77777777" w:rsidR="005779E6" w:rsidRDefault="00000000">
      <w:r>
        <w:t>☐ Evoo</w:t>
      </w:r>
    </w:p>
    <w:p w14:paraId="611D4712" w14:textId="77777777" w:rsidR="005779E6" w:rsidRDefault="00000000">
      <w:r>
        <w:t>☐ C-folds</w:t>
      </w:r>
    </w:p>
    <w:p w14:paraId="3B3C5F2C" w14:textId="77777777" w:rsidR="005779E6" w:rsidRDefault="00000000">
      <w:r>
        <w:t>☐ Vodka spray</w:t>
      </w:r>
    </w:p>
    <w:p w14:paraId="161BE877" w14:textId="77777777" w:rsidR="005779E6" w:rsidRDefault="00000000">
      <w:r>
        <w:t>☐ Quarter sheet trays</w:t>
      </w:r>
    </w:p>
    <w:p w14:paraId="47B1C9AA" w14:textId="77777777" w:rsidR="005779E6" w:rsidRDefault="00000000">
      <w:r>
        <w:t>☐ Half sheet trays</w:t>
      </w:r>
    </w:p>
    <w:p w14:paraId="0A924D96" w14:textId="77777777" w:rsidR="005779E6" w:rsidRDefault="00000000">
      <w:r>
        <w:t>☐ Catering trays</w:t>
      </w:r>
    </w:p>
    <w:p w14:paraId="29B72A44" w14:textId="77777777" w:rsidR="005779E6" w:rsidRDefault="00000000">
      <w:r>
        <w:t>☐ Cutting boards</w:t>
      </w:r>
    </w:p>
    <w:p w14:paraId="72DD4413" w14:textId="77777777" w:rsidR="005779E6" w:rsidRDefault="00000000">
      <w:r>
        <w:t>☐ Mixing bowls</w:t>
      </w:r>
    </w:p>
    <w:p w14:paraId="2D8970C9" w14:textId="77777777" w:rsidR="005779E6" w:rsidRDefault="00000000">
      <w:r>
        <w:t>☐ Sani-wipes</w:t>
      </w:r>
    </w:p>
    <w:p w14:paraId="0CB88772" w14:textId="77777777" w:rsidR="005779E6" w:rsidRDefault="00000000">
      <w:r>
        <w:t>☐ Gloves</w:t>
      </w:r>
    </w:p>
    <w:p w14:paraId="1E30CB47" w14:textId="77777777" w:rsidR="005779E6" w:rsidRDefault="00000000">
      <w:r>
        <w:lastRenderedPageBreak/>
        <w:t>☐ Tasting spoons</w:t>
      </w:r>
    </w:p>
    <w:p w14:paraId="50F3125F" w14:textId="77777777" w:rsidR="005779E6" w:rsidRDefault="00000000">
      <w:r>
        <w:t>☐ Piping bags</w:t>
      </w:r>
    </w:p>
    <w:p w14:paraId="1814AD77" w14:textId="77777777" w:rsidR="005779E6" w:rsidRDefault="00000000">
      <w:r>
        <w:t>☐ Quarts</w:t>
      </w:r>
    </w:p>
    <w:p w14:paraId="6C4F77BC" w14:textId="77777777" w:rsidR="005779E6" w:rsidRDefault="00000000">
      <w:r>
        <w:t>☐ Pints</w:t>
      </w:r>
    </w:p>
    <w:p w14:paraId="3FB14867" w14:textId="77777777" w:rsidR="005779E6" w:rsidRDefault="00000000">
      <w:r>
        <w:t>☐ Lids</w:t>
      </w:r>
    </w:p>
    <w:sectPr w:rsidR="00577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752563">
    <w:abstractNumId w:val="8"/>
  </w:num>
  <w:num w:numId="2" w16cid:durableId="1598783095">
    <w:abstractNumId w:val="6"/>
  </w:num>
  <w:num w:numId="3" w16cid:durableId="697316213">
    <w:abstractNumId w:val="5"/>
  </w:num>
  <w:num w:numId="4" w16cid:durableId="1325091006">
    <w:abstractNumId w:val="4"/>
  </w:num>
  <w:num w:numId="5" w16cid:durableId="891885685">
    <w:abstractNumId w:val="7"/>
  </w:num>
  <w:num w:numId="6" w16cid:durableId="1442142865">
    <w:abstractNumId w:val="3"/>
  </w:num>
  <w:num w:numId="7" w16cid:durableId="1239098448">
    <w:abstractNumId w:val="2"/>
  </w:num>
  <w:num w:numId="8" w16cid:durableId="1453937039">
    <w:abstractNumId w:val="1"/>
  </w:num>
  <w:num w:numId="9" w16cid:durableId="140549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9E6"/>
    <w:rsid w:val="00AA1D8D"/>
    <w:rsid w:val="00B47730"/>
    <w:rsid w:val="00B81A99"/>
    <w:rsid w:val="00B8449C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12C10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2026-05-13T12:12:00Z</cp:lastPrinted>
  <dcterms:created xsi:type="dcterms:W3CDTF">2013-12-23T23:15:00Z</dcterms:created>
  <dcterms:modified xsi:type="dcterms:W3CDTF">2026-05-21T21:06:00Z</dcterms:modified>
  <cp:category/>
</cp:coreProperties>
</file>