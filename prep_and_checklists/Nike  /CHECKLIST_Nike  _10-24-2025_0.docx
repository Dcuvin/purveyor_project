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2224" w14:textId="77777777" w:rsidR="0014075D" w:rsidRDefault="00000000">
      <w:pPr>
        <w:pStyle w:val="Title"/>
      </w:pPr>
      <w:r>
        <w:t xml:space="preserve">Nike   Saturday, November 1, 2025  </w:t>
      </w:r>
    </w:p>
    <w:p w14:paraId="36007CE5" w14:textId="77777777" w:rsidR="0014075D" w:rsidRDefault="00000000">
      <w:pPr>
        <w:pStyle w:val="Heading2"/>
      </w:pPr>
      <w:r>
        <w:t xml:space="preserve">Guests: 25  </w:t>
      </w:r>
    </w:p>
    <w:p w14:paraId="4BC43169" w14:textId="77777777" w:rsidR="0014075D" w:rsidRDefault="00000000">
      <w:pPr>
        <w:pStyle w:val="Heading2"/>
      </w:pPr>
      <w:r>
        <w:t xml:space="preserve">Start: 6:30 PM - 8:30 PM  </w:t>
      </w:r>
    </w:p>
    <w:p w14:paraId="48461E49" w14:textId="77777777" w:rsidR="008159F9" w:rsidRDefault="00000000">
      <w:pPr>
        <w:pStyle w:val="Heading2"/>
      </w:pPr>
      <w:r>
        <w:t xml:space="preserve">Loction: East Room </w:t>
      </w:r>
    </w:p>
    <w:p w14:paraId="4504A57E" w14:textId="78D448E9" w:rsidR="008159F9" w:rsidRDefault="008159F9" w:rsidP="008159F9">
      <w:pPr>
        <w:pStyle w:val="Heading2"/>
      </w:pPr>
      <w:r>
        <w:t>Fava Bean Hummus</w:t>
      </w:r>
    </w:p>
    <w:p w14:paraId="5E4DBDD8" w14:textId="1F5A19A4" w:rsidR="008159F9" w:rsidRDefault="008159F9" w:rsidP="008159F9">
      <w:r>
        <w:rPr>
          <w:rFonts w:ascii="Segoe UI Symbol" w:hAnsi="Segoe UI Symbol" w:cs="Segoe UI Symbol"/>
        </w:rPr>
        <w:t>☐</w:t>
      </w:r>
      <w:r>
        <w:t xml:space="preserve"> </w:t>
      </w:r>
      <w:r>
        <w:t>Lavash planks</w:t>
      </w:r>
    </w:p>
    <w:p w14:paraId="6778F6F6" w14:textId="29899B78" w:rsidR="008159F9" w:rsidRDefault="008159F9" w:rsidP="008159F9">
      <w:r>
        <w:rPr>
          <w:rFonts w:ascii="Segoe UI Symbol" w:hAnsi="Segoe UI Symbol" w:cs="Segoe UI Symbol"/>
        </w:rPr>
        <w:t>☐</w:t>
      </w:r>
      <w:r>
        <w:t xml:space="preserve"> </w:t>
      </w:r>
      <w:r>
        <w:t>Fava Bean Hummus</w:t>
      </w:r>
    </w:p>
    <w:p w14:paraId="26A71FFF" w14:textId="015CC7B5" w:rsidR="008159F9" w:rsidRDefault="008159F9" w:rsidP="008159F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Dukkah</w:t>
      </w:r>
      <w:proofErr w:type="spellEnd"/>
    </w:p>
    <w:p w14:paraId="40A86947" w14:textId="11103BEF" w:rsidR="0014075D" w:rsidRDefault="008159F9" w:rsidP="008159F9">
      <w:r>
        <w:rPr>
          <w:rFonts w:ascii="Segoe UI Symbol" w:hAnsi="Segoe UI Symbol" w:cs="Segoe UI Symbol"/>
        </w:rPr>
        <w:t>☐</w:t>
      </w:r>
      <w:r>
        <w:t xml:space="preserve"> </w:t>
      </w:r>
      <w:r>
        <w:t>Pickle Chili</w:t>
      </w:r>
    </w:p>
    <w:p w14:paraId="17DBA45C" w14:textId="77777777" w:rsidR="0014075D" w:rsidRDefault="00000000">
      <w:pPr>
        <w:pStyle w:val="Heading2"/>
      </w:pPr>
      <w:r>
        <w:t>Crispy Buratta</w:t>
      </w:r>
    </w:p>
    <w:p w14:paraId="603D0F8C" w14:textId="77777777" w:rsidR="0014075D" w:rsidRDefault="00000000">
      <w:r>
        <w:t>☐ Puri shells</w:t>
      </w:r>
    </w:p>
    <w:p w14:paraId="218A5B8E" w14:textId="77777777" w:rsidR="0014075D" w:rsidRDefault="00000000">
      <w:r>
        <w:t>☐ Butternut squash mix</w:t>
      </w:r>
    </w:p>
    <w:p w14:paraId="53E72D6D" w14:textId="77777777" w:rsidR="0014075D" w:rsidRDefault="00000000">
      <w:r>
        <w:t>☐ Whipped burrata</w:t>
      </w:r>
    </w:p>
    <w:p w14:paraId="66C69C71" w14:textId="77777777" w:rsidR="0014075D" w:rsidRDefault="00000000">
      <w:r>
        <w:t>☐ Olive oil jam</w:t>
      </w:r>
    </w:p>
    <w:p w14:paraId="6C6C7FD4" w14:textId="77777777" w:rsidR="0014075D" w:rsidRDefault="00000000">
      <w:r>
        <w:t>☐ Toasted pepitas</w:t>
      </w:r>
    </w:p>
    <w:p w14:paraId="1970CD9F" w14:textId="77777777" w:rsidR="0014075D" w:rsidRDefault="00000000">
      <w:r>
        <w:t>☐ Dried black beans</w:t>
      </w:r>
    </w:p>
    <w:p w14:paraId="178D0BEE" w14:textId="77777777" w:rsidR="0014075D" w:rsidRDefault="00000000">
      <w:r>
        <w:t>☐ Lemon vin</w:t>
      </w:r>
    </w:p>
    <w:p w14:paraId="190F61A9" w14:textId="77777777" w:rsidR="0014075D" w:rsidRDefault="00000000">
      <w:pPr>
        <w:pStyle w:val="Heading2"/>
      </w:pPr>
      <w:r>
        <w:t>Hamachi Aguachile</w:t>
      </w:r>
    </w:p>
    <w:p w14:paraId="7E224CB5" w14:textId="469F56F5" w:rsidR="0014075D" w:rsidRDefault="00000000">
      <w:r>
        <w:t xml:space="preserve">☐ </w:t>
      </w:r>
      <w:r w:rsidR="008159F9">
        <w:t xml:space="preserve">Diced </w:t>
      </w:r>
      <w:proofErr w:type="spellStart"/>
      <w:r>
        <w:t>hamachi</w:t>
      </w:r>
      <w:proofErr w:type="spellEnd"/>
    </w:p>
    <w:p w14:paraId="04E5C46D" w14:textId="77777777" w:rsidR="0014075D" w:rsidRDefault="00000000">
      <w:r>
        <w:t>☐ Pickled red onions</w:t>
      </w:r>
    </w:p>
    <w:p w14:paraId="7DAD490F" w14:textId="08988E17" w:rsidR="0014075D" w:rsidRDefault="00000000">
      <w:r>
        <w:t xml:space="preserve">☐ </w:t>
      </w:r>
      <w:r w:rsidR="008159F9">
        <w:t>Brunoised jalapeno</w:t>
      </w:r>
    </w:p>
    <w:p w14:paraId="7BD8BEE1" w14:textId="77777777" w:rsidR="0014075D" w:rsidRDefault="00000000">
      <w:r>
        <w:t>☐ Tortilla chips</w:t>
      </w:r>
    </w:p>
    <w:p w14:paraId="451FB64C" w14:textId="141B06CB" w:rsidR="0014075D" w:rsidRDefault="00000000">
      <w:r>
        <w:t xml:space="preserve">☐ Picked </w:t>
      </w:r>
      <w:r w:rsidR="008159F9">
        <w:t>micro</w:t>
      </w:r>
      <w:r>
        <w:t xml:space="preserve"> cilantro</w:t>
      </w:r>
    </w:p>
    <w:p w14:paraId="6CA1657D" w14:textId="32442626" w:rsidR="0014075D" w:rsidRDefault="00000000">
      <w:r>
        <w:t xml:space="preserve">☐ </w:t>
      </w:r>
      <w:r w:rsidR="008159F9">
        <w:t xml:space="preserve">Brunoised </w:t>
      </w:r>
      <w:r w:rsidR="008159F9">
        <w:t>shallots</w:t>
      </w:r>
    </w:p>
    <w:p w14:paraId="2FF5193E" w14:textId="57799B5B" w:rsidR="008159F9" w:rsidRDefault="008159F9">
      <w:r>
        <w:rPr>
          <w:rFonts w:ascii="Segoe UI Symbol" w:hAnsi="Segoe UI Symbol" w:cs="Segoe UI Symbol"/>
        </w:rPr>
        <w:lastRenderedPageBreak/>
        <w:t>☐</w:t>
      </w:r>
      <w:r>
        <w:t xml:space="preserve"> Brunoised </w:t>
      </w:r>
      <w:r>
        <w:t>cucumber</w:t>
      </w:r>
    </w:p>
    <w:p w14:paraId="01925505" w14:textId="775710FE" w:rsidR="008159F9" w:rsidRDefault="008159F9">
      <w:r>
        <w:rPr>
          <w:rFonts w:ascii="Segoe UI Symbol" w:hAnsi="Segoe UI Symbol" w:cs="Segoe UI Symbol"/>
        </w:rPr>
        <w:t>☐</w:t>
      </w:r>
      <w:r>
        <w:t xml:space="preserve"> </w:t>
      </w:r>
      <w:r>
        <w:t>Lemon vin</w:t>
      </w:r>
    </w:p>
    <w:p w14:paraId="7A31E5C2" w14:textId="2D137335" w:rsidR="008159F9" w:rsidRDefault="008159F9">
      <w:r>
        <w:rPr>
          <w:rFonts w:ascii="Segoe UI Symbol" w:hAnsi="Segoe UI Symbol" w:cs="Segoe UI Symbol"/>
        </w:rPr>
        <w:t>☐</w:t>
      </w:r>
      <w:r>
        <w:t xml:space="preserve"> </w:t>
      </w:r>
      <w:r>
        <w:t>Chopped cilantro</w:t>
      </w:r>
    </w:p>
    <w:p w14:paraId="06BF4B20" w14:textId="77777777" w:rsidR="0014075D" w:rsidRDefault="00000000">
      <w:r>
        <w:t>☐ Avocado mousse</w:t>
      </w:r>
    </w:p>
    <w:p w14:paraId="73B1AE83" w14:textId="77777777" w:rsidR="0014075D" w:rsidRDefault="00000000">
      <w:pPr>
        <w:pStyle w:val="Heading2"/>
      </w:pPr>
      <w:r>
        <w:t>Quinoa Falafel</w:t>
      </w:r>
    </w:p>
    <w:p w14:paraId="0280D805" w14:textId="77777777" w:rsidR="0014075D" w:rsidRDefault="00000000">
      <w:r>
        <w:t>☐ Picked dill</w:t>
      </w:r>
    </w:p>
    <w:p w14:paraId="23EBF808" w14:textId="77777777" w:rsidR="0014075D" w:rsidRDefault="00000000">
      <w:r>
        <w:t>☐ Quinoa falafel</w:t>
      </w:r>
    </w:p>
    <w:p w14:paraId="2E9717F0" w14:textId="77777777" w:rsidR="0014075D" w:rsidRDefault="00000000">
      <w:r>
        <w:t>☐ Herbed labneh</w:t>
      </w:r>
    </w:p>
    <w:p w14:paraId="757E122C" w14:textId="77777777" w:rsidR="0014075D" w:rsidRDefault="00000000">
      <w:r>
        <w:t>☐ Brunoised pickle salad</w:t>
      </w:r>
    </w:p>
    <w:p w14:paraId="008C26D6" w14:textId="77777777" w:rsidR="0014075D" w:rsidRDefault="00000000">
      <w:pPr>
        <w:pStyle w:val="Heading2"/>
      </w:pPr>
      <w:r>
        <w:t>Caviar</w:t>
      </w:r>
    </w:p>
    <w:p w14:paraId="1BBA952B" w14:textId="77777777" w:rsidR="0014075D" w:rsidRDefault="00000000">
      <w:r>
        <w:t>☐ Kaluga caviar</w:t>
      </w:r>
    </w:p>
    <w:p w14:paraId="5FF959A7" w14:textId="77777777" w:rsidR="0014075D" w:rsidRDefault="00000000">
      <w:r>
        <w:t>☐ Chive batons</w:t>
      </w:r>
    </w:p>
    <w:p w14:paraId="7BF1487F" w14:textId="77777777" w:rsidR="0014075D" w:rsidRDefault="00000000">
      <w:r>
        <w:t>☐ Fried mini hashbrowns</w:t>
      </w:r>
    </w:p>
    <w:p w14:paraId="72773D26" w14:textId="77777777" w:rsidR="0014075D" w:rsidRDefault="00000000">
      <w:r>
        <w:t>☐ Whipped smoked creme fraiche</w:t>
      </w:r>
    </w:p>
    <w:p w14:paraId="6371D529" w14:textId="77777777" w:rsidR="0014075D" w:rsidRDefault="00000000">
      <w:pPr>
        <w:pStyle w:val="Heading2"/>
      </w:pPr>
      <w:r>
        <w:t>Chicken Schnitzel</w:t>
      </w:r>
    </w:p>
    <w:p w14:paraId="210B7790" w14:textId="77777777" w:rsidR="0014075D" w:rsidRDefault="00000000">
      <w:r>
        <w:t>☐ Fried chicken schnitzel</w:t>
      </w:r>
    </w:p>
    <w:p w14:paraId="4FF697D8" w14:textId="77777777" w:rsidR="0014075D" w:rsidRDefault="00000000">
      <w:r>
        <w:t>☐ Red cabbage condiment</w:t>
      </w:r>
    </w:p>
    <w:p w14:paraId="422C0CB7" w14:textId="77777777" w:rsidR="0014075D" w:rsidRDefault="00000000">
      <w:r>
        <w:t>☐ Red cababge puree</w:t>
      </w:r>
    </w:p>
    <w:p w14:paraId="2EF09AC1" w14:textId="77777777" w:rsidR="0014075D" w:rsidRDefault="00000000">
      <w:r>
        <w:t>☐ Finely cut chives</w:t>
      </w:r>
    </w:p>
    <w:p w14:paraId="5F6DA285" w14:textId="77777777" w:rsidR="0014075D" w:rsidRDefault="00000000">
      <w:pPr>
        <w:pStyle w:val="Heading2"/>
      </w:pPr>
      <w:r>
        <w:t>Risotto Fritter</w:t>
      </w:r>
    </w:p>
    <w:p w14:paraId="0C00C24E" w14:textId="77777777" w:rsidR="0014075D" w:rsidRDefault="00000000">
      <w:r>
        <w:t>☐ Fried arancini</w:t>
      </w:r>
    </w:p>
    <w:p w14:paraId="142AD2BA" w14:textId="77777777" w:rsidR="0014075D" w:rsidRDefault="00000000">
      <w:r>
        <w:t>☐ Black truffle cacio e pepe sauce</w:t>
      </w:r>
    </w:p>
    <w:p w14:paraId="49E2D960" w14:textId="77777777" w:rsidR="0014075D" w:rsidRDefault="00000000">
      <w:r>
        <w:t>☐ Shaved parm</w:t>
      </w:r>
    </w:p>
    <w:p w14:paraId="1EBA0D5F" w14:textId="77777777" w:rsidR="0014075D" w:rsidRDefault="00000000">
      <w:pPr>
        <w:pStyle w:val="Heading2"/>
      </w:pPr>
      <w:r>
        <w:t>Braised Short Rib</w:t>
      </w:r>
    </w:p>
    <w:p w14:paraId="629FB2A7" w14:textId="77777777" w:rsidR="0014075D" w:rsidRDefault="00000000">
      <w:r>
        <w:t>☐ Pickled red onions</w:t>
      </w:r>
    </w:p>
    <w:p w14:paraId="239592E7" w14:textId="77777777" w:rsidR="0014075D" w:rsidRDefault="00000000">
      <w:r>
        <w:t>☐ Braised short rib</w:t>
      </w:r>
    </w:p>
    <w:p w14:paraId="3C31606A" w14:textId="77777777" w:rsidR="0014075D" w:rsidRDefault="00000000">
      <w:r>
        <w:lastRenderedPageBreak/>
        <w:t xml:space="preserve">☐ Baked arepa </w:t>
      </w:r>
    </w:p>
    <w:p w14:paraId="4D4C9AB3" w14:textId="77777777" w:rsidR="0014075D" w:rsidRDefault="00000000">
      <w:r>
        <w:t>☐ Piquillo pepper puree</w:t>
      </w:r>
    </w:p>
    <w:p w14:paraId="0ED796DA" w14:textId="35BEE02B" w:rsidR="0014075D" w:rsidRDefault="00000000">
      <w:r>
        <w:t xml:space="preserve">☐ </w:t>
      </w:r>
      <w:r w:rsidR="008159F9">
        <w:t>Picked pea shoots</w:t>
      </w:r>
    </w:p>
    <w:p w14:paraId="064DE8AB" w14:textId="77777777" w:rsidR="00D50019" w:rsidRDefault="00D50019" w:rsidP="00D50019">
      <w:pPr>
        <w:pStyle w:val="Heading2"/>
      </w:pPr>
      <w:proofErr w:type="spellStart"/>
      <w:r>
        <w:t>Crudite</w:t>
      </w:r>
      <w:proofErr w:type="spellEnd"/>
      <w:r>
        <w:t xml:space="preserve"> &amp; Mezze</w:t>
      </w:r>
    </w:p>
    <w:p w14:paraId="75E38BDC" w14:textId="32F9F0DC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Cucumber </w:t>
      </w:r>
      <w:r>
        <w:t>slices</w:t>
      </w:r>
    </w:p>
    <w:p w14:paraId="3579696A" w14:textId="45CB99CF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Celery </w:t>
      </w:r>
      <w:r>
        <w:t>slices</w:t>
      </w:r>
    </w:p>
    <w:p w14:paraId="0DCDCFF8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Breakfast radish quarters</w:t>
      </w:r>
    </w:p>
    <w:p w14:paraId="2BB00302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Watermelon radish moons</w:t>
      </w:r>
    </w:p>
    <w:p w14:paraId="371A2B58" w14:textId="035F2464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tri-color cauliflower</w:t>
      </w:r>
    </w:p>
    <w:p w14:paraId="5E727B4C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68F0E9C0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Fire roasted eggplant</w:t>
      </w:r>
    </w:p>
    <w:p w14:paraId="6BA96A9F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Cucumber-mint yogurt</w:t>
      </w:r>
    </w:p>
    <w:p w14:paraId="5D6C342B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Lavash chips</w:t>
      </w:r>
    </w:p>
    <w:p w14:paraId="1B1A50BB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Corn tortilla chips</w:t>
      </w:r>
    </w:p>
    <w:p w14:paraId="5B97DA1E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Grilled pita</w:t>
      </w:r>
    </w:p>
    <w:p w14:paraId="02830FDF" w14:textId="7777777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Piquillo pepper and walnut dip</w:t>
      </w:r>
    </w:p>
    <w:p w14:paraId="44986F48" w14:textId="5D1EB480" w:rsidR="00D50019" w:rsidRDefault="00D50019" w:rsidP="00D50019">
      <w:pPr>
        <w:pStyle w:val="Heading2"/>
      </w:pPr>
      <w:r>
        <w:t>Fried Cauliflower</w:t>
      </w:r>
    </w:p>
    <w:p w14:paraId="26F1F19A" w14:textId="7B29AB6A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Fried cauliflower</w:t>
      </w:r>
    </w:p>
    <w:p w14:paraId="2ACE6F9F" w14:textId="194DFD2D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Whipped Tahini</w:t>
      </w:r>
    </w:p>
    <w:p w14:paraId="4C9CF5F6" w14:textId="025A988F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Pickled chili</w:t>
      </w:r>
    </w:p>
    <w:p w14:paraId="2D29A099" w14:textId="4A5CDD7A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Pic</w:t>
      </w:r>
      <w:r>
        <w:t>ked parsley</w:t>
      </w:r>
    </w:p>
    <w:p w14:paraId="38C090C2" w14:textId="77777777" w:rsidR="00D50019" w:rsidRDefault="00D50019" w:rsidP="00D50019">
      <w:pPr>
        <w:pStyle w:val="Heading2"/>
      </w:pPr>
    </w:p>
    <w:p w14:paraId="3CDAFE11" w14:textId="77777777" w:rsidR="00D50019" w:rsidRDefault="00D50019" w:rsidP="00D50019">
      <w:pPr>
        <w:pStyle w:val="Heading2"/>
      </w:pPr>
    </w:p>
    <w:p w14:paraId="305AC5F6" w14:textId="77777777" w:rsidR="00D50019" w:rsidRPr="00D50019" w:rsidRDefault="00D50019" w:rsidP="00D50019"/>
    <w:p w14:paraId="420F1F92" w14:textId="29DDCBAA" w:rsidR="00D50019" w:rsidRDefault="00D50019" w:rsidP="00D50019">
      <w:pPr>
        <w:pStyle w:val="Heading2"/>
      </w:pPr>
      <w:r>
        <w:lastRenderedPageBreak/>
        <w:t>Fr</w:t>
      </w:r>
      <w:r>
        <w:t>ench fries</w:t>
      </w:r>
    </w:p>
    <w:p w14:paraId="593AE9B9" w14:textId="7AEBDA64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Fr</w:t>
      </w:r>
      <w:r>
        <w:t>ench fries</w:t>
      </w:r>
    </w:p>
    <w:p w14:paraId="44253533" w14:textId="405553D7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328E1998" w14:textId="23A4EC89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r>
        <w:t>Ketchup</w:t>
      </w:r>
    </w:p>
    <w:p w14:paraId="2B8F4671" w14:textId="6A7ECEF0" w:rsidR="00D50019" w:rsidRDefault="00D50019" w:rsidP="00D5001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52F964AF" w14:textId="77777777" w:rsidR="00D50019" w:rsidRDefault="00D50019" w:rsidP="00D50019"/>
    <w:p w14:paraId="5FF648A6" w14:textId="77777777" w:rsidR="00D50019" w:rsidRDefault="00D50019"/>
    <w:p w14:paraId="7FC2EA28" w14:textId="77777777" w:rsidR="0014075D" w:rsidRDefault="00000000">
      <w:pPr>
        <w:pStyle w:val="Heading2"/>
      </w:pPr>
      <w:r>
        <w:t>Dry Goods/Tools</w:t>
      </w:r>
    </w:p>
    <w:p w14:paraId="739DECE0" w14:textId="77777777" w:rsidR="0014075D" w:rsidRDefault="00000000">
      <w:r>
        <w:t>☐ Maldon</w:t>
      </w:r>
    </w:p>
    <w:p w14:paraId="0C95403E" w14:textId="77777777" w:rsidR="0014075D" w:rsidRDefault="00000000">
      <w:r>
        <w:t>☐ Evoo</w:t>
      </w:r>
    </w:p>
    <w:p w14:paraId="54CE4F88" w14:textId="77777777" w:rsidR="0014075D" w:rsidRDefault="00000000">
      <w:r>
        <w:t>☐ C-folds</w:t>
      </w:r>
    </w:p>
    <w:p w14:paraId="09CDF96A" w14:textId="77777777" w:rsidR="0014075D" w:rsidRDefault="00000000">
      <w:r>
        <w:t>☐ Vodka spray</w:t>
      </w:r>
    </w:p>
    <w:p w14:paraId="3DE6054A" w14:textId="77777777" w:rsidR="0014075D" w:rsidRDefault="00000000">
      <w:r>
        <w:t>☐ Quarter sheet trays</w:t>
      </w:r>
    </w:p>
    <w:p w14:paraId="3C65C10C" w14:textId="77777777" w:rsidR="0014075D" w:rsidRDefault="00000000">
      <w:r>
        <w:t>☐ Half sheet trays</w:t>
      </w:r>
    </w:p>
    <w:p w14:paraId="26ABC90B" w14:textId="77777777" w:rsidR="0014075D" w:rsidRDefault="00000000">
      <w:r>
        <w:t>☐ Catering trays</w:t>
      </w:r>
    </w:p>
    <w:p w14:paraId="274C831D" w14:textId="77777777" w:rsidR="0014075D" w:rsidRDefault="00000000">
      <w:r>
        <w:t>☐ Cutting boards</w:t>
      </w:r>
    </w:p>
    <w:p w14:paraId="3D4EBA64" w14:textId="77777777" w:rsidR="0014075D" w:rsidRDefault="00000000">
      <w:r>
        <w:t>☐ Mixing bowls</w:t>
      </w:r>
    </w:p>
    <w:p w14:paraId="1051536A" w14:textId="77777777" w:rsidR="0014075D" w:rsidRDefault="00000000">
      <w:r>
        <w:t>☐ Sani-wipes</w:t>
      </w:r>
    </w:p>
    <w:p w14:paraId="1AF9CF1E" w14:textId="77777777" w:rsidR="0014075D" w:rsidRDefault="00000000">
      <w:r>
        <w:t>☐ Gloves</w:t>
      </w:r>
    </w:p>
    <w:p w14:paraId="7C8B81EB" w14:textId="77777777" w:rsidR="0014075D" w:rsidRDefault="00000000">
      <w:r>
        <w:t>☐ Tasting spoons</w:t>
      </w:r>
    </w:p>
    <w:p w14:paraId="0F041447" w14:textId="77777777" w:rsidR="0014075D" w:rsidRDefault="00000000">
      <w:r>
        <w:t>☐ Piping bags</w:t>
      </w:r>
    </w:p>
    <w:p w14:paraId="2A8A9DAB" w14:textId="77777777" w:rsidR="0014075D" w:rsidRDefault="00000000">
      <w:r>
        <w:t>☐ Quarts</w:t>
      </w:r>
    </w:p>
    <w:p w14:paraId="22CF739A" w14:textId="77777777" w:rsidR="0014075D" w:rsidRDefault="00000000">
      <w:r>
        <w:t>☐ Pints</w:t>
      </w:r>
    </w:p>
    <w:p w14:paraId="0B92A38E" w14:textId="77777777" w:rsidR="0014075D" w:rsidRDefault="00000000">
      <w:r>
        <w:t>☐ Lids</w:t>
      </w:r>
    </w:p>
    <w:sectPr w:rsidR="00140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514591">
    <w:abstractNumId w:val="8"/>
  </w:num>
  <w:num w:numId="2" w16cid:durableId="1888644111">
    <w:abstractNumId w:val="6"/>
  </w:num>
  <w:num w:numId="3" w16cid:durableId="2104958137">
    <w:abstractNumId w:val="5"/>
  </w:num>
  <w:num w:numId="4" w16cid:durableId="1048382366">
    <w:abstractNumId w:val="4"/>
  </w:num>
  <w:num w:numId="5" w16cid:durableId="74476410">
    <w:abstractNumId w:val="7"/>
  </w:num>
  <w:num w:numId="6" w16cid:durableId="1622686652">
    <w:abstractNumId w:val="3"/>
  </w:num>
  <w:num w:numId="7" w16cid:durableId="1885629907">
    <w:abstractNumId w:val="2"/>
  </w:num>
  <w:num w:numId="8" w16cid:durableId="2018267303">
    <w:abstractNumId w:val="1"/>
  </w:num>
  <w:num w:numId="9" w16cid:durableId="155662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75D"/>
    <w:rsid w:val="0015074B"/>
    <w:rsid w:val="0029639D"/>
    <w:rsid w:val="00326F90"/>
    <w:rsid w:val="0077314F"/>
    <w:rsid w:val="008159F9"/>
    <w:rsid w:val="00AA1D8D"/>
    <w:rsid w:val="00B47730"/>
    <w:rsid w:val="00CB0664"/>
    <w:rsid w:val="00D50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546EC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2025-11-01T13:18:00Z</dcterms:modified>
  <cp:category/>
</cp:coreProperties>
</file>