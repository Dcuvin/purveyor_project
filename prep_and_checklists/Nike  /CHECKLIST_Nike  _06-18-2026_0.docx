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2E19E" w14:textId="77777777" w:rsidR="008F097A" w:rsidRDefault="00000000">
      <w:pPr>
        <w:pStyle w:val="Title"/>
      </w:pPr>
      <w:r>
        <w:t xml:space="preserve">Nike   Wednesday, June 24, 2026  </w:t>
      </w:r>
    </w:p>
    <w:p w14:paraId="5376151B" w14:textId="77777777" w:rsidR="008F097A" w:rsidRDefault="00000000">
      <w:pPr>
        <w:pStyle w:val="Heading2"/>
      </w:pPr>
      <w:r>
        <w:t xml:space="preserve">Guests: 20  </w:t>
      </w:r>
    </w:p>
    <w:p w14:paraId="74149B2D" w14:textId="77777777" w:rsidR="008F097A" w:rsidRDefault="00000000">
      <w:pPr>
        <w:pStyle w:val="Heading2"/>
      </w:pPr>
      <w:r>
        <w:t xml:space="preserve">Start: 6:00 PM - 9:00 PM  </w:t>
      </w:r>
    </w:p>
    <w:p w14:paraId="5591FC8A" w14:textId="77777777" w:rsidR="008F097A" w:rsidRDefault="00000000">
      <w:pPr>
        <w:pStyle w:val="Heading2"/>
      </w:pPr>
      <w:r>
        <w:t xml:space="preserve">Loction: Greenhouse  </w:t>
      </w:r>
    </w:p>
    <w:p w14:paraId="3A82DE1C" w14:textId="27D6053D" w:rsidR="005C5CC1" w:rsidRDefault="005C5CC1" w:rsidP="005C5CC1">
      <w:pPr>
        <w:rPr>
          <w:rStyle w:val="Strong"/>
          <w:rFonts w:ascii="Arial" w:hAnsi="Arial" w:cs="Arial"/>
          <w:color w:val="EE0000"/>
          <w:shd w:val="clear" w:color="auto" w:fill="FFFFFF"/>
        </w:rPr>
      </w:pPr>
      <w:r w:rsidRPr="005C5CC1">
        <w:rPr>
          <w:rStyle w:val="Strong"/>
          <w:rFonts w:ascii="Arial" w:hAnsi="Arial" w:cs="Arial"/>
          <w:color w:val="EE0000"/>
          <w:shd w:val="clear" w:color="auto" w:fill="FFFFFF"/>
        </w:rPr>
        <w:t>GRAZING TABLE - 6 PM</w:t>
      </w:r>
    </w:p>
    <w:p w14:paraId="7B3D7A21" w14:textId="77777777" w:rsidR="005C5CC1" w:rsidRDefault="005C5CC1" w:rsidP="005C5CC1">
      <w:pPr>
        <w:pStyle w:val="Heading2"/>
      </w:pPr>
      <w:r>
        <w:t>Grazing Table</w:t>
      </w:r>
    </w:p>
    <w:p w14:paraId="008344B8" w14:textId="77777777" w:rsidR="005C5CC1" w:rsidRDefault="005C5CC1" w:rsidP="005C5CC1">
      <w:r>
        <w:rPr>
          <w:rFonts w:ascii="Segoe UI Symbol" w:hAnsi="Segoe UI Symbol" w:cs="Segoe UI Symbol"/>
        </w:rPr>
        <w:t>☐</w:t>
      </w:r>
      <w:r>
        <w:t xml:space="preserve"> Sliced salumi</w:t>
      </w:r>
    </w:p>
    <w:p w14:paraId="46EFFC91" w14:textId="77777777" w:rsidR="005C5CC1" w:rsidRDefault="005C5CC1" w:rsidP="005C5CC1">
      <w:r>
        <w:rPr>
          <w:rFonts w:ascii="Segoe UI Symbol" w:hAnsi="Segoe UI Symbol" w:cs="Segoe UI Symbol"/>
        </w:rPr>
        <w:t>☐</w:t>
      </w:r>
      <w:r>
        <w:t xml:space="preserve"> Sliced prosciutto</w:t>
      </w:r>
    </w:p>
    <w:p w14:paraId="7FB92994" w14:textId="77777777" w:rsidR="005C5CC1" w:rsidRDefault="005C5CC1" w:rsidP="005C5CC1">
      <w:r>
        <w:rPr>
          <w:rFonts w:ascii="Segoe UI Symbol" w:hAnsi="Segoe UI Symbol" w:cs="Segoe UI Symbol"/>
        </w:rPr>
        <w:t>☐</w:t>
      </w:r>
      <w:r>
        <w:t xml:space="preserve"> Sliced mortadella</w:t>
      </w:r>
    </w:p>
    <w:p w14:paraId="7D7D1570" w14:textId="77777777" w:rsidR="005C5CC1" w:rsidRDefault="005C5CC1" w:rsidP="005C5CC1">
      <w:r>
        <w:rPr>
          <w:rFonts w:ascii="Segoe UI Symbol" w:hAnsi="Segoe UI Symbol" w:cs="Segoe UI Symbol"/>
        </w:rPr>
        <w:t>☐</w:t>
      </w:r>
      <w:r>
        <w:t xml:space="preserve"> Sliced bresaola</w:t>
      </w:r>
    </w:p>
    <w:p w14:paraId="42AC617F" w14:textId="77777777" w:rsidR="005C5CC1" w:rsidRDefault="005C5CC1" w:rsidP="005C5CC1">
      <w:r>
        <w:rPr>
          <w:rFonts w:ascii="Segoe UI Symbol" w:hAnsi="Segoe UI Symbol" w:cs="Segoe UI Symbol"/>
        </w:rPr>
        <w:t>☐</w:t>
      </w:r>
      <w:r>
        <w:t xml:space="preserve"> Slice prosciutto cotto</w:t>
      </w:r>
    </w:p>
    <w:p w14:paraId="6A25300F" w14:textId="77777777" w:rsidR="005C5CC1" w:rsidRDefault="005C5CC1" w:rsidP="005C5CC1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Guindillas</w:t>
      </w:r>
      <w:proofErr w:type="spellEnd"/>
    </w:p>
    <w:p w14:paraId="2FB19102" w14:textId="77777777" w:rsidR="005C5CC1" w:rsidRDefault="005C5CC1" w:rsidP="005C5CC1">
      <w:r>
        <w:rPr>
          <w:rFonts w:ascii="Segoe UI Symbol" w:hAnsi="Segoe UI Symbol" w:cs="Segoe UI Symbol"/>
        </w:rPr>
        <w:t>☐</w:t>
      </w:r>
      <w:r>
        <w:t xml:space="preserve"> Dried fruit</w:t>
      </w:r>
    </w:p>
    <w:p w14:paraId="4A14C03C" w14:textId="77777777" w:rsidR="005C5CC1" w:rsidRDefault="005C5CC1" w:rsidP="005C5CC1">
      <w:r>
        <w:rPr>
          <w:rFonts w:ascii="Segoe UI Symbol" w:hAnsi="Segoe UI Symbol" w:cs="Segoe UI Symbol"/>
        </w:rPr>
        <w:t>☐</w:t>
      </w:r>
      <w:r>
        <w:t xml:space="preserve"> Assorted nuts</w:t>
      </w:r>
    </w:p>
    <w:p w14:paraId="191F94B7" w14:textId="77777777" w:rsidR="005C5CC1" w:rsidRDefault="005C5CC1" w:rsidP="005C5CC1">
      <w:r>
        <w:rPr>
          <w:rFonts w:ascii="Segoe UI Symbol" w:hAnsi="Segoe UI Symbol" w:cs="Segoe UI Symbol"/>
        </w:rPr>
        <w:t>☐</w:t>
      </w:r>
      <w:r>
        <w:t xml:space="preserve"> Assorted crackers</w:t>
      </w:r>
    </w:p>
    <w:p w14:paraId="6B98FEEE" w14:textId="77777777" w:rsidR="005C5CC1" w:rsidRDefault="005C5CC1" w:rsidP="005C5CC1">
      <w:r>
        <w:rPr>
          <w:rFonts w:ascii="Segoe UI Symbol" w:hAnsi="Segoe UI Symbol" w:cs="Segoe UI Symbol"/>
        </w:rPr>
        <w:t>☐</w:t>
      </w:r>
      <w:r>
        <w:t xml:space="preserve"> Grapes</w:t>
      </w:r>
    </w:p>
    <w:p w14:paraId="6778D11E" w14:textId="77777777" w:rsidR="005C5CC1" w:rsidRDefault="005C5CC1" w:rsidP="005C5CC1">
      <w:r>
        <w:rPr>
          <w:rFonts w:ascii="Segoe UI Symbol" w:hAnsi="Segoe UI Symbol" w:cs="Segoe UI Symbol"/>
        </w:rPr>
        <w:t>☐</w:t>
      </w:r>
      <w:r>
        <w:t xml:space="preserve"> Mixed olives</w:t>
      </w:r>
    </w:p>
    <w:p w14:paraId="20FB51E1" w14:textId="77777777" w:rsidR="005C5CC1" w:rsidRDefault="005C5CC1" w:rsidP="005C5CC1">
      <w:r>
        <w:rPr>
          <w:rFonts w:ascii="Segoe UI Symbol" w:hAnsi="Segoe UI Symbol" w:cs="Segoe UI Symbol"/>
        </w:rPr>
        <w:t>☐</w:t>
      </w:r>
      <w:r>
        <w:t xml:space="preserve"> Cut assorted </w:t>
      </w:r>
      <w:proofErr w:type="spellStart"/>
      <w:r>
        <w:t>crudite</w:t>
      </w:r>
      <w:proofErr w:type="spellEnd"/>
      <w:r>
        <w:t xml:space="preserve"> veg</w:t>
      </w:r>
    </w:p>
    <w:p w14:paraId="6480E061" w14:textId="77777777" w:rsidR="005C5CC1" w:rsidRDefault="005C5CC1" w:rsidP="005C5CC1">
      <w:r>
        <w:rPr>
          <w:rFonts w:ascii="Segoe UI Symbol" w:hAnsi="Segoe UI Symbol" w:cs="Segoe UI Symbol"/>
        </w:rPr>
        <w:t>☐</w:t>
      </w:r>
      <w:r>
        <w:t xml:space="preserve"> Fig jam</w:t>
      </w:r>
    </w:p>
    <w:p w14:paraId="3F2CD98E" w14:textId="77777777" w:rsidR="005C5CC1" w:rsidRDefault="005C5CC1" w:rsidP="005C5CC1">
      <w:r>
        <w:rPr>
          <w:rFonts w:ascii="Segoe UI Symbol" w:hAnsi="Segoe UI Symbol" w:cs="Segoe UI Symbol"/>
        </w:rPr>
        <w:t>☐</w:t>
      </w:r>
      <w:r>
        <w:t xml:space="preserve"> Fruit mustard</w:t>
      </w:r>
    </w:p>
    <w:p w14:paraId="36A30124" w14:textId="77777777" w:rsidR="005C5CC1" w:rsidRDefault="005C5CC1" w:rsidP="005C5CC1">
      <w:r>
        <w:rPr>
          <w:rFonts w:ascii="Segoe UI Symbol" w:hAnsi="Segoe UI Symbol" w:cs="Segoe UI Symbol"/>
        </w:rPr>
        <w:t>☐</w:t>
      </w:r>
      <w:r>
        <w:t xml:space="preserve"> Beet and white bean spread</w:t>
      </w:r>
    </w:p>
    <w:p w14:paraId="266F92C7" w14:textId="77777777" w:rsidR="005C5CC1" w:rsidRDefault="005C5CC1" w:rsidP="005C5CC1">
      <w:r>
        <w:rPr>
          <w:rFonts w:ascii="Segoe UI Symbol" w:hAnsi="Segoe UI Symbol" w:cs="Segoe UI Symbol"/>
        </w:rPr>
        <w:t>☐</w:t>
      </w:r>
      <w:r>
        <w:t xml:space="preserve"> Decorative fruits / vegetables</w:t>
      </w:r>
    </w:p>
    <w:p w14:paraId="215EA7D3" w14:textId="77777777" w:rsidR="005C5CC1" w:rsidRDefault="005C5CC1" w:rsidP="005C5CC1">
      <w:r>
        <w:rPr>
          <w:rFonts w:ascii="Segoe UI Symbol" w:hAnsi="Segoe UI Symbol" w:cs="Segoe UI Symbol"/>
        </w:rPr>
        <w:t>☐</w:t>
      </w:r>
      <w:r>
        <w:t xml:space="preserve"> Soft cheese / brie cheese</w:t>
      </w:r>
    </w:p>
    <w:p w14:paraId="475900B9" w14:textId="77777777" w:rsidR="005C5CC1" w:rsidRDefault="005C5CC1" w:rsidP="005C5CC1">
      <w:r>
        <w:rPr>
          <w:rFonts w:ascii="Segoe UI Symbol" w:hAnsi="Segoe UI Symbol" w:cs="Segoe UI Symbol"/>
        </w:rPr>
        <w:t>☐</w:t>
      </w:r>
      <w:r>
        <w:t xml:space="preserve"> Cheddar style cheese</w:t>
      </w:r>
    </w:p>
    <w:p w14:paraId="3C7DA674" w14:textId="77777777" w:rsidR="005C5CC1" w:rsidRDefault="005C5CC1" w:rsidP="005C5CC1">
      <w:r>
        <w:rPr>
          <w:rFonts w:ascii="Segoe UI Symbol" w:hAnsi="Segoe UI Symbol" w:cs="Segoe UI Symbol"/>
        </w:rPr>
        <w:lastRenderedPageBreak/>
        <w:t>☐</w:t>
      </w:r>
      <w:r>
        <w:t xml:space="preserve"> Yellow cheddar / gouda style cheese</w:t>
      </w:r>
    </w:p>
    <w:p w14:paraId="3B678389" w14:textId="77777777" w:rsidR="005C5CC1" w:rsidRDefault="005C5CC1" w:rsidP="005C5CC1">
      <w:r>
        <w:rPr>
          <w:rFonts w:ascii="Segoe UI Symbol" w:hAnsi="Segoe UI Symbol" w:cs="Segoe UI Symbol"/>
        </w:rPr>
        <w:t>☐</w:t>
      </w:r>
      <w:r>
        <w:t xml:space="preserve"> Alpine style cheese</w:t>
      </w:r>
    </w:p>
    <w:p w14:paraId="2AD65311" w14:textId="6AE0E5E7" w:rsidR="005C5CC1" w:rsidRPr="005C5CC1" w:rsidRDefault="005C5CC1" w:rsidP="005C5CC1">
      <w:pPr>
        <w:rPr>
          <w:color w:val="EE0000"/>
        </w:rPr>
      </w:pPr>
      <w:r w:rsidRPr="005C5CC1">
        <w:rPr>
          <w:rStyle w:val="Strong"/>
          <w:rFonts w:ascii="Arial" w:hAnsi="Arial" w:cs="Arial"/>
          <w:color w:val="EE0000"/>
          <w:shd w:val="clear" w:color="auto" w:fill="FFFFFF"/>
        </w:rPr>
        <w:t>SMALL PLATES </w:t>
      </w:r>
      <w:r w:rsidRPr="005C5CC1">
        <w:rPr>
          <w:rStyle w:val="Strong"/>
          <w:rFonts w:ascii="Arial" w:hAnsi="Arial" w:cs="Arial"/>
          <w:color w:val="EE0000"/>
          <w:u w:val="single"/>
          <w:shd w:val="clear" w:color="auto" w:fill="FFF980"/>
        </w:rPr>
        <w:t>served Stationary</w:t>
      </w:r>
      <w:r w:rsidRPr="005C5CC1">
        <w:rPr>
          <w:rStyle w:val="Strong"/>
          <w:rFonts w:ascii="Arial" w:hAnsi="Arial" w:cs="Arial"/>
          <w:color w:val="EE0000"/>
          <w:shd w:val="clear" w:color="auto" w:fill="FFFFFF"/>
        </w:rPr>
        <w:t>- 6:30pm - 8:30pm</w:t>
      </w:r>
    </w:p>
    <w:p w14:paraId="633CD1B6" w14:textId="77777777" w:rsidR="008F097A" w:rsidRDefault="00000000">
      <w:pPr>
        <w:pStyle w:val="Heading2"/>
      </w:pPr>
      <w:r>
        <w:t>Corner Bar Burger Sliders</w:t>
      </w:r>
    </w:p>
    <w:p w14:paraId="2F463186" w14:textId="77777777" w:rsidR="008F097A" w:rsidRDefault="00000000">
      <w:r>
        <w:t>☐ 2oz sliders</w:t>
      </w:r>
    </w:p>
    <w:p w14:paraId="32E6A591" w14:textId="77777777" w:rsidR="008F097A" w:rsidRDefault="00000000">
      <w:r>
        <w:t>☐ Brioche slider buns</w:t>
      </w:r>
    </w:p>
    <w:p w14:paraId="556A74E1" w14:textId="77777777" w:rsidR="008F097A" w:rsidRDefault="00000000">
      <w:r>
        <w:t>☐ Smoked onion aioli</w:t>
      </w:r>
    </w:p>
    <w:p w14:paraId="7012C755" w14:textId="77777777" w:rsidR="008F097A" w:rsidRDefault="00000000">
      <w:r>
        <w:t>☐ Bread and butter pickles</w:t>
      </w:r>
    </w:p>
    <w:p w14:paraId="1B7601CA" w14:textId="77777777" w:rsidR="008F097A" w:rsidRDefault="00000000">
      <w:r>
        <w:t>☐ Sliced cheddar cheese</w:t>
      </w:r>
    </w:p>
    <w:p w14:paraId="192F6A3E" w14:textId="77777777" w:rsidR="008F097A" w:rsidRDefault="00000000">
      <w:pPr>
        <w:pStyle w:val="Heading2"/>
      </w:pPr>
      <w:r>
        <w:t>Fried Chicken Sliders</w:t>
      </w:r>
    </w:p>
    <w:p w14:paraId="4B0B876B" w14:textId="77777777" w:rsidR="008F097A" w:rsidRDefault="00000000">
      <w:r>
        <w:t>☐ Bread and butter pickles</w:t>
      </w:r>
    </w:p>
    <w:p w14:paraId="1456E4DF" w14:textId="77777777" w:rsidR="008F097A" w:rsidRDefault="00000000">
      <w:r>
        <w:t>☐ Fried chicken</w:t>
      </w:r>
    </w:p>
    <w:p w14:paraId="6497000C" w14:textId="77777777" w:rsidR="008F097A" w:rsidRDefault="00000000">
      <w:r>
        <w:t>☐ Fried chicken flour</w:t>
      </w:r>
    </w:p>
    <w:p w14:paraId="0FE9BFAD" w14:textId="77777777" w:rsidR="008F097A" w:rsidRDefault="00000000">
      <w:r>
        <w:t>☐ Buttermilk batter</w:t>
      </w:r>
    </w:p>
    <w:p w14:paraId="156B183B" w14:textId="77777777" w:rsidR="008F097A" w:rsidRDefault="00000000">
      <w:r>
        <w:t>☐ Chili-lime yogurt sauce</w:t>
      </w:r>
    </w:p>
    <w:p w14:paraId="488D54BE" w14:textId="77777777" w:rsidR="008F097A" w:rsidRDefault="00000000">
      <w:r>
        <w:t>☐ Mini cheddar chive biscuits</w:t>
      </w:r>
    </w:p>
    <w:p w14:paraId="29033E61" w14:textId="77777777" w:rsidR="008F097A" w:rsidRDefault="00000000">
      <w:pPr>
        <w:pStyle w:val="Heading2"/>
      </w:pPr>
      <w:r>
        <w:t>Charred Broccoli Salad</w:t>
      </w:r>
    </w:p>
    <w:p w14:paraId="7C7CE5DA" w14:textId="77777777" w:rsidR="008F097A" w:rsidRDefault="00000000">
      <w:r>
        <w:t>☐ Chive batons</w:t>
      </w:r>
    </w:p>
    <w:p w14:paraId="5E8ADB7F" w14:textId="77777777" w:rsidR="008F097A" w:rsidRDefault="00000000">
      <w:r>
        <w:t>☐ Roasted broccoli</w:t>
      </w:r>
    </w:p>
    <w:p w14:paraId="1013885B" w14:textId="77777777" w:rsidR="008F097A" w:rsidRDefault="00000000">
      <w:r>
        <w:t>☐ Sliced grapes</w:t>
      </w:r>
    </w:p>
    <w:p w14:paraId="5862D024" w14:textId="77777777" w:rsidR="008F097A" w:rsidRDefault="00000000">
      <w:r>
        <w:t>☐ Toasted sliced almonds</w:t>
      </w:r>
    </w:p>
    <w:p w14:paraId="61D7E10C" w14:textId="77777777" w:rsidR="008F097A" w:rsidRDefault="00000000">
      <w:r>
        <w:t>☐ Pickled red onions</w:t>
      </w:r>
    </w:p>
    <w:p w14:paraId="31E17FBF" w14:textId="77777777" w:rsidR="008F097A" w:rsidRDefault="00000000">
      <w:r>
        <w:t>☐ Buttermilk dressing</w:t>
      </w:r>
    </w:p>
    <w:p w14:paraId="32EE9BED" w14:textId="77777777" w:rsidR="008F097A" w:rsidRDefault="00000000">
      <w:r>
        <w:t>☐ Crumbled yellow cheddar</w:t>
      </w:r>
    </w:p>
    <w:p w14:paraId="06E0AF43" w14:textId="77777777" w:rsidR="008F097A" w:rsidRDefault="00000000">
      <w:pPr>
        <w:pStyle w:val="Heading2"/>
      </w:pPr>
      <w:r>
        <w:lastRenderedPageBreak/>
        <w:t>Blue Fin Tuna</w:t>
      </w:r>
    </w:p>
    <w:p w14:paraId="74B060D9" w14:textId="77777777" w:rsidR="008F097A" w:rsidRDefault="00000000">
      <w:r>
        <w:t>☐ Pick micro cilantro</w:t>
      </w:r>
    </w:p>
    <w:p w14:paraId="2D8057EC" w14:textId="77777777" w:rsidR="008F097A" w:rsidRDefault="00000000">
      <w:r>
        <w:t>☐ Aji amarillo</w:t>
      </w:r>
    </w:p>
    <w:p w14:paraId="2FB9D293" w14:textId="77777777" w:rsidR="008F097A" w:rsidRDefault="00000000">
      <w:r>
        <w:t>☐ Pickled pearl red onions</w:t>
      </w:r>
    </w:p>
    <w:p w14:paraId="06D02314" w14:textId="77777777" w:rsidR="008F097A" w:rsidRDefault="00000000">
      <w:r>
        <w:t>☐ Sliced jalapeno</w:t>
      </w:r>
    </w:p>
    <w:p w14:paraId="79DE694A" w14:textId="77777777" w:rsidR="008F097A" w:rsidRDefault="00000000">
      <w:pPr>
        <w:pStyle w:val="Heading2"/>
      </w:pPr>
      <w:r>
        <w:t>Rigatoni Alla Vodka</w:t>
      </w:r>
    </w:p>
    <w:p w14:paraId="647A3078" w14:textId="77777777" w:rsidR="008F097A" w:rsidRDefault="00000000">
      <w:r>
        <w:t>☐ Pomodoro sauce</w:t>
      </w:r>
    </w:p>
    <w:p w14:paraId="3EA25DB6" w14:textId="77777777" w:rsidR="008F097A" w:rsidRDefault="00000000">
      <w:r>
        <w:t>☐ Picked basil</w:t>
      </w:r>
    </w:p>
    <w:p w14:paraId="75F1DB17" w14:textId="77777777" w:rsidR="008F097A" w:rsidRDefault="00000000">
      <w:r>
        <w:t>☐ Crumbled parm</w:t>
      </w:r>
    </w:p>
    <w:p w14:paraId="5A6F089A" w14:textId="77777777" w:rsidR="008F097A" w:rsidRDefault="00000000">
      <w:r>
        <w:t>☐ Rigatoni</w:t>
      </w:r>
    </w:p>
    <w:p w14:paraId="70A9D089" w14:textId="77777777" w:rsidR="008F097A" w:rsidRDefault="00000000">
      <w:r>
        <w:t>☐ Heavy cream</w:t>
      </w:r>
    </w:p>
    <w:p w14:paraId="75EFA476" w14:textId="77777777" w:rsidR="008F097A" w:rsidRDefault="00000000">
      <w:pPr>
        <w:pStyle w:val="Heading2"/>
      </w:pPr>
      <w:r>
        <w:t>Dry Goods/Tools</w:t>
      </w:r>
    </w:p>
    <w:p w14:paraId="05854C24" w14:textId="77777777" w:rsidR="008F097A" w:rsidRDefault="00000000">
      <w:r>
        <w:t>☐ Maldon</w:t>
      </w:r>
    </w:p>
    <w:p w14:paraId="65C6AB8F" w14:textId="77777777" w:rsidR="008F097A" w:rsidRDefault="00000000">
      <w:r>
        <w:t>☐ Evoo</w:t>
      </w:r>
    </w:p>
    <w:p w14:paraId="11B08CC8" w14:textId="77777777" w:rsidR="008F097A" w:rsidRDefault="00000000">
      <w:r>
        <w:t>☐ C-folds</w:t>
      </w:r>
    </w:p>
    <w:p w14:paraId="3D15837D" w14:textId="77777777" w:rsidR="008F097A" w:rsidRDefault="00000000">
      <w:r>
        <w:t>☐ Vodka spray</w:t>
      </w:r>
    </w:p>
    <w:p w14:paraId="7D621A0A" w14:textId="77777777" w:rsidR="008F097A" w:rsidRDefault="00000000">
      <w:r>
        <w:t>☐ Quarter sheet trays</w:t>
      </w:r>
    </w:p>
    <w:p w14:paraId="378DE459" w14:textId="77777777" w:rsidR="008F097A" w:rsidRDefault="00000000">
      <w:r>
        <w:t>☐ Half sheet trays</w:t>
      </w:r>
    </w:p>
    <w:p w14:paraId="597E07C4" w14:textId="77777777" w:rsidR="008F097A" w:rsidRDefault="00000000">
      <w:r>
        <w:t>☐ Catering trays</w:t>
      </w:r>
    </w:p>
    <w:p w14:paraId="52FCD773" w14:textId="77777777" w:rsidR="008F097A" w:rsidRDefault="00000000">
      <w:r>
        <w:t>☐ Cutting boards</w:t>
      </w:r>
    </w:p>
    <w:p w14:paraId="48E22A2C" w14:textId="77777777" w:rsidR="008F097A" w:rsidRDefault="00000000">
      <w:r>
        <w:t>☐ Mixing bowls</w:t>
      </w:r>
    </w:p>
    <w:p w14:paraId="2778BA32" w14:textId="77777777" w:rsidR="008F097A" w:rsidRDefault="00000000">
      <w:r>
        <w:t>☐ Sani-wipes</w:t>
      </w:r>
    </w:p>
    <w:p w14:paraId="5D8BCC54" w14:textId="77777777" w:rsidR="008F097A" w:rsidRDefault="00000000">
      <w:r>
        <w:t>☐ Gloves</w:t>
      </w:r>
    </w:p>
    <w:p w14:paraId="572AAD3F" w14:textId="77777777" w:rsidR="008F097A" w:rsidRDefault="00000000">
      <w:r>
        <w:t>☐ Tasting spoons</w:t>
      </w:r>
    </w:p>
    <w:p w14:paraId="1B4537F5" w14:textId="77777777" w:rsidR="008F097A" w:rsidRDefault="00000000">
      <w:r>
        <w:t>☐ Piping bags</w:t>
      </w:r>
    </w:p>
    <w:p w14:paraId="49808553" w14:textId="77777777" w:rsidR="008F097A" w:rsidRDefault="00000000">
      <w:r>
        <w:lastRenderedPageBreak/>
        <w:t>☐ Quarts</w:t>
      </w:r>
    </w:p>
    <w:p w14:paraId="62879A64" w14:textId="77777777" w:rsidR="008F097A" w:rsidRDefault="00000000">
      <w:r>
        <w:t>☐ Pints</w:t>
      </w:r>
    </w:p>
    <w:p w14:paraId="073AD4FC" w14:textId="77777777" w:rsidR="008F097A" w:rsidRDefault="00000000">
      <w:r>
        <w:t>☐ Lids</w:t>
      </w:r>
    </w:p>
    <w:sectPr w:rsidR="008F09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6614210">
    <w:abstractNumId w:val="8"/>
  </w:num>
  <w:num w:numId="2" w16cid:durableId="1788498630">
    <w:abstractNumId w:val="6"/>
  </w:num>
  <w:num w:numId="3" w16cid:durableId="435831525">
    <w:abstractNumId w:val="5"/>
  </w:num>
  <w:num w:numId="4" w16cid:durableId="1161966358">
    <w:abstractNumId w:val="4"/>
  </w:num>
  <w:num w:numId="5" w16cid:durableId="1322275454">
    <w:abstractNumId w:val="7"/>
  </w:num>
  <w:num w:numId="6" w16cid:durableId="1475247348">
    <w:abstractNumId w:val="3"/>
  </w:num>
  <w:num w:numId="7" w16cid:durableId="708260622">
    <w:abstractNumId w:val="2"/>
  </w:num>
  <w:num w:numId="8" w16cid:durableId="2024277751">
    <w:abstractNumId w:val="1"/>
  </w:num>
  <w:num w:numId="9" w16cid:durableId="394935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5CC1"/>
    <w:rsid w:val="008F097A"/>
    <w:rsid w:val="00AA1D8D"/>
    <w:rsid w:val="00B47730"/>
    <w:rsid w:val="00C015A8"/>
    <w:rsid w:val="00CB0664"/>
    <w:rsid w:val="00D877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2AE2E7"/>
  <w14:defaultImageDpi w14:val="300"/>
  <w15:docId w15:val="{607C2696-493E-F041-B1D0-EA4D2E95B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cp:lastPrinted>2026-06-24T16:08:00Z</cp:lastPrinted>
  <dcterms:created xsi:type="dcterms:W3CDTF">2013-12-23T23:15:00Z</dcterms:created>
  <dcterms:modified xsi:type="dcterms:W3CDTF">2026-06-25T02:18:00Z</dcterms:modified>
  <cp:category/>
</cp:coreProperties>
</file>