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JMAK   Wednesday, January 14, 2026  </w:t>
      </w:r>
    </w:p>
    <w:p>
      <w:pPr>
        <w:pStyle w:val="Heading2"/>
      </w:pPr>
      <w:r>
        <w:t xml:space="preserve">Guests: N/A  </w:t>
      </w:r>
    </w:p>
    <w:p>
      <w:pPr>
        <w:pStyle w:val="Heading2"/>
      </w:pPr>
      <w:r>
        <w:t xml:space="preserve">Start: 9:00 AM - 8:00 PM  </w:t>
      </w:r>
    </w:p>
    <w:p>
      <w:pPr>
        <w:pStyle w:val="Heading2"/>
      </w:pPr>
      <w:r>
        <w:t xml:space="preserve">Loction: West Room  </w:t>
      </w:r>
    </w:p>
    <w:p>
      <w:pPr>
        <w:pStyle w:val="Heading2"/>
      </w:pPr>
      <w:r>
        <w:t>Continental Breakfast</w:t>
      </w:r>
    </w:p>
    <w:p>
      <w:r>
        <w:t>☐ Picked dill</w:t>
      </w:r>
    </w:p>
    <w:p>
      <w:r>
        <w:t>☐ Honey</w:t>
      </w:r>
    </w:p>
    <w:p>
      <w:r>
        <w:t>☐ Sliced red onion</w:t>
      </w:r>
    </w:p>
    <w:p>
      <w:r>
        <w:t>☐ Smoked salmon</w:t>
      </w:r>
    </w:p>
    <w:p>
      <w:r>
        <w:t>☐ Capers</w:t>
      </w:r>
    </w:p>
    <w:p>
      <w:r>
        <w:t>☐ Sliced tomato</w:t>
      </w:r>
    </w:p>
    <w:p>
      <w:r>
        <w:t>☐ Pull granola</w:t>
      </w:r>
    </w:p>
    <w:p>
      <w:r>
        <w:t>☐ Clean and sort blueberries</w:t>
      </w:r>
    </w:p>
    <w:p>
      <w:r>
        <w:t>☐ Clean and sort raspberries</w:t>
      </w:r>
    </w:p>
    <w:p>
      <w:r>
        <w:t>☐ Clean and sort blackberries</w:t>
      </w:r>
    </w:p>
    <w:p>
      <w:r>
        <w:t>☐ Portion family style yogurt</w:t>
      </w:r>
    </w:p>
    <w:p>
      <w:r>
        <w:t>☐ Assorted pastries / viennoiserie</w:t>
      </w:r>
    </w:p>
    <w:p>
      <w:r>
        <w:t>☐ Assorted bagels</w:t>
      </w:r>
    </w:p>
    <w:p>
      <w:r>
        <w:t>☐ Whipped cream cheese</w:t>
      </w:r>
    </w:p>
    <w:p>
      <w:r>
        <w:t>☐ Jams</w:t>
      </w:r>
    </w:p>
    <w:p>
      <w:r>
        <w:t>☐ Butter</w:t>
      </w:r>
    </w:p>
    <w:p>
      <w:pPr>
        <w:pStyle w:val="Heading2"/>
      </w:pPr>
      <w:r>
        <w:t>Viennoiseries &amp; Pastries</w:t>
      </w:r>
    </w:p>
    <w:p>
      <w:r>
        <w:t>☐ Assorted viennoiseries and pastries</w:t>
      </w:r>
    </w:p>
    <w:p>
      <w:pPr>
        <w:pStyle w:val="Heading2"/>
      </w:pPr>
      <w:r>
        <w:t>Smoked Fish Platter</w:t>
      </w:r>
    </w:p>
    <w:p>
      <w:r>
        <w:t>☐ Picked dill</w:t>
      </w:r>
    </w:p>
    <w:p>
      <w:r>
        <w:t>☐ Sliced red onion</w:t>
      </w:r>
    </w:p>
    <w:p>
      <w:r>
        <w:t>☐ Smoked salmon</w:t>
      </w:r>
    </w:p>
    <w:p>
      <w:r>
        <w:t>☐ Capers</w:t>
      </w:r>
    </w:p>
    <w:p>
      <w:r>
        <w:t>☐ Sliced tomato</w:t>
      </w:r>
    </w:p>
    <w:p>
      <w:pPr>
        <w:pStyle w:val="Heading2"/>
      </w:pPr>
      <w:r>
        <w:t>Grilled Hanger Steak</w:t>
      </w:r>
    </w:p>
    <w:p>
      <w:r>
        <w:t>☐ Chimichurri herbs</w:t>
      </w:r>
    </w:p>
    <w:p>
      <w:r>
        <w:t>☐ Chimichurri base</w:t>
      </w:r>
    </w:p>
    <w:p>
      <w:r>
        <w:t>☐ Grilled hanger steak</w:t>
      </w:r>
    </w:p>
    <w:p>
      <w:pPr>
        <w:pStyle w:val="Heading2"/>
      </w:pPr>
      <w:r>
        <w:t>Ancient Grains</w:t>
      </w:r>
    </w:p>
    <w:p>
      <w:r>
        <w:t>☐ Roasted carrots</w:t>
      </w:r>
    </w:p>
    <w:p>
      <w:r>
        <w:t>☐ Cooked quinoa</w:t>
      </w:r>
    </w:p>
    <w:p>
      <w:r>
        <w:t>☐ Cooked farro</w:t>
      </w:r>
    </w:p>
    <w:p>
      <w:r>
        <w:t>☐ Cooked bulgur</w:t>
      </w:r>
    </w:p>
    <w:p>
      <w:r>
        <w:t>☐ Whipped feta</w:t>
      </w:r>
    </w:p>
    <w:p>
      <w:r>
        <w:t>☐ Carrot vin</w:t>
      </w:r>
    </w:p>
    <w:p>
      <w:r>
        <w:t>☐ Pitted dates</w:t>
      </w:r>
    </w:p>
    <w:p>
      <w:pPr>
        <w:pStyle w:val="Heading2"/>
      </w:pPr>
      <w:r>
        <w:t>Grilled Chicken Breast</w:t>
      </w:r>
    </w:p>
    <w:p>
      <w:r>
        <w:t>☐ Chimichurri herbs</w:t>
      </w:r>
    </w:p>
    <w:p>
      <w:r>
        <w:t>☐ Chimichurri base</w:t>
      </w:r>
    </w:p>
    <w:p>
      <w:r>
        <w:t>☐ Grilled chicken breast</w:t>
      </w:r>
    </w:p>
    <w:p>
      <w:pPr>
        <w:pStyle w:val="Heading2"/>
      </w:pPr>
      <w:r>
        <w:t>Miso Salmon</w:t>
      </w:r>
    </w:p>
    <w:p>
      <w:r>
        <w:t>☐ Miso marinated salmon</w:t>
      </w:r>
    </w:p>
    <w:p>
      <w:pPr>
        <w:pStyle w:val="Heading2"/>
      </w:pPr>
      <w:r>
        <w:t>Marinated Roasted Tofu</w:t>
      </w:r>
    </w:p>
    <w:p>
      <w:r>
        <w:t>☐ Marinated tofu</w:t>
      </w:r>
    </w:p>
    <w:p>
      <w:pPr>
        <w:pStyle w:val="Heading2"/>
      </w:pPr>
      <w:r>
        <w:t>Jasmine Rice</w:t>
      </w:r>
    </w:p>
    <w:p>
      <w:r>
        <w:t>☐ Steamed jasmine rice</w:t>
      </w:r>
    </w:p>
    <w:p>
      <w:pPr>
        <w:pStyle w:val="Heading2"/>
      </w:pPr>
      <w:r>
        <w:t>Quinoa</w:t>
      </w:r>
    </w:p>
    <w:p>
      <w:r>
        <w:t>☐ Steamed quinoa</w:t>
      </w:r>
    </w:p>
    <w:p>
      <w:pPr>
        <w:pStyle w:val="Heading2"/>
      </w:pPr>
      <w:r>
        <w:t>Charred Spicy Broccoli</w:t>
      </w:r>
    </w:p>
    <w:p>
      <w:r>
        <w:t>☐ Cut broccoli florets</w:t>
      </w:r>
    </w:p>
    <w:p>
      <w:r>
        <w:t>☐ Chili-garlic marinade</w:t>
      </w:r>
    </w:p>
    <w:p>
      <w:pPr>
        <w:pStyle w:val="Heading2"/>
      </w:pPr>
      <w:r>
        <w:t>Arugula</w:t>
      </w:r>
    </w:p>
    <w:p>
      <w:r>
        <w:t>☐ Arugula</w:t>
      </w:r>
    </w:p>
    <w:p>
      <w:pPr>
        <w:pStyle w:val="Heading2"/>
      </w:pPr>
      <w:r>
        <w:t>Roasted Cumin Carrots</w:t>
      </w:r>
    </w:p>
    <w:p>
      <w:r>
        <w:t>☐ Picked micro cilantro</w:t>
      </w:r>
    </w:p>
    <w:p>
      <w:r>
        <w:t>☐ Carrot vin</w:t>
      </w:r>
    </w:p>
    <w:p>
      <w:r>
        <w:t>☐ Roasted mulitcolor carrots</w:t>
      </w:r>
    </w:p>
    <w:p>
      <w:r>
        <w:t>☐ Almond dukkah</w:t>
      </w:r>
    </w:p>
    <w:p>
      <w:pPr>
        <w:pStyle w:val="Heading2"/>
      </w:pPr>
      <w:r>
        <w:t>Cabbage Slaw</w:t>
      </w:r>
    </w:p>
    <w:p>
      <w:r>
        <w:t>☐ Cabbage slaw salad</w:t>
      </w:r>
    </w:p>
    <w:p>
      <w:r>
        <w:t>☐ Slaw dressing</w:t>
      </w:r>
    </w:p>
    <w:p>
      <w:pPr>
        <w:pStyle w:val="Heading2"/>
      </w:pPr>
      <w:r>
        <w:t xml:space="preserve"> Sweet Potatoes</w:t>
      </w:r>
    </w:p>
    <w:p>
      <w:r>
        <w:t>☐ Roasted sweet potatoes</w:t>
      </w:r>
    </w:p>
    <w:p>
      <w:pPr>
        <w:pStyle w:val="Heading2"/>
      </w:pPr>
      <w:r>
        <w:t>Avocado</w:t>
      </w:r>
    </w:p>
    <w:p>
      <w:r>
        <w:t>☐ Diced avocado</w:t>
      </w:r>
    </w:p>
    <w:p>
      <w:pPr>
        <w:pStyle w:val="Heading2"/>
      </w:pPr>
      <w:r>
        <w:t>Harissa-Baked Chickpeas</w:t>
      </w:r>
    </w:p>
    <w:p>
      <w:r>
        <w:t>☐ Harissa baked chickpeas</w:t>
      </w:r>
    </w:p>
    <w:p>
      <w:pPr>
        <w:pStyle w:val="Heading2"/>
      </w:pPr>
      <w:r>
        <w:t>Pickled Sumac Red Onion</w:t>
      </w:r>
    </w:p>
    <w:p>
      <w:r>
        <w:t>☐ Pickled sumac onions</w:t>
      </w:r>
    </w:p>
    <w:p>
      <w:pPr>
        <w:pStyle w:val="Heading2"/>
      </w:pPr>
      <w:r>
        <w:t>Carrot-Dijon Vinaigrette</w:t>
      </w:r>
    </w:p>
    <w:p>
      <w:r>
        <w:t>☐ Carrot vin</w:t>
      </w:r>
    </w:p>
    <w:p>
      <w:pPr>
        <w:pStyle w:val="Heading2"/>
      </w:pPr>
      <w:r>
        <w:t>Lemon Vinaigrette</w:t>
      </w:r>
    </w:p>
    <w:p>
      <w:r>
        <w:t>☐ Lemon vin</w:t>
      </w:r>
    </w:p>
    <w:p>
      <w:pPr>
        <w:pStyle w:val="Heading2"/>
      </w:pPr>
      <w:r>
        <w:t>Tahini-Citrus Vinaigrette</w:t>
      </w:r>
    </w:p>
    <w:p>
      <w:r>
        <w:t>☐ Citrus-tahini vinaigrette</w:t>
      </w:r>
    </w:p>
    <w:p>
      <w:pPr>
        <w:pStyle w:val="Heading2"/>
      </w:pPr>
      <w:r>
        <w:t>Cucumber-Mint Yogurt</w:t>
      </w:r>
    </w:p>
    <w:p>
      <w:r>
        <w:t>☐ Cucumber mint yogurt</w:t>
      </w:r>
    </w:p>
    <w:p>
      <w:pPr>
        <w:pStyle w:val="Heading2"/>
      </w:pPr>
      <w:r>
        <w:t>Whole Fruit</w:t>
      </w:r>
    </w:p>
    <w:p>
      <w:r>
        <w:t>☐ Assorted whole fruit</w:t>
      </w:r>
    </w:p>
    <w:p>
      <w:pPr>
        <w:pStyle w:val="Heading2"/>
      </w:pPr>
      <w:r>
        <w:t>Protein Bars</w:t>
      </w:r>
    </w:p>
    <w:p>
      <w:r>
        <w:t>☐ Assorted protein bars</w:t>
      </w:r>
    </w:p>
    <w:p>
      <w:pPr>
        <w:pStyle w:val="Heading2"/>
      </w:pPr>
      <w:r>
        <w:t>Yogurt Parfait</w:t>
      </w:r>
    </w:p>
    <w:p>
      <w:r>
        <w:t>☐ Blueberries</w:t>
      </w:r>
    </w:p>
    <w:p>
      <w:r>
        <w:t>☐ Raspberries</w:t>
      </w:r>
    </w:p>
    <w:p>
      <w:r>
        <w:t>☐ Blackberries</w:t>
      </w:r>
    </w:p>
    <w:p>
      <w:r>
        <w:t>☐ Honey</w:t>
      </w:r>
    </w:p>
    <w:p>
      <w:r>
        <w:t>☐ Yogurt</w:t>
      </w:r>
    </w:p>
    <w:p>
      <w:pPr>
        <w:pStyle w:val="Heading2"/>
      </w:pPr>
      <w:r>
        <w:t>Assorted Potato Chips</w:t>
      </w:r>
    </w:p>
    <w:p>
      <w:r>
        <w:t>☐ Assorted potato chips</w:t>
      </w:r>
    </w:p>
    <w:p>
      <w:pPr>
        <w:pStyle w:val="Heading2"/>
      </w:pPr>
      <w:r>
        <w:t>Mixed Nuts</w:t>
      </w:r>
    </w:p>
    <w:p>
      <w:r>
        <w:t>☐ Mixed nuts</w:t>
      </w:r>
    </w:p>
    <w:p>
      <w:pPr>
        <w:pStyle w:val="Heading2"/>
      </w:pPr>
      <w:r>
        <w:t>Marinated Olives</w:t>
      </w:r>
    </w:p>
    <w:p>
      <w:r>
        <w:t>☐ Marinated olives</w:t>
      </w:r>
    </w:p>
    <w:p>
      <w:pPr>
        <w:pStyle w:val="Heading2"/>
      </w:pPr>
      <w:r>
        <w:t>Popcorn Sea Salt &amp; Rosemary</w:t>
      </w:r>
    </w:p>
    <w:p>
      <w:r>
        <w:t>☐ Rosemary salt</w:t>
      </w:r>
    </w:p>
    <w:p>
      <w:r>
        <w:t>☐ Popcorn kernels</w:t>
      </w:r>
    </w:p>
    <w:p>
      <w:pPr>
        <w:pStyle w:val="Heading2"/>
      </w:pPr>
      <w:r>
        <w:t>Nine Orchard Energy Mix</w:t>
      </w:r>
    </w:p>
    <w:p>
      <w:r>
        <w:t>☐ Nine orchard energy mix</w:t>
      </w:r>
    </w:p>
    <w:p>
      <w:pPr>
        <w:pStyle w:val="Heading2"/>
      </w:pPr>
      <w:r>
        <w:t>Yogurt Cups</w:t>
      </w:r>
    </w:p>
    <w:p>
      <w:r>
        <w:t>☐ Assorted pre-packaged yogurt cups</w:t>
      </w:r>
    </w:p>
    <w:p>
      <w:pPr>
        <w:pStyle w:val="Heading2"/>
      </w:pPr>
      <w:r>
        <w:t>Vegetable Crudite</w:t>
      </w:r>
    </w:p>
    <w:p>
      <w:r>
        <w:t>☐ Fava bean hummus</w:t>
      </w:r>
    </w:p>
    <w:p>
      <w:r>
        <w:t>☐ Breakfast radish quarters</w:t>
      </w:r>
    </w:p>
    <w:p>
      <w:r>
        <w:t>☐ Cucumber batons</w:t>
      </w:r>
    </w:p>
    <w:p>
      <w:r>
        <w:t>☐ Celery batons</w:t>
      </w:r>
    </w:p>
    <w:p>
      <w:r>
        <w:t>☐ Watermelon radish moons</w:t>
      </w:r>
    </w:p>
    <w:p>
      <w:r>
        <w:t>☐ Carrot miso</w:t>
      </w:r>
    </w:p>
    <w:p>
      <w:r>
        <w:t>☐ Whipped chive creme fraiche</w:t>
      </w:r>
    </w:p>
    <w:p>
      <w:r>
        <w:t>☐ Lavash chips</w:t>
      </w:r>
    </w:p>
    <w:p>
      <w:r>
        <w:t>☐ Tri-color carrot batons</w:t>
      </w:r>
    </w:p>
    <w:p>
      <w:r>
        <w:t>☐ Tri-color cauliflower</w:t>
      </w:r>
    </w:p>
    <w:p>
      <w:r>
        <w:t>☐ Corn tortilla chips with sumac</w:t>
      </w:r>
    </w:p>
    <w:p>
      <w:r>
        <w:t>☐ Pita</w:t>
      </w:r>
    </w:p>
    <w:p>
      <w:pPr>
        <w:pStyle w:val="Heading2"/>
      </w:pPr>
      <w:r>
        <w:t>Sweet Scones</w:t>
      </w:r>
    </w:p>
    <w:p>
      <w:r>
        <w:t>☐ Assorted scones</w:t>
      </w:r>
    </w:p>
    <w:p>
      <w:pPr>
        <w:pStyle w:val="Heading2"/>
      </w:pPr>
      <w:r>
        <w:t>Savory Scones</w:t>
      </w:r>
    </w:p>
    <w:p>
      <w:r>
        <w:t>☐ Assorted savory scones</w:t>
      </w:r>
    </w:p>
    <w:p>
      <w:pPr>
        <w:pStyle w:val="Heading2"/>
      </w:pPr>
      <w:r>
        <w:t>Pastries / Tea Cakes</w:t>
      </w:r>
    </w:p>
    <w:p>
      <w:r>
        <w:t>☐ Assorted tea cakes</w:t>
      </w:r>
    </w:p>
    <w:p>
      <w:pPr>
        <w:pStyle w:val="Heading2"/>
      </w:pPr>
      <w:r>
        <w:t>Dry Goods/Tools</w:t>
      </w:r>
    </w:p>
    <w:p>
      <w:r>
        <w:t>☐ Maldon</w:t>
      </w:r>
    </w:p>
    <w:p>
      <w:r>
        <w:t>☐ Evoo</w:t>
      </w:r>
    </w:p>
    <w:p>
      <w:r>
        <w:t>☐ C-folds</w:t>
      </w:r>
    </w:p>
    <w:p>
      <w:r>
        <w:t>☐ Vodka spray</w:t>
      </w:r>
    </w:p>
    <w:p>
      <w:r>
        <w:t>☐ Quarter sheet trays</w:t>
      </w:r>
    </w:p>
    <w:p>
      <w:r>
        <w:t>☐ Half sheet trays</w:t>
      </w:r>
    </w:p>
    <w:p>
      <w:r>
        <w:t>☐ Catering trays</w:t>
      </w:r>
    </w:p>
    <w:p>
      <w:r>
        <w:t>☐ Cutting boards</w:t>
      </w:r>
    </w:p>
    <w:p>
      <w:r>
        <w:t>☐ Mixing bowls</w:t>
      </w:r>
    </w:p>
    <w:p>
      <w:r>
        <w:t>☐ Sani-wipes</w:t>
      </w:r>
    </w:p>
    <w:p>
      <w:r>
        <w:t>☐ Gloves</w:t>
      </w:r>
    </w:p>
    <w:p>
      <w:r>
        <w:t>☐ Tasting spoons</w:t>
      </w:r>
    </w:p>
    <w:p>
      <w:r>
        <w:t>☐ Piping bags</w:t>
      </w:r>
    </w:p>
    <w:p>
      <w:r>
        <w:t>☐ Quarts</w:t>
      </w:r>
    </w:p>
    <w:p>
      <w:r>
        <w:t>☐ Pints</w:t>
      </w:r>
    </w:p>
    <w:p>
      <w:r>
        <w:t>☐ Lids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