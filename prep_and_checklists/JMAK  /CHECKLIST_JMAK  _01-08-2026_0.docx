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JMAK   Thursday, January 15, 2026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9:00 AM - 8:00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Continental Breakfast</w:t>
      </w:r>
    </w:p>
    <w:p>
      <w:r>
        <w:t>☐ Picked dill</w:t>
      </w:r>
    </w:p>
    <w:p>
      <w:r>
        <w:t>☐ Honey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Pull granola</w:t>
      </w:r>
    </w:p>
    <w:p>
      <w:r>
        <w:t>☐ Clean and sort blueberries</w:t>
      </w:r>
    </w:p>
    <w:p>
      <w:r>
        <w:t>☐ Clean and sort raspberries</w:t>
      </w:r>
    </w:p>
    <w:p>
      <w:r>
        <w:t>☐ Clean and sort blackberries</w:t>
      </w:r>
    </w:p>
    <w:p>
      <w:r>
        <w:t>☐ Portion family style yogurt</w:t>
      </w:r>
    </w:p>
    <w:p>
      <w:r>
        <w:t>☐ Assorted pastries / viennoiserie</w:t>
      </w:r>
    </w:p>
    <w:p>
      <w:r>
        <w:t>☐ Assorted bagels</w:t>
      </w:r>
    </w:p>
    <w:p>
      <w:r>
        <w:t>☐ Whipped cream cheese</w:t>
      </w:r>
    </w:p>
    <w:p>
      <w:r>
        <w:t>☐ Jams</w:t>
      </w:r>
    </w:p>
    <w:p>
      <w:r>
        <w:t>☐ Butter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Roasted Fingerling Potatoes</w:t>
      </w:r>
    </w:p>
    <w:p>
      <w:r>
        <w:t>☐ Fingerling potatoes</w:t>
      </w:r>
    </w:p>
    <w:p>
      <w:r>
        <w:t>☐ Smoked paprika vinaigrette</w:t>
      </w:r>
    </w:p>
    <w:p>
      <w:r>
        <w:t>☐ Finely chopped parsley</w:t>
      </w:r>
    </w:p>
    <w:p>
      <w:pPr>
        <w:pStyle w:val="Heading2"/>
      </w:pPr>
      <w:r>
        <w:t>Shaved Brussels Sprouts</w:t>
      </w:r>
    </w:p>
    <w:p>
      <w:r>
        <w:t>☐ Shaved brussels</w:t>
      </w:r>
    </w:p>
    <w:p>
      <w:r>
        <w:t>☐ Toasted almonds</w:t>
      </w:r>
    </w:p>
    <w:p>
      <w:r>
        <w:t>☐ Sliced green apple</w:t>
      </w:r>
    </w:p>
    <w:p>
      <w:r>
        <w:t>☐ Shaved manchego</w:t>
      </w:r>
    </w:p>
    <w:p>
      <w:r>
        <w:t>☐ Green goddess dressing</w:t>
      </w:r>
    </w:p>
    <w:p>
      <w:pPr>
        <w:pStyle w:val="Heading2"/>
      </w:pPr>
      <w:r>
        <w:t>Mediterranean</w:t>
      </w:r>
    </w:p>
    <w:p>
      <w:r>
        <w:t>☐ Picked mint</w:t>
      </w:r>
    </w:p>
    <w:p>
      <w:r>
        <w:t>☐ Cut tomatoes</w:t>
      </w:r>
    </w:p>
    <w:p>
      <w:r>
        <w:t>☐ Sliced red onion</w:t>
      </w:r>
    </w:p>
    <w:p>
      <w:r>
        <w:t>☐ Cut castelvetrano olives</w:t>
      </w:r>
    </w:p>
    <w:p>
      <w:r>
        <w:t>☐ Shaved fennel</w:t>
      </w:r>
    </w:p>
    <w:p>
      <w:r>
        <w:t>☐ Cooked orzo</w:t>
      </w:r>
    </w:p>
    <w:p>
      <w:pPr>
        <w:pStyle w:val="Heading2"/>
      </w:pPr>
      <w:r>
        <w:t>Spring Orzo Salad</w:t>
      </w:r>
    </w:p>
    <w:p>
      <w:r>
        <w:t>☐ Picked dill</w:t>
      </w:r>
    </w:p>
    <w:p>
      <w:r>
        <w:t>☐ Cut castelvetrano olives</w:t>
      </w:r>
    </w:p>
    <w:p>
      <w:r>
        <w:t>☐ Cut grilled asparagus</w:t>
      </w:r>
    </w:p>
    <w:p>
      <w:r>
        <w:t>☐ Blanched favas</w:t>
      </w:r>
    </w:p>
    <w:p>
      <w:r>
        <w:t>☐ Chickpeas</w:t>
      </w:r>
    </w:p>
    <w:p>
      <w:r>
        <w:t>☐ Arugula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pPr>
        <w:pStyle w:val="Heading2"/>
      </w:pPr>
      <w:r>
        <w:t>Grilled Hanger Steak</w:t>
      </w:r>
    </w:p>
    <w:p>
      <w:r>
        <w:t>☐ Chimichurri herbs</w:t>
      </w:r>
    </w:p>
    <w:p>
      <w:r>
        <w:t>☐ Chimichurri base</w:t>
      </w:r>
    </w:p>
    <w:p>
      <w:r>
        <w:t>☐ Grilled hanger steak</w:t>
      </w:r>
    </w:p>
    <w:p>
      <w:pPr>
        <w:pStyle w:val="Heading2"/>
      </w:pPr>
      <w:r>
        <w:t>Grilled Salmon</w:t>
      </w:r>
    </w:p>
    <w:p>
      <w:r>
        <w:t>☐ Chimichurri herbs</w:t>
      </w:r>
    </w:p>
    <w:p>
      <w:r>
        <w:t>☐ Chimichurri base</w:t>
      </w:r>
    </w:p>
    <w:p>
      <w:r>
        <w:t>☐ 4oz steelhead trout fillet portions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Assorted Cookies</w:t>
      </w:r>
    </w:p>
    <w:p>
      <w:r>
        <w:t>☐ Assorted mixed cookies</w:t>
      </w:r>
    </w:p>
    <w:p>
      <w:pPr>
        <w:pStyle w:val="Heading2"/>
      </w:pPr>
      <w:r>
        <w:t>Miso Salmon</w:t>
      </w:r>
    </w:p>
    <w:p>
      <w:r>
        <w:t>☐ Miso marinated salmon</w:t>
      </w:r>
    </w:p>
    <w:p>
      <w:pPr>
        <w:pStyle w:val="Heading2"/>
      </w:pPr>
      <w:r>
        <w:t>Marinated Roasted Tofu</w:t>
      </w:r>
    </w:p>
    <w:p>
      <w:r>
        <w:t>☐ Marinated tofu</w:t>
      </w:r>
    </w:p>
    <w:p>
      <w:pPr>
        <w:pStyle w:val="Heading2"/>
      </w:pPr>
      <w:r>
        <w:t>Jasmine Rice</w:t>
      </w:r>
    </w:p>
    <w:p>
      <w:r>
        <w:t>☐ Steamed jasmine rice</w:t>
      </w:r>
    </w:p>
    <w:p>
      <w:pPr>
        <w:pStyle w:val="Heading2"/>
      </w:pPr>
      <w:r>
        <w:t>Quinoa</w:t>
      </w:r>
    </w:p>
    <w:p>
      <w:r>
        <w:t>☐ Steamed quinoa</w:t>
      </w:r>
    </w:p>
    <w:p>
      <w:pPr>
        <w:pStyle w:val="Heading2"/>
      </w:pPr>
      <w:r>
        <w:t>Charred Spicy Broccoli</w:t>
      </w:r>
    </w:p>
    <w:p>
      <w:r>
        <w:t>☐ Cut broccoli florets</w:t>
      </w:r>
    </w:p>
    <w:p>
      <w:r>
        <w:t>☐ Chili-garlic marinade</w:t>
      </w:r>
    </w:p>
    <w:p>
      <w:pPr>
        <w:pStyle w:val="Heading2"/>
      </w:pPr>
      <w:r>
        <w:t>Arugula</w:t>
      </w:r>
    </w:p>
    <w:p>
      <w:r>
        <w:t>☐ Arugula</w:t>
      </w:r>
    </w:p>
    <w:p>
      <w:pPr>
        <w:pStyle w:val="Heading2"/>
      </w:pPr>
      <w:r>
        <w:t>Roasted Cumin Carrots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pPr>
        <w:pStyle w:val="Heading2"/>
      </w:pPr>
      <w:r>
        <w:t>Cabbage Slaw</w:t>
      </w:r>
    </w:p>
    <w:p>
      <w:r>
        <w:t>☐ Cabbage slaw salad</w:t>
      </w:r>
    </w:p>
    <w:p>
      <w:r>
        <w:t>☐ Slaw dressing</w:t>
      </w:r>
    </w:p>
    <w:p>
      <w:pPr>
        <w:pStyle w:val="Heading2"/>
      </w:pPr>
      <w:r>
        <w:t xml:space="preserve"> Sweet Potatoes</w:t>
      </w:r>
    </w:p>
    <w:p>
      <w:r>
        <w:t>☐ Roasted sweet potatoes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Harissa-Baked Chickpeas</w:t>
      </w:r>
    </w:p>
    <w:p>
      <w:r>
        <w:t>☐ Harissa baked chickpeas</w:t>
      </w:r>
    </w:p>
    <w:p>
      <w:pPr>
        <w:pStyle w:val="Heading2"/>
      </w:pPr>
      <w:r>
        <w:t>Pickled Sumac Red Onion</w:t>
      </w:r>
    </w:p>
    <w:p>
      <w:r>
        <w:t>☐ Pickled sumac onions</w:t>
      </w:r>
    </w:p>
    <w:p>
      <w:pPr>
        <w:pStyle w:val="Heading2"/>
      </w:pPr>
      <w:r>
        <w:t>Carrot-Dijon Vinaigrette</w:t>
      </w:r>
    </w:p>
    <w:p>
      <w:r>
        <w:t>☐ Carrot vin</w:t>
      </w:r>
    </w:p>
    <w:p>
      <w:pPr>
        <w:pStyle w:val="Heading2"/>
      </w:pPr>
      <w:r>
        <w:t>Lemon Vinaigrette</w:t>
      </w:r>
    </w:p>
    <w:p>
      <w:r>
        <w:t>☐ Lemon vin</w:t>
      </w:r>
    </w:p>
    <w:p>
      <w:pPr>
        <w:pStyle w:val="Heading2"/>
      </w:pPr>
      <w:r>
        <w:t>Tahini-Citrus Vinaigrette</w:t>
      </w:r>
    </w:p>
    <w:p>
      <w:r>
        <w:t>☐ Citrus-tahini vinaigrette</w:t>
      </w:r>
    </w:p>
    <w:p>
      <w:pPr>
        <w:pStyle w:val="Heading2"/>
      </w:pPr>
      <w:r>
        <w:t>Cucumber-Mint Yogurt</w:t>
      </w:r>
    </w:p>
    <w:p>
      <w:r>
        <w:t>☐ Cucumber mint yogurt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Protein Bars</w:t>
      </w:r>
    </w:p>
    <w:p>
      <w:r>
        <w:t>☐ Assorted protein bars</w:t>
      </w:r>
    </w:p>
    <w:p>
      <w:pPr>
        <w:pStyle w:val="Heading2"/>
      </w:pPr>
      <w:r>
        <w:t>Yogurt Parfait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Yogurt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Assorted pre-packaged yogurt cups</w:t>
      </w:r>
    </w:p>
    <w:p>
      <w:pPr>
        <w:pStyle w:val="Heading2"/>
      </w:pPr>
      <w:r>
        <w:t>Vegetable Crudite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Carrot miso</w:t>
      </w:r>
    </w:p>
    <w:p>
      <w:r>
        <w:t>☐ Whipped chive creme fraiche</w:t>
      </w:r>
    </w:p>
    <w:p>
      <w:r>
        <w:t>☐ Lavash chips</w:t>
      </w:r>
    </w:p>
    <w:p>
      <w:r>
        <w:t>☐ Tri-color carrot batons</w:t>
      </w:r>
    </w:p>
    <w:p>
      <w:r>
        <w:t>☐ Tri-color cauliflower</w:t>
      </w:r>
    </w:p>
    <w:p>
      <w:r>
        <w:t>☐ Corn tortilla chips with sumac</w:t>
      </w:r>
    </w:p>
    <w:p>
      <w:r>
        <w:t>☐ Pita</w:t>
      </w:r>
    </w:p>
    <w:p>
      <w:pPr>
        <w:pStyle w:val="Heading2"/>
      </w:pPr>
      <w:r>
        <w:t>Sweet Scones</w:t>
      </w:r>
    </w:p>
    <w:p>
      <w:r>
        <w:t>☐ Assorted scones</w:t>
      </w:r>
    </w:p>
    <w:p>
      <w:pPr>
        <w:pStyle w:val="Heading2"/>
      </w:pPr>
      <w:r>
        <w:t>Savory Scones</w:t>
      </w:r>
    </w:p>
    <w:p>
      <w:r>
        <w:t>☐ Assorted savory scones</w:t>
      </w:r>
    </w:p>
    <w:p>
      <w:pPr>
        <w:pStyle w:val="Heading2"/>
      </w:pPr>
      <w:r>
        <w:t>Pastries / Tea Cakes</w:t>
      </w:r>
    </w:p>
    <w:p>
      <w:r>
        <w:t>☐ Assorted tea cakes</w:t>
      </w:r>
    </w:p>
    <w:p>
      <w:pPr>
        <w:pStyle w:val="Heading2"/>
      </w:pPr>
      <w:r>
        <w:t>B.E.C</w:t>
      </w:r>
    </w:p>
    <w:p>
      <w:r>
        <w:t>☐ Egg mix</w:t>
      </w:r>
    </w:p>
    <w:p>
      <w:r>
        <w:t>☐ Sliced cheddar</w:t>
      </w:r>
    </w:p>
    <w:p>
      <w:r>
        <w:t>☐ Cooked applewood smoked bacon</w:t>
      </w:r>
    </w:p>
    <w:p>
      <w:r>
        <w:t>☐ Brioche buns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