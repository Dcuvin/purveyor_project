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FA3B" w14:textId="77777777" w:rsidR="00244E99" w:rsidRDefault="00000000">
      <w:pPr>
        <w:pStyle w:val="Title"/>
      </w:pPr>
      <w:r>
        <w:t xml:space="preserve">JMAK   Tuesday, January 13, 2026  </w:t>
      </w:r>
    </w:p>
    <w:p w14:paraId="75766AFE" w14:textId="77777777" w:rsidR="00244E99" w:rsidRDefault="00000000">
      <w:pPr>
        <w:pStyle w:val="Heading2"/>
      </w:pPr>
      <w:r>
        <w:t xml:space="preserve">Guests: N/A  </w:t>
      </w:r>
    </w:p>
    <w:p w14:paraId="5AF39000" w14:textId="77777777" w:rsidR="00244E99" w:rsidRDefault="00000000">
      <w:pPr>
        <w:pStyle w:val="Heading2"/>
      </w:pPr>
      <w:r>
        <w:t xml:space="preserve">Start: 9:00 AM - 8:00 PM  </w:t>
      </w:r>
    </w:p>
    <w:p w14:paraId="4CE84842" w14:textId="77777777" w:rsidR="00244E99" w:rsidRDefault="00000000">
      <w:pPr>
        <w:pStyle w:val="Heading2"/>
      </w:pPr>
      <w:r>
        <w:t xml:space="preserve">Loction: Greenhouse and West Room  </w:t>
      </w:r>
    </w:p>
    <w:p w14:paraId="0628FA46" w14:textId="77777777" w:rsidR="00244E99" w:rsidRDefault="00000000">
      <w:pPr>
        <w:pStyle w:val="Heading2"/>
      </w:pPr>
      <w:r>
        <w:t>Continental Breakfast</w:t>
      </w:r>
    </w:p>
    <w:p w14:paraId="1419A3F5" w14:textId="5F75EC9D" w:rsidR="00244E99" w:rsidRDefault="00000000">
      <w:r>
        <w:t xml:space="preserve">☐ </w:t>
      </w:r>
      <w:r w:rsidR="00C77F7E">
        <w:t>Individual yogurt cups</w:t>
      </w:r>
    </w:p>
    <w:p w14:paraId="25DEEAFE" w14:textId="77777777" w:rsidR="00244E99" w:rsidRDefault="00000000">
      <w:r>
        <w:t>☐ Pull granola</w:t>
      </w:r>
    </w:p>
    <w:p w14:paraId="46F9B678" w14:textId="77777777" w:rsidR="00244E99" w:rsidRDefault="00000000">
      <w:r>
        <w:t>☐ Assorted bagels</w:t>
      </w:r>
    </w:p>
    <w:p w14:paraId="74D9E245" w14:textId="77777777" w:rsidR="00244E99" w:rsidRDefault="00000000">
      <w:r>
        <w:t>☐ Whipped cream cheese</w:t>
      </w:r>
    </w:p>
    <w:p w14:paraId="2CCAB23D" w14:textId="354B6D39" w:rsidR="00C77F7E" w:rsidRDefault="00C77F7E">
      <w:r>
        <w:rPr>
          <w:rFonts w:ascii="Segoe UI Symbol" w:hAnsi="Segoe UI Symbol" w:cs="Segoe UI Symbol"/>
        </w:rPr>
        <w:t>☐</w:t>
      </w:r>
      <w:r>
        <w:t xml:space="preserve"> Whipped</w:t>
      </w:r>
      <w:r>
        <w:t xml:space="preserve"> </w:t>
      </w:r>
      <w:proofErr w:type="gramStart"/>
      <w:r>
        <w:t xml:space="preserve">scallion </w:t>
      </w:r>
      <w:r>
        <w:t xml:space="preserve"> cream</w:t>
      </w:r>
      <w:proofErr w:type="gramEnd"/>
      <w:r>
        <w:t xml:space="preserve"> cheese</w:t>
      </w:r>
    </w:p>
    <w:p w14:paraId="65CA789C" w14:textId="77777777" w:rsidR="00244E99" w:rsidRDefault="00000000">
      <w:r>
        <w:t>☐ Jams</w:t>
      </w:r>
    </w:p>
    <w:p w14:paraId="2381E924" w14:textId="77777777" w:rsidR="00244E99" w:rsidRDefault="00000000">
      <w:r>
        <w:t>☐ Butter</w:t>
      </w:r>
    </w:p>
    <w:p w14:paraId="2EDE881A" w14:textId="46E629DC" w:rsidR="007B03C3" w:rsidRDefault="007B03C3" w:rsidP="007B03C3">
      <w:pPr>
        <w:pStyle w:val="Heading2"/>
      </w:pPr>
      <w:r>
        <w:t xml:space="preserve">French style baked eggs </w:t>
      </w:r>
      <w:proofErr w:type="spellStart"/>
      <w:r>
        <w:t>florentine</w:t>
      </w:r>
      <w:proofErr w:type="spellEnd"/>
    </w:p>
    <w:p w14:paraId="69EC7201" w14:textId="3EB99638" w:rsidR="007B03C3" w:rsidRDefault="007B03C3">
      <w:r>
        <w:rPr>
          <w:rFonts w:ascii="Segoe UI Symbol" w:hAnsi="Segoe UI Symbol" w:cs="Segoe UI Symbol"/>
        </w:rPr>
        <w:t>☐</w:t>
      </w:r>
      <w:r>
        <w:t xml:space="preserve"> </w:t>
      </w:r>
      <w:r>
        <w:t>strata portions</w:t>
      </w:r>
    </w:p>
    <w:p w14:paraId="49D9D634" w14:textId="77777777" w:rsidR="00244E99" w:rsidRDefault="00000000">
      <w:pPr>
        <w:pStyle w:val="Heading2"/>
      </w:pPr>
      <w:r>
        <w:t>Viennoiseries &amp; Pastries</w:t>
      </w:r>
    </w:p>
    <w:p w14:paraId="44FB77B6" w14:textId="77777777" w:rsidR="00244E99" w:rsidRDefault="00000000">
      <w:r>
        <w:t xml:space="preserve">☐ Assorted </w:t>
      </w:r>
      <w:proofErr w:type="spellStart"/>
      <w:r>
        <w:t>viennoiseries</w:t>
      </w:r>
      <w:proofErr w:type="spellEnd"/>
      <w:r>
        <w:t xml:space="preserve"> and pastries</w:t>
      </w:r>
    </w:p>
    <w:p w14:paraId="27F31FBD" w14:textId="78EA26E4" w:rsidR="00C77F7E" w:rsidRPr="00C77F7E" w:rsidRDefault="00C77F7E">
      <w:pPr>
        <w:rPr>
          <w:color w:val="C00000"/>
        </w:rPr>
      </w:pPr>
      <w:r w:rsidRPr="00C77F7E">
        <w:rPr>
          <w:rStyle w:val="Strong"/>
          <w:rFonts w:ascii="Arial" w:hAnsi="Arial" w:cs="Arial"/>
          <w:color w:val="C00000"/>
          <w:highlight w:val="yellow"/>
          <w:u w:val="single"/>
          <w:shd w:val="clear" w:color="auto" w:fill="FFFF00"/>
        </w:rPr>
        <w:t>12PM-2PM</w:t>
      </w:r>
      <w:r w:rsidRPr="00C77F7E">
        <w:rPr>
          <w:rStyle w:val="Strong"/>
          <w:rFonts w:ascii="Arial" w:hAnsi="Arial" w:cs="Arial"/>
          <w:color w:val="C00000"/>
          <w:highlight w:val="yellow"/>
          <w:u w:val="single"/>
          <w:shd w:val="clear" w:color="auto" w:fill="FFFFFF"/>
        </w:rPr>
        <w:t> SANDWICH STATION </w:t>
      </w:r>
      <w:r w:rsidRPr="00C77F7E">
        <w:rPr>
          <w:rStyle w:val="Strong"/>
          <w:rFonts w:ascii="Arial" w:hAnsi="Arial" w:cs="Arial"/>
          <w:color w:val="C00000"/>
          <w:highlight w:val="yellow"/>
          <w:u w:val="single"/>
          <w:shd w:val="clear" w:color="auto" w:fill="FFFF00"/>
        </w:rPr>
        <w:t>WEST ROOM</w:t>
      </w:r>
    </w:p>
    <w:p w14:paraId="4041F741" w14:textId="77777777" w:rsidR="00244E99" w:rsidRDefault="00000000">
      <w:pPr>
        <w:pStyle w:val="Heading2"/>
      </w:pPr>
      <w:r>
        <w:t>Club Sandwich</w:t>
      </w:r>
    </w:p>
    <w:p w14:paraId="3DB7512E" w14:textId="77777777" w:rsidR="00244E99" w:rsidRDefault="00000000">
      <w:r>
        <w:t>☐ Club sandwich</w:t>
      </w:r>
    </w:p>
    <w:p w14:paraId="3CB22003" w14:textId="77777777" w:rsidR="00244E99" w:rsidRDefault="00000000">
      <w:pPr>
        <w:pStyle w:val="Heading2"/>
      </w:pPr>
      <w:r>
        <w:t>Chicken Caesar Wrap</w:t>
      </w:r>
    </w:p>
    <w:p w14:paraId="1882E5D0" w14:textId="77777777" w:rsidR="00244E99" w:rsidRDefault="00000000">
      <w:r>
        <w:t>☐ Chicken caesar wrap</w:t>
      </w:r>
    </w:p>
    <w:p w14:paraId="70B7246B" w14:textId="77777777" w:rsidR="00244E99" w:rsidRDefault="00000000">
      <w:pPr>
        <w:pStyle w:val="Heading2"/>
      </w:pPr>
      <w:r>
        <w:t>Grilled Eggplant</w:t>
      </w:r>
    </w:p>
    <w:p w14:paraId="3CFCFE21" w14:textId="77777777" w:rsidR="00244E99" w:rsidRDefault="00000000">
      <w:r>
        <w:t>☐ Grilled eggplant</w:t>
      </w:r>
    </w:p>
    <w:p w14:paraId="50AE08FC" w14:textId="77777777" w:rsidR="00244E99" w:rsidRDefault="00000000">
      <w:r>
        <w:t>☐ Marinated peppers</w:t>
      </w:r>
    </w:p>
    <w:p w14:paraId="3F9B92F3" w14:textId="77777777" w:rsidR="00244E99" w:rsidRDefault="00000000">
      <w:r>
        <w:t>☐ Slice mozarella</w:t>
      </w:r>
    </w:p>
    <w:p w14:paraId="4E61413A" w14:textId="77777777" w:rsidR="00244E99" w:rsidRDefault="00000000">
      <w:r>
        <w:lastRenderedPageBreak/>
        <w:t>☐ Basil pesto</w:t>
      </w:r>
    </w:p>
    <w:p w14:paraId="04103CD1" w14:textId="77777777" w:rsidR="00244E99" w:rsidRDefault="00000000">
      <w:r>
        <w:t>☐ Slice focaccia</w:t>
      </w:r>
    </w:p>
    <w:p w14:paraId="6B0E27FA" w14:textId="77777777" w:rsidR="00C77F7E" w:rsidRDefault="00C77F7E" w:rsidP="00C77F7E">
      <w:pPr>
        <w:pStyle w:val="Heading2"/>
      </w:pPr>
      <w:r>
        <w:t>Green Salad</w:t>
      </w:r>
    </w:p>
    <w:p w14:paraId="19208793" w14:textId="77777777" w:rsidR="00C77F7E" w:rsidRDefault="00C77F7E" w:rsidP="00C77F7E">
      <w:r>
        <w:rPr>
          <w:rFonts w:ascii="Segoe UI Symbol" w:hAnsi="Segoe UI Symbol" w:cs="Segoe UI Symbol"/>
        </w:rPr>
        <w:t>☐</w:t>
      </w:r>
      <w:r>
        <w:t xml:space="preserve"> Mixed greens</w:t>
      </w:r>
    </w:p>
    <w:p w14:paraId="0FFDDF82" w14:textId="77777777" w:rsidR="00C77F7E" w:rsidRDefault="00C77F7E" w:rsidP="00C77F7E">
      <w:r>
        <w:rPr>
          <w:rFonts w:ascii="Segoe UI Symbol" w:hAnsi="Segoe UI Symbol" w:cs="Segoe UI Symbol"/>
        </w:rPr>
        <w:t>☐</w:t>
      </w:r>
      <w:r>
        <w:t xml:space="preserve"> Citrus-tahini dressing</w:t>
      </w:r>
    </w:p>
    <w:p w14:paraId="19742E2F" w14:textId="5DD8299A" w:rsidR="00C77F7E" w:rsidRDefault="00C77F7E" w:rsidP="00C77F7E">
      <w:r>
        <w:rPr>
          <w:rFonts w:ascii="Segoe UI Symbol" w:hAnsi="Segoe UI Symbol" w:cs="Segoe UI Symbol"/>
        </w:rPr>
        <w:t>☐</w:t>
      </w:r>
      <w:r>
        <w:t xml:space="preserve"> Crispy zaatar quinoa</w:t>
      </w:r>
    </w:p>
    <w:p w14:paraId="191C7E25" w14:textId="77777777" w:rsidR="00C77F7E" w:rsidRDefault="00C77F7E" w:rsidP="00C77F7E">
      <w:r>
        <w:rPr>
          <w:rFonts w:ascii="Segoe UI Symbol" w:hAnsi="Segoe UI Symbol" w:cs="Segoe UI Symbol"/>
        </w:rPr>
        <w:t>☐</w:t>
      </w:r>
      <w:r>
        <w:t xml:space="preserve"> Sliced cucumber</w:t>
      </w:r>
    </w:p>
    <w:p w14:paraId="075F38AE" w14:textId="61498DF7" w:rsidR="00C77F7E" w:rsidRDefault="00C77F7E" w:rsidP="00C77F7E">
      <w:r>
        <w:rPr>
          <w:rFonts w:ascii="Segoe UI Symbol" w:hAnsi="Segoe UI Symbol" w:cs="Segoe UI Symbol"/>
        </w:rPr>
        <w:t>☐</w:t>
      </w:r>
      <w:r>
        <w:t xml:space="preserve"> Mixing bowls</w:t>
      </w:r>
    </w:p>
    <w:p w14:paraId="3A8594F6" w14:textId="03F5CA51" w:rsidR="00244E99" w:rsidRDefault="00000000">
      <w:pPr>
        <w:pStyle w:val="Heading2"/>
      </w:pPr>
      <w:r>
        <w:t>Assorted Potato Chips</w:t>
      </w:r>
    </w:p>
    <w:p w14:paraId="31B07C1B" w14:textId="77777777" w:rsidR="00244E99" w:rsidRDefault="00000000">
      <w:r>
        <w:t>☐ Assorted potato chips</w:t>
      </w:r>
    </w:p>
    <w:p w14:paraId="5A95F05F" w14:textId="77777777" w:rsidR="00244E99" w:rsidRDefault="00000000">
      <w:pPr>
        <w:pStyle w:val="Heading2"/>
      </w:pPr>
      <w:r>
        <w:t>Assorted Cookies</w:t>
      </w:r>
    </w:p>
    <w:p w14:paraId="4533612D" w14:textId="77777777" w:rsidR="00244E99" w:rsidRDefault="00000000">
      <w:r>
        <w:t>☐ Assorted mixed cookies</w:t>
      </w:r>
    </w:p>
    <w:p w14:paraId="2B28BF4E" w14:textId="130004A3" w:rsidR="00C77F7E" w:rsidRPr="00C77F7E" w:rsidRDefault="00C77F7E">
      <w:pPr>
        <w:pStyle w:val="Heading2"/>
        <w:rPr>
          <w:color w:val="C00000"/>
        </w:rPr>
      </w:pPr>
      <w:r w:rsidRPr="00C77F7E">
        <w:rPr>
          <w:color w:val="C00000"/>
        </w:rPr>
        <w:t xml:space="preserve"> </w:t>
      </w:r>
      <w:r w:rsidRPr="00C77F7E">
        <w:rPr>
          <w:rStyle w:val="Strong"/>
          <w:rFonts w:ascii="Arial" w:hAnsi="Arial" w:cs="Arial"/>
          <w:color w:val="C00000"/>
          <w:sz w:val="22"/>
          <w:szCs w:val="22"/>
          <w:u w:val="single"/>
          <w:shd w:val="clear" w:color="auto" w:fill="FFFF00"/>
        </w:rPr>
        <w:t>6-8PM</w:t>
      </w:r>
      <w:r w:rsidRPr="00C77F7E">
        <w:rPr>
          <w:rStyle w:val="Strong"/>
          <w:rFonts w:ascii="Arial" w:hAnsi="Arial" w:cs="Arial"/>
          <w:color w:val="C00000"/>
          <w:sz w:val="22"/>
          <w:szCs w:val="22"/>
          <w:u w:val="single"/>
          <w:shd w:val="clear" w:color="auto" w:fill="FFFFFF"/>
        </w:rPr>
        <w:t> PASSED CANAPES </w:t>
      </w:r>
      <w:r w:rsidRPr="00C77F7E">
        <w:rPr>
          <w:rStyle w:val="Strong"/>
          <w:rFonts w:ascii="Arial" w:hAnsi="Arial" w:cs="Arial"/>
          <w:color w:val="C00000"/>
          <w:sz w:val="22"/>
          <w:szCs w:val="22"/>
          <w:u w:val="single"/>
          <w:shd w:val="clear" w:color="auto" w:fill="FFFF00"/>
        </w:rPr>
        <w:t>GREENHOUSE</w:t>
      </w:r>
    </w:p>
    <w:p w14:paraId="50F45A94" w14:textId="38B5A286" w:rsidR="00244E99" w:rsidRDefault="00000000">
      <w:pPr>
        <w:pStyle w:val="Heading2"/>
      </w:pPr>
      <w:r>
        <w:t>Oysters</w:t>
      </w:r>
    </w:p>
    <w:p w14:paraId="4943C60B" w14:textId="77777777" w:rsidR="00244E99" w:rsidRDefault="00000000">
      <w:r>
        <w:t>☐ Cleaned oyster shells</w:t>
      </w:r>
    </w:p>
    <w:p w14:paraId="48116B83" w14:textId="77777777" w:rsidR="00244E99" w:rsidRDefault="00000000">
      <w:r>
        <w:t>☐ Shucked oyster meat</w:t>
      </w:r>
    </w:p>
    <w:p w14:paraId="205C500D" w14:textId="354AEE3F" w:rsidR="00C77F7E" w:rsidRDefault="00C77F7E">
      <w:r>
        <w:rPr>
          <w:rFonts w:ascii="Segoe UI Symbol" w:hAnsi="Segoe UI Symbol" w:cs="Segoe UI Symbol"/>
        </w:rPr>
        <w:t>☐</w:t>
      </w:r>
      <w:r>
        <w:t xml:space="preserve"> </w:t>
      </w:r>
      <w:r>
        <w:t>Pomegranate mignonette</w:t>
      </w:r>
    </w:p>
    <w:p w14:paraId="7CAE9267" w14:textId="19C21EB5" w:rsidR="00C77F7E" w:rsidRDefault="00C77F7E">
      <w:r>
        <w:rPr>
          <w:rFonts w:ascii="Segoe UI Symbol" w:hAnsi="Segoe UI Symbol" w:cs="Segoe UI Symbol"/>
        </w:rPr>
        <w:t>☐</w:t>
      </w:r>
      <w:r>
        <w:t xml:space="preserve"> </w:t>
      </w:r>
      <w:r>
        <w:t>borage flowers</w:t>
      </w:r>
    </w:p>
    <w:p w14:paraId="5F56606C" w14:textId="77777777" w:rsidR="00244E99" w:rsidRDefault="00000000">
      <w:pPr>
        <w:pStyle w:val="Heading2"/>
      </w:pPr>
      <w:r>
        <w:t>Lobster</w:t>
      </w:r>
    </w:p>
    <w:p w14:paraId="0FBDF54A" w14:textId="77777777" w:rsidR="00244E99" w:rsidRDefault="00000000">
      <w:r>
        <w:t>☐ Mixing bowl</w:t>
      </w:r>
    </w:p>
    <w:p w14:paraId="0577DA7F" w14:textId="77777777" w:rsidR="00244E99" w:rsidRDefault="00000000">
      <w:r>
        <w:t>☐ Picked dill</w:t>
      </w:r>
    </w:p>
    <w:p w14:paraId="6205FFF8" w14:textId="77777777" w:rsidR="00244E99" w:rsidRDefault="00000000">
      <w:r>
        <w:t>☐ Lobster meat</w:t>
      </w:r>
    </w:p>
    <w:p w14:paraId="1B39B206" w14:textId="77777777" w:rsidR="00244E99" w:rsidRDefault="00000000">
      <w:r>
        <w:t>☐ Lobster salad kit</w:t>
      </w:r>
    </w:p>
    <w:p w14:paraId="0F6F5D5C" w14:textId="77777777" w:rsidR="00244E99" w:rsidRDefault="00000000">
      <w:r>
        <w:t>☐ Pre-cut mini hotdog buns</w:t>
      </w:r>
    </w:p>
    <w:p w14:paraId="3E5D4958" w14:textId="77777777" w:rsidR="00244E99" w:rsidRDefault="00000000">
      <w:pPr>
        <w:pStyle w:val="Heading2"/>
      </w:pPr>
      <w:r>
        <w:t>Crispy Burrata</w:t>
      </w:r>
    </w:p>
    <w:p w14:paraId="1BD39448" w14:textId="77777777" w:rsidR="00244E99" w:rsidRDefault="00000000">
      <w:r>
        <w:t>☐ Maldon salt</w:t>
      </w:r>
    </w:p>
    <w:p w14:paraId="1EEC436F" w14:textId="77777777" w:rsidR="00244E99" w:rsidRDefault="00000000">
      <w:r>
        <w:lastRenderedPageBreak/>
        <w:t>☐ Cut puri shells</w:t>
      </w:r>
    </w:p>
    <w:p w14:paraId="68E3B26B" w14:textId="77777777" w:rsidR="00244E99" w:rsidRDefault="00000000">
      <w:r>
        <w:t>☐ Toasted pepitas</w:t>
      </w:r>
    </w:p>
    <w:p w14:paraId="02409C73" w14:textId="77777777" w:rsidR="00244E99" w:rsidRDefault="00000000">
      <w:r>
        <w:t>☐ Whipped burrata</w:t>
      </w:r>
    </w:p>
    <w:p w14:paraId="03BE98A2" w14:textId="77777777" w:rsidR="00244E99" w:rsidRDefault="00000000">
      <w:r>
        <w:t>☐ Picked pea shoots</w:t>
      </w:r>
    </w:p>
    <w:p w14:paraId="41F242D0" w14:textId="77777777" w:rsidR="00244E99" w:rsidRDefault="00000000">
      <w:r>
        <w:t>☐ Honey nut squash ecrasse</w:t>
      </w:r>
    </w:p>
    <w:p w14:paraId="05FA0CBD" w14:textId="77777777" w:rsidR="00244E99" w:rsidRDefault="00000000">
      <w:pPr>
        <w:pStyle w:val="Heading2"/>
      </w:pPr>
      <w:r>
        <w:t>Everything Gougeres</w:t>
      </w:r>
    </w:p>
    <w:p w14:paraId="64C75F10" w14:textId="77777777" w:rsidR="00244E99" w:rsidRDefault="00000000">
      <w:r>
        <w:t>☐ Finely cut chives</w:t>
      </w:r>
    </w:p>
    <w:p w14:paraId="4F96CFB0" w14:textId="77777777" w:rsidR="00244E99" w:rsidRDefault="00000000">
      <w:r>
        <w:t>☐ Mini gougeres</w:t>
      </w:r>
    </w:p>
    <w:p w14:paraId="67AA7BD6" w14:textId="77777777" w:rsidR="00244E99" w:rsidRDefault="00000000">
      <w:r>
        <w:t>☐ Smoked salmon cream cheese mousse</w:t>
      </w:r>
    </w:p>
    <w:p w14:paraId="125DA5F9" w14:textId="77777777" w:rsidR="00244E99" w:rsidRDefault="00000000">
      <w:r>
        <w:t>☐ Everything bagel mix</w:t>
      </w:r>
    </w:p>
    <w:p w14:paraId="2DB50425" w14:textId="77777777" w:rsidR="00244E99" w:rsidRDefault="00000000">
      <w:pPr>
        <w:pStyle w:val="Heading2"/>
      </w:pPr>
      <w:r>
        <w:t>Mushroom Tartlett</w:t>
      </w:r>
    </w:p>
    <w:p w14:paraId="146CCC3F" w14:textId="77777777" w:rsidR="00244E99" w:rsidRDefault="00000000">
      <w:r>
        <w:t>☐ Puff pastry rounds</w:t>
      </w:r>
    </w:p>
    <w:p w14:paraId="2CE44755" w14:textId="77777777" w:rsidR="00244E99" w:rsidRDefault="00000000">
      <w:r>
        <w:t>☐ Mushroom custard</w:t>
      </w:r>
    </w:p>
    <w:p w14:paraId="4C91556E" w14:textId="77777777" w:rsidR="00244E99" w:rsidRDefault="00000000">
      <w:r>
        <w:t>☐ Picked thyme</w:t>
      </w:r>
    </w:p>
    <w:p w14:paraId="7E8736B9" w14:textId="77777777" w:rsidR="00244E99" w:rsidRDefault="00000000">
      <w:pPr>
        <w:pStyle w:val="Heading2"/>
      </w:pPr>
      <w:r>
        <w:t>Cacio E Pepe Fritter</w:t>
      </w:r>
    </w:p>
    <w:p w14:paraId="244B4847" w14:textId="77777777" w:rsidR="00244E99" w:rsidRDefault="00000000">
      <w:r>
        <w:t>☐ Cacio e pepe arancini</w:t>
      </w:r>
    </w:p>
    <w:p w14:paraId="77208303" w14:textId="77777777" w:rsidR="00244E99" w:rsidRDefault="00000000">
      <w:r>
        <w:t>☐ Cacio e pepe sauce</w:t>
      </w:r>
    </w:p>
    <w:p w14:paraId="354F0546" w14:textId="77777777" w:rsidR="00244E99" w:rsidRDefault="00000000">
      <w:r>
        <w:t>☐ Shaved pecorino</w:t>
      </w:r>
    </w:p>
    <w:p w14:paraId="338A1995" w14:textId="77777777" w:rsidR="00244E99" w:rsidRDefault="00000000">
      <w:pPr>
        <w:pStyle w:val="Heading2"/>
      </w:pPr>
      <w:r>
        <w:t>Braised Short Rib</w:t>
      </w:r>
    </w:p>
    <w:p w14:paraId="54044A16" w14:textId="77777777" w:rsidR="00244E99" w:rsidRDefault="00000000">
      <w:r>
        <w:t>☐ Picked pea shoots</w:t>
      </w:r>
    </w:p>
    <w:p w14:paraId="439B097B" w14:textId="77777777" w:rsidR="00244E99" w:rsidRDefault="00000000">
      <w:r>
        <w:t>☐ Braised short rib</w:t>
      </w:r>
    </w:p>
    <w:p w14:paraId="2DC78535" w14:textId="77777777" w:rsidR="00244E99" w:rsidRDefault="00000000">
      <w:r>
        <w:t>☐ Arepa</w:t>
      </w:r>
    </w:p>
    <w:p w14:paraId="5A4E0DB5" w14:textId="77777777" w:rsidR="00244E99" w:rsidRDefault="00000000">
      <w:r>
        <w:t>☐ Piquillo pepper puree</w:t>
      </w:r>
    </w:p>
    <w:p w14:paraId="7F70AF38" w14:textId="77777777" w:rsidR="00244E99" w:rsidRDefault="00000000">
      <w:r>
        <w:t>☐ Pickled red onion</w:t>
      </w:r>
    </w:p>
    <w:p w14:paraId="20FEE8B6" w14:textId="77777777" w:rsidR="00244E99" w:rsidRDefault="00000000">
      <w:pPr>
        <w:pStyle w:val="Heading2"/>
      </w:pPr>
      <w:r>
        <w:t>Poached Maine Lobster</w:t>
      </w:r>
    </w:p>
    <w:p w14:paraId="6E326136" w14:textId="77777777" w:rsidR="00244E99" w:rsidRDefault="00000000">
      <w:r>
        <w:t>☐ Poached lobsters</w:t>
      </w:r>
    </w:p>
    <w:p w14:paraId="1DC83F51" w14:textId="77777777" w:rsidR="00244E99" w:rsidRDefault="00000000">
      <w:pPr>
        <w:pStyle w:val="Heading2"/>
      </w:pPr>
      <w:r>
        <w:lastRenderedPageBreak/>
        <w:t>Green Hummus</w:t>
      </w:r>
    </w:p>
    <w:p w14:paraId="2631D314" w14:textId="77777777" w:rsidR="00244E99" w:rsidRDefault="00000000">
      <w:r>
        <w:t>☐ Fava bean hummus</w:t>
      </w:r>
    </w:p>
    <w:p w14:paraId="607B7922" w14:textId="77777777" w:rsidR="00244E99" w:rsidRDefault="00000000">
      <w:r>
        <w:t>☐ Dukkah</w:t>
      </w:r>
    </w:p>
    <w:p w14:paraId="7BE30981" w14:textId="77777777" w:rsidR="00244E99" w:rsidRDefault="00000000">
      <w:r>
        <w:t>☐ Fried lavash planks</w:t>
      </w:r>
    </w:p>
    <w:p w14:paraId="4FF0993E" w14:textId="77777777" w:rsidR="00244E99" w:rsidRDefault="00000000">
      <w:r>
        <w:t>☐ Pickled holland chili</w:t>
      </w:r>
    </w:p>
    <w:p w14:paraId="5C33B145" w14:textId="77777777" w:rsidR="00244E99" w:rsidRDefault="00000000">
      <w:pPr>
        <w:pStyle w:val="Heading2"/>
      </w:pPr>
      <w:r>
        <w:t>Dry Goods/Tools</w:t>
      </w:r>
    </w:p>
    <w:p w14:paraId="4624846D" w14:textId="77777777" w:rsidR="00244E99" w:rsidRDefault="00000000">
      <w:r>
        <w:t>☐ Maldon</w:t>
      </w:r>
    </w:p>
    <w:p w14:paraId="01F913B5" w14:textId="77777777" w:rsidR="00244E99" w:rsidRDefault="00000000">
      <w:r>
        <w:t>☐ Evoo</w:t>
      </w:r>
    </w:p>
    <w:p w14:paraId="4B75AC84" w14:textId="77777777" w:rsidR="00244E99" w:rsidRDefault="00000000">
      <w:r>
        <w:t>☐ C-folds</w:t>
      </w:r>
    </w:p>
    <w:p w14:paraId="7C6832C5" w14:textId="77777777" w:rsidR="00244E99" w:rsidRDefault="00000000">
      <w:r>
        <w:t>☐ Vodka spray</w:t>
      </w:r>
    </w:p>
    <w:p w14:paraId="4470B936" w14:textId="77777777" w:rsidR="00244E99" w:rsidRDefault="00000000">
      <w:r>
        <w:t>☐ Quarter sheet trays</w:t>
      </w:r>
    </w:p>
    <w:p w14:paraId="337E1A05" w14:textId="77777777" w:rsidR="00244E99" w:rsidRDefault="00000000">
      <w:r>
        <w:t>☐ Half sheet trays</w:t>
      </w:r>
    </w:p>
    <w:p w14:paraId="07B8FDA6" w14:textId="77777777" w:rsidR="00244E99" w:rsidRDefault="00000000">
      <w:r>
        <w:t>☐ Catering trays</w:t>
      </w:r>
    </w:p>
    <w:p w14:paraId="5EE775E3" w14:textId="77777777" w:rsidR="00244E99" w:rsidRDefault="00000000">
      <w:r>
        <w:t>☐ Cutting boards</w:t>
      </w:r>
    </w:p>
    <w:p w14:paraId="70A26239" w14:textId="77777777" w:rsidR="00244E99" w:rsidRDefault="00000000">
      <w:r>
        <w:t>☐ Mixing bowls</w:t>
      </w:r>
    </w:p>
    <w:p w14:paraId="209F1FF7" w14:textId="77777777" w:rsidR="00244E99" w:rsidRDefault="00000000">
      <w:r>
        <w:t>☐ Sani-wipes</w:t>
      </w:r>
    </w:p>
    <w:p w14:paraId="139A18EE" w14:textId="77777777" w:rsidR="00244E99" w:rsidRDefault="00000000">
      <w:r>
        <w:t>☐ Gloves</w:t>
      </w:r>
    </w:p>
    <w:p w14:paraId="19BB1FE8" w14:textId="77777777" w:rsidR="00244E99" w:rsidRDefault="00000000">
      <w:r>
        <w:t>☐ Tasting spoons</w:t>
      </w:r>
    </w:p>
    <w:p w14:paraId="3AC3B8A9" w14:textId="77777777" w:rsidR="00244E99" w:rsidRDefault="00000000">
      <w:r>
        <w:t>☐ Piping bags</w:t>
      </w:r>
    </w:p>
    <w:p w14:paraId="018FF9C6" w14:textId="77777777" w:rsidR="00244E99" w:rsidRDefault="00000000">
      <w:r>
        <w:t>☐ Quarts</w:t>
      </w:r>
    </w:p>
    <w:p w14:paraId="0B6DD442" w14:textId="77777777" w:rsidR="00244E99" w:rsidRDefault="00000000">
      <w:r>
        <w:t>☐ Pints</w:t>
      </w:r>
    </w:p>
    <w:p w14:paraId="0F74ABB7" w14:textId="77777777" w:rsidR="00244E99" w:rsidRDefault="00000000">
      <w:r>
        <w:t>☐ Lids</w:t>
      </w:r>
    </w:p>
    <w:sectPr w:rsidR="00244E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50428">
    <w:abstractNumId w:val="8"/>
  </w:num>
  <w:num w:numId="2" w16cid:durableId="756486598">
    <w:abstractNumId w:val="6"/>
  </w:num>
  <w:num w:numId="3" w16cid:durableId="232083526">
    <w:abstractNumId w:val="5"/>
  </w:num>
  <w:num w:numId="4" w16cid:durableId="1196771167">
    <w:abstractNumId w:val="4"/>
  </w:num>
  <w:num w:numId="5" w16cid:durableId="398794456">
    <w:abstractNumId w:val="7"/>
  </w:num>
  <w:num w:numId="6" w16cid:durableId="359360038">
    <w:abstractNumId w:val="3"/>
  </w:num>
  <w:num w:numId="7" w16cid:durableId="879172956">
    <w:abstractNumId w:val="2"/>
  </w:num>
  <w:num w:numId="8" w16cid:durableId="1467236465">
    <w:abstractNumId w:val="1"/>
  </w:num>
  <w:num w:numId="9" w16cid:durableId="122224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E99"/>
    <w:rsid w:val="0029639D"/>
    <w:rsid w:val="00326F90"/>
    <w:rsid w:val="00340BAE"/>
    <w:rsid w:val="00394790"/>
    <w:rsid w:val="007B03C3"/>
    <w:rsid w:val="00AA1D8D"/>
    <w:rsid w:val="00B47730"/>
    <w:rsid w:val="00C77F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B8AA4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347</Words>
  <Characters>1532</Characters>
  <Application>Microsoft Office Word</Application>
  <DocSecurity>0</DocSecurity>
  <Lines>127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2026-01-13T20:12:00Z</cp:lastPrinted>
  <dcterms:created xsi:type="dcterms:W3CDTF">2013-12-23T23:15:00Z</dcterms:created>
  <dcterms:modified xsi:type="dcterms:W3CDTF">2026-01-19T14:52:00Z</dcterms:modified>
  <cp:category/>
</cp:coreProperties>
</file>