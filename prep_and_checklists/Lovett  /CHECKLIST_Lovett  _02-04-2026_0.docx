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Lovett   Thursday, February 12, 2026  </w:t>
      </w:r>
    </w:p>
    <w:p>
      <w:pPr>
        <w:pStyle w:val="Heading2"/>
      </w:pPr>
      <w:r>
        <w:t xml:space="preserve">Guests: 150  </w:t>
      </w:r>
    </w:p>
    <w:p>
      <w:pPr>
        <w:pStyle w:val="Heading2"/>
      </w:pPr>
      <w:r>
        <w:t xml:space="preserve">Start: 6:00 PM - 8:00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Radish &amp; Goat Cheese</w:t>
      </w:r>
    </w:p>
    <w:p>
      <w:r>
        <w:t>☐ Julienne pickled watermelon radish</w:t>
      </w:r>
    </w:p>
    <w:p>
      <w:r>
        <w:t>☐ Julienne breakfast radish</w:t>
      </w:r>
    </w:p>
    <w:p>
      <w:r>
        <w:t>☐ Sourdough planks</w:t>
      </w:r>
    </w:p>
    <w:p>
      <w:r>
        <w:t>☐ Whipped herb goat cheese</w:t>
      </w:r>
    </w:p>
    <w:p>
      <w:r>
        <w:t>☐ Lemons for zest</w:t>
      </w:r>
    </w:p>
    <w:p>
      <w:r>
        <w:t>☐ Maldon salt</w:t>
      </w:r>
    </w:p>
    <w:p>
      <w:r>
        <w:t>☐ Evoo in squeeze bottle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r>
        <w:t>☐ Honey nut squash ecrasse</w:t>
      </w:r>
    </w:p>
    <w:p>
      <w:pPr>
        <w:pStyle w:val="Heading2"/>
      </w:pPr>
      <w:r>
        <w:t>Smoked Whitefish</w:t>
      </w:r>
    </w:p>
    <w:p>
      <w:r>
        <w:t>☐ Trout roe</w:t>
      </w:r>
    </w:p>
    <w:p>
      <w:r>
        <w:t>☐ Finely cut chives</w:t>
      </w:r>
    </w:p>
    <w:p>
      <w:r>
        <w:t>☐ Picked dill</w:t>
      </w:r>
    </w:p>
    <w:p>
      <w:r>
        <w:t>☐ Shredded whitefish</w:t>
      </w:r>
    </w:p>
    <w:p>
      <w:r>
        <w:t>☐ Whitefish salad mix</w:t>
      </w:r>
    </w:p>
    <w:p>
      <w:r>
        <w:t>☐ Cucumber cups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Ny Strip Steak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