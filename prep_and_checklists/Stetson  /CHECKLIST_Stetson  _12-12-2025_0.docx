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AAF7" w14:textId="77777777" w:rsidR="0005239F" w:rsidRDefault="00000000">
      <w:pPr>
        <w:pStyle w:val="Title"/>
      </w:pPr>
      <w:r>
        <w:t xml:space="preserve">Stetson   Wednesday, December 17, 2025  </w:t>
      </w:r>
    </w:p>
    <w:p w14:paraId="52837E9A" w14:textId="77777777" w:rsidR="0005239F" w:rsidRDefault="00000000">
      <w:pPr>
        <w:pStyle w:val="Heading2"/>
      </w:pPr>
      <w:r>
        <w:t xml:space="preserve">Guests: 32  </w:t>
      </w:r>
    </w:p>
    <w:p w14:paraId="199CAE9E" w14:textId="77777777" w:rsidR="0005239F" w:rsidRDefault="00000000">
      <w:pPr>
        <w:pStyle w:val="Heading2"/>
      </w:pPr>
      <w:r>
        <w:t xml:space="preserve">Start: 6:00 PM - 9:00 PM  </w:t>
      </w:r>
    </w:p>
    <w:p w14:paraId="2AE3A09E" w14:textId="77777777" w:rsidR="0005239F" w:rsidRDefault="00000000">
      <w:pPr>
        <w:pStyle w:val="Heading2"/>
      </w:pPr>
      <w:r>
        <w:t xml:space="preserve">Loction: Blue Room and East Room  </w:t>
      </w:r>
    </w:p>
    <w:p w14:paraId="662E7EC3" w14:textId="77777777" w:rsidR="00F126C3" w:rsidRDefault="00F126C3" w:rsidP="00F126C3"/>
    <w:p w14:paraId="47B95BD9" w14:textId="69320D10" w:rsidR="00F126C3" w:rsidRPr="00F126C3" w:rsidRDefault="00F126C3" w:rsidP="00F126C3">
      <w:pPr>
        <w:rPr>
          <w:b/>
          <w:bCs/>
          <w:color w:val="EE0000"/>
        </w:rPr>
      </w:pPr>
      <w:r w:rsidRPr="00F126C3">
        <w:rPr>
          <w:rFonts w:ascii="Arial" w:hAnsi="Arial" w:cs="Arial"/>
          <w:b/>
          <w:bCs/>
          <w:color w:val="EE0000"/>
          <w:u w:val="single"/>
          <w:shd w:val="clear" w:color="auto" w:fill="FFFFFF"/>
        </w:rPr>
        <w:t>6-7pm CHEESE &amp; CHARCUTERIE STATION</w:t>
      </w:r>
    </w:p>
    <w:p w14:paraId="7995903B" w14:textId="77777777" w:rsidR="0005239F" w:rsidRDefault="00000000">
      <w:pPr>
        <w:pStyle w:val="Heading2"/>
      </w:pPr>
      <w:r>
        <w:t>Cheese And Charcuterie</w:t>
      </w:r>
    </w:p>
    <w:p w14:paraId="79CB2888" w14:textId="77777777" w:rsidR="0005239F" w:rsidRDefault="00000000">
      <w:r>
        <w:t>☐ Sliced salumi</w:t>
      </w:r>
    </w:p>
    <w:p w14:paraId="01DEE86A" w14:textId="77777777" w:rsidR="0005239F" w:rsidRDefault="00000000">
      <w:r>
        <w:t>☐ Sliced prosciutto</w:t>
      </w:r>
    </w:p>
    <w:p w14:paraId="5F86D97C" w14:textId="77777777" w:rsidR="0005239F" w:rsidRDefault="00000000">
      <w:r>
        <w:t>☐ Sliced mortadella</w:t>
      </w:r>
    </w:p>
    <w:p w14:paraId="535265FB" w14:textId="77777777" w:rsidR="0005239F" w:rsidRDefault="00000000">
      <w:r>
        <w:t>☐ Sliced bresaola</w:t>
      </w:r>
    </w:p>
    <w:p w14:paraId="1B1F294D" w14:textId="77777777" w:rsidR="0005239F" w:rsidRDefault="00000000">
      <w:r>
        <w:t>☐ Slice prosciutto cotto</w:t>
      </w:r>
    </w:p>
    <w:p w14:paraId="15801DA8" w14:textId="77777777" w:rsidR="0005239F" w:rsidRDefault="00000000">
      <w:r>
        <w:t>☐ Cremeux d borgogne</w:t>
      </w:r>
    </w:p>
    <w:p w14:paraId="6EFE6FB9" w14:textId="77777777" w:rsidR="0005239F" w:rsidRDefault="00000000">
      <w:r>
        <w:t>☐ Cabot cheddar</w:t>
      </w:r>
    </w:p>
    <w:p w14:paraId="3211072A" w14:textId="77777777" w:rsidR="0005239F" w:rsidRDefault="00000000">
      <w:r>
        <w:t>☐ 5 spoke harvest moon</w:t>
      </w:r>
    </w:p>
    <w:p w14:paraId="524CB2F1" w14:textId="77777777" w:rsidR="0005239F" w:rsidRDefault="00000000">
      <w:r>
        <w:t>☐ Alp blossom</w:t>
      </w:r>
    </w:p>
    <w:p w14:paraId="6379BBD6" w14:textId="77777777" w:rsidR="0005239F" w:rsidRDefault="00000000">
      <w:r>
        <w:t>☐ Challerhocker</w:t>
      </w:r>
    </w:p>
    <w:p w14:paraId="5027FD59" w14:textId="77777777" w:rsidR="0005239F" w:rsidRDefault="00000000">
      <w:r>
        <w:t>☐ Guindillas</w:t>
      </w:r>
    </w:p>
    <w:p w14:paraId="292F1BCC" w14:textId="77777777" w:rsidR="0005239F" w:rsidRDefault="00000000">
      <w:r>
        <w:t>☐ Dried fruit</w:t>
      </w:r>
    </w:p>
    <w:p w14:paraId="0F4A1A22" w14:textId="77777777" w:rsidR="0005239F" w:rsidRDefault="00000000">
      <w:r>
        <w:t>☐ Assorted nuts</w:t>
      </w:r>
    </w:p>
    <w:p w14:paraId="28D94698" w14:textId="77777777" w:rsidR="0005239F" w:rsidRDefault="00000000">
      <w:r>
        <w:t>☐ Assorted crackers</w:t>
      </w:r>
    </w:p>
    <w:p w14:paraId="3276108F" w14:textId="77777777" w:rsidR="0005239F" w:rsidRDefault="00000000">
      <w:r>
        <w:t>☐ Grapes</w:t>
      </w:r>
    </w:p>
    <w:p w14:paraId="76660188" w14:textId="77777777" w:rsidR="0005239F" w:rsidRDefault="00000000">
      <w:r>
        <w:t>☐ Mixed olives</w:t>
      </w:r>
    </w:p>
    <w:p w14:paraId="4255B877" w14:textId="77777777" w:rsidR="0005239F" w:rsidRDefault="00000000">
      <w:r>
        <w:lastRenderedPageBreak/>
        <w:t>☐ Cut assorted crudite veg</w:t>
      </w:r>
    </w:p>
    <w:p w14:paraId="6D928305" w14:textId="77777777" w:rsidR="0005239F" w:rsidRDefault="00000000">
      <w:r>
        <w:t>☐ Fig jam</w:t>
      </w:r>
    </w:p>
    <w:p w14:paraId="28B95632" w14:textId="77777777" w:rsidR="0005239F" w:rsidRDefault="00000000">
      <w:r>
        <w:t>☐ Fruit mustard</w:t>
      </w:r>
    </w:p>
    <w:p w14:paraId="692C8DE9" w14:textId="77777777" w:rsidR="0005239F" w:rsidRDefault="00000000">
      <w:r>
        <w:t>☐ Beet and white bean spread</w:t>
      </w:r>
    </w:p>
    <w:p w14:paraId="6D4D0400" w14:textId="77777777" w:rsidR="0005239F" w:rsidRDefault="00000000">
      <w:r>
        <w:t>☐ Decorative fruits / vegetables</w:t>
      </w:r>
    </w:p>
    <w:p w14:paraId="275DF440" w14:textId="77777777" w:rsidR="00144DB6" w:rsidRDefault="00144DB6" w:rsidP="00144DB6">
      <w:pPr>
        <w:pStyle w:val="Heading2"/>
      </w:pPr>
      <w:r>
        <w:t>Caesar Salad</w:t>
      </w:r>
    </w:p>
    <w:p w14:paraId="5A70031B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Romaine lettuce</w:t>
      </w:r>
    </w:p>
    <w:p w14:paraId="16340412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Croutons</w:t>
      </w:r>
    </w:p>
    <w:p w14:paraId="648CD12C" w14:textId="4B418724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</w:t>
      </w:r>
      <w:r>
        <w:t>Parmigiano</w:t>
      </w:r>
      <w:r>
        <w:t xml:space="preserve"> </w:t>
      </w:r>
      <w:proofErr w:type="spellStart"/>
      <w:r>
        <w:t>reggiano</w:t>
      </w:r>
      <w:proofErr w:type="spellEnd"/>
      <w:r>
        <w:t xml:space="preserve"> for grating</w:t>
      </w:r>
    </w:p>
    <w:p w14:paraId="2DE7DEEB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Caesar dressing</w:t>
      </w:r>
    </w:p>
    <w:p w14:paraId="738CA0D5" w14:textId="77777777" w:rsidR="00144DB6" w:rsidRDefault="00144DB6" w:rsidP="00144DB6">
      <w:pPr>
        <w:pStyle w:val="Heading2"/>
      </w:pPr>
      <w:r>
        <w:t>Hamachi Crudo</w:t>
      </w:r>
    </w:p>
    <w:p w14:paraId="7503123F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Sliced </w:t>
      </w:r>
      <w:proofErr w:type="spellStart"/>
      <w:r>
        <w:t>hamachi</w:t>
      </w:r>
      <w:proofErr w:type="spellEnd"/>
      <w:r>
        <w:t xml:space="preserve"> loin</w:t>
      </w:r>
    </w:p>
    <w:p w14:paraId="11DFF94B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Black onion powder</w:t>
      </w:r>
    </w:p>
    <w:p w14:paraId="586B7634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Puffed amaranth</w:t>
      </w:r>
    </w:p>
    <w:p w14:paraId="2DA29F6E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Sliced shallots</w:t>
      </w:r>
    </w:p>
    <w:p w14:paraId="52CB0013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Mandarin-yuzu vinaigrette</w:t>
      </w:r>
    </w:p>
    <w:p w14:paraId="50CEACD2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Tangerine </w:t>
      </w:r>
      <w:proofErr w:type="spellStart"/>
      <w:r>
        <w:t>agrumato</w:t>
      </w:r>
      <w:proofErr w:type="spellEnd"/>
    </w:p>
    <w:p w14:paraId="383EB7AC" w14:textId="77777777" w:rsidR="00144DB6" w:rsidRDefault="00144DB6" w:rsidP="00144DB6">
      <w:pPr>
        <w:pStyle w:val="Heading2"/>
      </w:pPr>
      <w:r>
        <w:t xml:space="preserve"> </w:t>
      </w:r>
      <w:r>
        <w:t>Beef Tartare Starter</w:t>
      </w:r>
    </w:p>
    <w:p w14:paraId="59190DFC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Finely cut chives</w:t>
      </w:r>
    </w:p>
    <w:p w14:paraId="313A67D8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Egg yolk jam</w:t>
      </w:r>
    </w:p>
    <w:p w14:paraId="28AEA781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Potato chips</w:t>
      </w:r>
    </w:p>
    <w:p w14:paraId="4F5CD821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Minced shallots</w:t>
      </w:r>
    </w:p>
    <w:p w14:paraId="37DC42C7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Diced beef tartare</w:t>
      </w:r>
    </w:p>
    <w:p w14:paraId="17FAAF80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Dijon aioli</w:t>
      </w:r>
    </w:p>
    <w:p w14:paraId="072B87DD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Minced cornichon</w:t>
      </w:r>
    </w:p>
    <w:p w14:paraId="2C07CBE7" w14:textId="77777777" w:rsidR="00144DB6" w:rsidRDefault="00144DB6" w:rsidP="00144DB6">
      <w:r>
        <w:rPr>
          <w:rFonts w:ascii="Segoe UI Symbol" w:hAnsi="Segoe UI Symbol" w:cs="Segoe UI Symbol"/>
        </w:rPr>
        <w:lastRenderedPageBreak/>
        <w:t>☐</w:t>
      </w:r>
      <w:r>
        <w:t xml:space="preserve"> Tartare vin</w:t>
      </w:r>
    </w:p>
    <w:p w14:paraId="076E7AB5" w14:textId="77777777" w:rsidR="00144DB6" w:rsidRDefault="00144DB6" w:rsidP="00144DB6">
      <w:pPr>
        <w:pStyle w:val="Heading2"/>
      </w:pPr>
      <w:r>
        <w:t>Steak Au Poivre</w:t>
      </w:r>
    </w:p>
    <w:p w14:paraId="34662A8D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French fries</w:t>
      </w:r>
    </w:p>
    <w:p w14:paraId="4E7B30EC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Tenderloin</w:t>
      </w:r>
    </w:p>
    <w:p w14:paraId="6710B56F" w14:textId="77777777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Peppercorn sauce</w:t>
      </w:r>
    </w:p>
    <w:p w14:paraId="070D4C27" w14:textId="07976372" w:rsidR="00144DB6" w:rsidRDefault="00144DB6" w:rsidP="00144DB6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 salt</w:t>
      </w:r>
    </w:p>
    <w:p w14:paraId="103DA134" w14:textId="4226339C" w:rsidR="00144DB6" w:rsidRDefault="00144DB6"/>
    <w:p w14:paraId="76CE5F3F" w14:textId="77777777" w:rsidR="0005239F" w:rsidRDefault="00000000">
      <w:pPr>
        <w:pStyle w:val="Heading2"/>
      </w:pPr>
      <w:r>
        <w:t>Halibut</w:t>
      </w:r>
    </w:p>
    <w:p w14:paraId="6628ED7E" w14:textId="77777777" w:rsidR="0005239F" w:rsidRDefault="00000000">
      <w:r>
        <w:t>☐ Fumet blanc</w:t>
      </w:r>
    </w:p>
    <w:p w14:paraId="4B2BF37C" w14:textId="77777777" w:rsidR="0005239F" w:rsidRDefault="00000000">
      <w:r>
        <w:t>☐ Trout roe</w:t>
      </w:r>
    </w:p>
    <w:p w14:paraId="7028A76C" w14:textId="77777777" w:rsidR="0005239F" w:rsidRDefault="00000000">
      <w:r>
        <w:t>☐ Chive oil</w:t>
      </w:r>
    </w:p>
    <w:p w14:paraId="62ABD018" w14:textId="77777777" w:rsidR="0005239F" w:rsidRDefault="00000000">
      <w:r>
        <w:t>☐ 6oz halibut portions</w:t>
      </w:r>
    </w:p>
    <w:p w14:paraId="745B1E47" w14:textId="77777777" w:rsidR="0005239F" w:rsidRDefault="00000000">
      <w:r>
        <w:t>☐ Yukon potato salad</w:t>
      </w:r>
    </w:p>
    <w:p w14:paraId="66A589C5" w14:textId="77777777" w:rsidR="0005239F" w:rsidRDefault="00000000">
      <w:r>
        <w:t>☐ Slice garlic</w:t>
      </w:r>
    </w:p>
    <w:p w14:paraId="77A32DB2" w14:textId="77777777" w:rsidR="0005239F" w:rsidRDefault="00000000">
      <w:r>
        <w:t>☐ Wilted spinach</w:t>
      </w:r>
    </w:p>
    <w:p w14:paraId="4A1CEB6B" w14:textId="77777777" w:rsidR="0005239F" w:rsidRDefault="00000000">
      <w:r>
        <w:t>☐ Pick dill</w:t>
      </w:r>
    </w:p>
    <w:p w14:paraId="0ECB68AE" w14:textId="77777777" w:rsidR="0005239F" w:rsidRDefault="00000000">
      <w:pPr>
        <w:pStyle w:val="Heading2"/>
      </w:pPr>
      <w:r>
        <w:t>Broccolini</w:t>
      </w:r>
    </w:p>
    <w:p w14:paraId="2C7B90F0" w14:textId="77777777" w:rsidR="0005239F" w:rsidRDefault="00000000">
      <w:r>
        <w:t>☐ Lemon vin</w:t>
      </w:r>
    </w:p>
    <w:p w14:paraId="1B7403BB" w14:textId="77777777" w:rsidR="0005239F" w:rsidRDefault="00000000">
      <w:r>
        <w:t>☐ Grilled broccolini</w:t>
      </w:r>
    </w:p>
    <w:p w14:paraId="4CBFEDC8" w14:textId="77777777" w:rsidR="0005239F" w:rsidRDefault="00000000">
      <w:r>
        <w:t>☐ Chili-garlic oil</w:t>
      </w:r>
    </w:p>
    <w:p w14:paraId="4EC44B44" w14:textId="77777777" w:rsidR="0005239F" w:rsidRDefault="00000000">
      <w:pPr>
        <w:pStyle w:val="Heading2"/>
      </w:pPr>
      <w:r>
        <w:t>French Fries</w:t>
      </w:r>
    </w:p>
    <w:p w14:paraId="5B8851EF" w14:textId="77777777" w:rsidR="0005239F" w:rsidRDefault="00000000">
      <w:r>
        <w:t>☐ French fries</w:t>
      </w:r>
    </w:p>
    <w:p w14:paraId="17BC1CB0" w14:textId="77777777" w:rsidR="0005239F" w:rsidRDefault="00000000">
      <w:r>
        <w:t>☐ Rosemary salt</w:t>
      </w:r>
    </w:p>
    <w:p w14:paraId="26A53DC4" w14:textId="77777777" w:rsidR="0005239F" w:rsidRDefault="00000000">
      <w:r>
        <w:t>☐ Dijon aioli</w:t>
      </w:r>
    </w:p>
    <w:p w14:paraId="785F3717" w14:textId="77777777" w:rsidR="00144DB6" w:rsidRDefault="00144DB6"/>
    <w:p w14:paraId="386D783C" w14:textId="77777777" w:rsidR="00144DB6" w:rsidRDefault="00144DB6"/>
    <w:p w14:paraId="2C3F5A07" w14:textId="77777777" w:rsidR="0005239F" w:rsidRDefault="00000000">
      <w:pPr>
        <w:pStyle w:val="Heading2"/>
      </w:pPr>
      <w:r>
        <w:lastRenderedPageBreak/>
        <w:t>Dry Goods/Tools</w:t>
      </w:r>
    </w:p>
    <w:p w14:paraId="156D7F82" w14:textId="77777777" w:rsidR="0005239F" w:rsidRDefault="00000000">
      <w:r>
        <w:t>☐ Maldon</w:t>
      </w:r>
    </w:p>
    <w:p w14:paraId="24C16436" w14:textId="77777777" w:rsidR="0005239F" w:rsidRDefault="00000000">
      <w:r>
        <w:t>☐ Evoo</w:t>
      </w:r>
    </w:p>
    <w:p w14:paraId="2A2E381F" w14:textId="77777777" w:rsidR="0005239F" w:rsidRDefault="00000000">
      <w:r>
        <w:t>☐ C-folds</w:t>
      </w:r>
    </w:p>
    <w:p w14:paraId="4A2BC232" w14:textId="77777777" w:rsidR="0005239F" w:rsidRDefault="00000000">
      <w:r>
        <w:t>☐ Vodka spray</w:t>
      </w:r>
    </w:p>
    <w:p w14:paraId="0BC5D634" w14:textId="77777777" w:rsidR="0005239F" w:rsidRDefault="00000000">
      <w:r>
        <w:t>☐ Quarter sheet trays</w:t>
      </w:r>
    </w:p>
    <w:p w14:paraId="3FB73ACB" w14:textId="77777777" w:rsidR="0005239F" w:rsidRDefault="00000000">
      <w:r>
        <w:t>☐ Half sheet trays</w:t>
      </w:r>
    </w:p>
    <w:p w14:paraId="73575689" w14:textId="77777777" w:rsidR="0005239F" w:rsidRDefault="00000000">
      <w:r>
        <w:t>☐ Catering trays</w:t>
      </w:r>
    </w:p>
    <w:p w14:paraId="789FA8F9" w14:textId="77777777" w:rsidR="0005239F" w:rsidRDefault="00000000">
      <w:r>
        <w:t>☐ Cutting boards</w:t>
      </w:r>
    </w:p>
    <w:p w14:paraId="2022452E" w14:textId="77777777" w:rsidR="0005239F" w:rsidRDefault="00000000">
      <w:r>
        <w:t>☐ Mixing bowls</w:t>
      </w:r>
    </w:p>
    <w:p w14:paraId="5DC4BEC4" w14:textId="77777777" w:rsidR="0005239F" w:rsidRDefault="00000000">
      <w:r>
        <w:t>☐ Sani-wipes</w:t>
      </w:r>
    </w:p>
    <w:p w14:paraId="5FD742DD" w14:textId="77777777" w:rsidR="0005239F" w:rsidRDefault="00000000">
      <w:r>
        <w:t>☐ Gloves</w:t>
      </w:r>
    </w:p>
    <w:p w14:paraId="602CF412" w14:textId="77777777" w:rsidR="0005239F" w:rsidRDefault="00000000">
      <w:r>
        <w:t>☐ Tasting spoons</w:t>
      </w:r>
    </w:p>
    <w:p w14:paraId="379C43EF" w14:textId="77777777" w:rsidR="0005239F" w:rsidRDefault="00000000">
      <w:r>
        <w:t>☐ Piping bags</w:t>
      </w:r>
    </w:p>
    <w:p w14:paraId="00E70929" w14:textId="77777777" w:rsidR="0005239F" w:rsidRDefault="00000000">
      <w:r>
        <w:t>☐ Quarts</w:t>
      </w:r>
    </w:p>
    <w:p w14:paraId="3A571B7F" w14:textId="77777777" w:rsidR="0005239F" w:rsidRDefault="00000000">
      <w:r>
        <w:t>☐ Pints</w:t>
      </w:r>
    </w:p>
    <w:p w14:paraId="3AC6BA6B" w14:textId="77777777" w:rsidR="0005239F" w:rsidRDefault="00000000">
      <w:r>
        <w:t>☐ Lids</w:t>
      </w:r>
    </w:p>
    <w:sectPr w:rsidR="0005239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0927972">
    <w:abstractNumId w:val="8"/>
  </w:num>
  <w:num w:numId="2" w16cid:durableId="1951933965">
    <w:abstractNumId w:val="6"/>
  </w:num>
  <w:num w:numId="3" w16cid:durableId="408692161">
    <w:abstractNumId w:val="5"/>
  </w:num>
  <w:num w:numId="4" w16cid:durableId="924994211">
    <w:abstractNumId w:val="4"/>
  </w:num>
  <w:num w:numId="5" w16cid:durableId="1390688695">
    <w:abstractNumId w:val="7"/>
  </w:num>
  <w:num w:numId="6" w16cid:durableId="1942489661">
    <w:abstractNumId w:val="3"/>
  </w:num>
  <w:num w:numId="7" w16cid:durableId="1913007727">
    <w:abstractNumId w:val="2"/>
  </w:num>
  <w:num w:numId="8" w16cid:durableId="1659383380">
    <w:abstractNumId w:val="1"/>
  </w:num>
  <w:num w:numId="9" w16cid:durableId="82832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39F"/>
    <w:rsid w:val="0006063C"/>
    <w:rsid w:val="00144DB6"/>
    <w:rsid w:val="0015074B"/>
    <w:rsid w:val="0029639D"/>
    <w:rsid w:val="00326F90"/>
    <w:rsid w:val="00AA1D8D"/>
    <w:rsid w:val="00B47730"/>
    <w:rsid w:val="00B85E7A"/>
    <w:rsid w:val="00C06CF7"/>
    <w:rsid w:val="00C24E0C"/>
    <w:rsid w:val="00CB0664"/>
    <w:rsid w:val="00F126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C55051"/>
  <w14:defaultImageDpi w14:val="300"/>
  <w15:docId w15:val="{D7C2E308-1263-BA49-B01C-CA18A0EDC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3</cp:revision>
  <cp:lastPrinted>2025-12-17T15:31:00Z</cp:lastPrinted>
  <dcterms:created xsi:type="dcterms:W3CDTF">2013-12-23T23:15:00Z</dcterms:created>
  <dcterms:modified xsi:type="dcterms:W3CDTF">2025-12-18T14:56:00Z</dcterms:modified>
  <cp:category/>
</cp:coreProperties>
</file>