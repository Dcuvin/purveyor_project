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2632" w14:textId="77777777" w:rsidR="009812D4" w:rsidRDefault="00000000">
      <w:pPr>
        <w:pStyle w:val="Title"/>
      </w:pPr>
      <w:r>
        <w:t xml:space="preserve">Scotia Bank   Thursday, April 23, 2026  </w:t>
      </w:r>
    </w:p>
    <w:p w14:paraId="69F72B65" w14:textId="77777777" w:rsidR="009812D4" w:rsidRDefault="00000000">
      <w:pPr>
        <w:pStyle w:val="Heading2"/>
      </w:pPr>
      <w:r>
        <w:t xml:space="preserve">Guests: 30  </w:t>
      </w:r>
    </w:p>
    <w:p w14:paraId="4A48BCB9" w14:textId="77777777" w:rsidR="009812D4" w:rsidRDefault="00000000">
      <w:pPr>
        <w:pStyle w:val="Heading2"/>
      </w:pPr>
      <w:r>
        <w:t xml:space="preserve">Start: 6:00 PM - 8:00 PM  </w:t>
      </w:r>
    </w:p>
    <w:p w14:paraId="637CE8C9" w14:textId="77777777" w:rsidR="009812D4" w:rsidRDefault="00000000">
      <w:pPr>
        <w:pStyle w:val="Heading2"/>
      </w:pPr>
      <w:r>
        <w:t xml:space="preserve">Loction: East Room  </w:t>
      </w:r>
    </w:p>
    <w:p w14:paraId="49FB5038" w14:textId="77777777" w:rsidR="009812D4" w:rsidRDefault="00000000">
      <w:pPr>
        <w:pStyle w:val="Heading2"/>
      </w:pPr>
      <w:r>
        <w:t>Oysters</w:t>
      </w:r>
    </w:p>
    <w:p w14:paraId="49414F15" w14:textId="77777777" w:rsidR="009812D4" w:rsidRDefault="00000000">
      <w:r>
        <w:t>☐ Cleaned oyster shells</w:t>
      </w:r>
    </w:p>
    <w:p w14:paraId="6983B131" w14:textId="77777777" w:rsidR="009812D4" w:rsidRDefault="00000000">
      <w:r>
        <w:t>☐ Shucked oyster meat</w:t>
      </w:r>
    </w:p>
    <w:p w14:paraId="4B202C5D" w14:textId="100A1918" w:rsidR="00CA638D" w:rsidRDefault="00CA638D" w:rsidP="00CA638D">
      <w:r>
        <w:t xml:space="preserve">☐ </w:t>
      </w:r>
      <w:r>
        <w:t>Chive oil</w:t>
      </w:r>
    </w:p>
    <w:p w14:paraId="2C52D2AA" w14:textId="4F790239" w:rsidR="00CA638D" w:rsidRDefault="00CA638D" w:rsidP="00CA638D">
      <w:r>
        <w:t xml:space="preserve">☐ </w:t>
      </w:r>
      <w:r>
        <w:t>Pomegranate gel</w:t>
      </w:r>
    </w:p>
    <w:p w14:paraId="4FE7BD27" w14:textId="7B753FA2" w:rsidR="00CA638D" w:rsidRDefault="00CA638D" w:rsidP="00CA638D">
      <w:r>
        <w:t xml:space="preserve">☐ </w:t>
      </w:r>
      <w:r>
        <w:t>Borage flowers</w:t>
      </w:r>
    </w:p>
    <w:p w14:paraId="08505671" w14:textId="10000D67" w:rsidR="00CA638D" w:rsidRDefault="00CA638D" w:rsidP="00CA638D">
      <w:r>
        <w:t xml:space="preserve">☐ </w:t>
      </w:r>
      <w:r>
        <w:t>Pebble ice</w:t>
      </w:r>
    </w:p>
    <w:p w14:paraId="09DF006E" w14:textId="5E1EE42B" w:rsidR="00CA638D" w:rsidRDefault="00CA638D">
      <w:r>
        <w:t xml:space="preserve">☐ </w:t>
      </w:r>
      <w:r>
        <w:t>Metal coupes</w:t>
      </w:r>
    </w:p>
    <w:p w14:paraId="7C319976" w14:textId="77777777" w:rsidR="009812D4" w:rsidRDefault="00000000">
      <w:pPr>
        <w:pStyle w:val="Heading2"/>
      </w:pPr>
      <w:r>
        <w:t>Lobster</w:t>
      </w:r>
    </w:p>
    <w:p w14:paraId="15D93CF4" w14:textId="77777777" w:rsidR="009812D4" w:rsidRDefault="00000000">
      <w:r>
        <w:t>☐ Mixing bowl</w:t>
      </w:r>
    </w:p>
    <w:p w14:paraId="4A04247F" w14:textId="77777777" w:rsidR="009812D4" w:rsidRDefault="00000000">
      <w:r>
        <w:t>☐ Picked dill</w:t>
      </w:r>
    </w:p>
    <w:p w14:paraId="1BF8FD65" w14:textId="77777777" w:rsidR="009812D4" w:rsidRDefault="00000000">
      <w:r>
        <w:t>☐ Lobster meat</w:t>
      </w:r>
    </w:p>
    <w:p w14:paraId="3A1DDCB1" w14:textId="77777777" w:rsidR="009812D4" w:rsidRDefault="00000000">
      <w:r>
        <w:t>☐ Lobster salad kit</w:t>
      </w:r>
    </w:p>
    <w:p w14:paraId="26A83357" w14:textId="77777777" w:rsidR="009812D4" w:rsidRDefault="00000000">
      <w:r>
        <w:t>☐ Pre-cut mini hotdog buns</w:t>
      </w:r>
    </w:p>
    <w:p w14:paraId="1DC65D8F" w14:textId="77777777" w:rsidR="009812D4" w:rsidRDefault="00000000">
      <w:pPr>
        <w:pStyle w:val="Heading2"/>
      </w:pPr>
      <w:r>
        <w:t>Chicken Schnitzel</w:t>
      </w:r>
    </w:p>
    <w:p w14:paraId="5DFFFF54" w14:textId="77777777" w:rsidR="009812D4" w:rsidRDefault="00000000">
      <w:r>
        <w:t>☐ Finely cut chives</w:t>
      </w:r>
    </w:p>
    <w:p w14:paraId="40F32530" w14:textId="77777777" w:rsidR="009812D4" w:rsidRDefault="00000000">
      <w:r>
        <w:t>☐ Chicken nuggets</w:t>
      </w:r>
    </w:p>
    <w:p w14:paraId="4AE67CF3" w14:textId="77777777" w:rsidR="009812D4" w:rsidRDefault="00000000">
      <w:r>
        <w:t>☐ Red cabbage condiment</w:t>
      </w:r>
    </w:p>
    <w:p w14:paraId="0754604E" w14:textId="77777777" w:rsidR="009812D4" w:rsidRDefault="00000000">
      <w:r>
        <w:t>☐ Red cabbage puree</w:t>
      </w:r>
    </w:p>
    <w:p w14:paraId="4AFF44A3" w14:textId="77777777" w:rsidR="009812D4" w:rsidRDefault="00000000">
      <w:pPr>
        <w:pStyle w:val="Heading2"/>
      </w:pPr>
      <w:r>
        <w:lastRenderedPageBreak/>
        <w:t>Shrimp Toast</w:t>
      </w:r>
    </w:p>
    <w:p w14:paraId="3DF8F2D0" w14:textId="77777777" w:rsidR="009812D4" w:rsidRDefault="00000000">
      <w:r>
        <w:t>☐ Picked micro cilantro</w:t>
      </w:r>
    </w:p>
    <w:p w14:paraId="1287E7FD" w14:textId="77777777" w:rsidR="009812D4" w:rsidRDefault="00000000">
      <w:r>
        <w:t>☐ Fried shrimp toast</w:t>
      </w:r>
    </w:p>
    <w:p w14:paraId="02DB80E6" w14:textId="77777777" w:rsidR="009812D4" w:rsidRDefault="00000000">
      <w:r>
        <w:t>☐ Togarashi aioli</w:t>
      </w:r>
    </w:p>
    <w:p w14:paraId="39EC9C92" w14:textId="77777777" w:rsidR="009812D4" w:rsidRDefault="00000000">
      <w:pPr>
        <w:pStyle w:val="Heading2"/>
      </w:pPr>
      <w:r>
        <w:t>Mushroom Tartlett</w:t>
      </w:r>
    </w:p>
    <w:p w14:paraId="453F5C8A" w14:textId="77777777" w:rsidR="009812D4" w:rsidRDefault="00000000">
      <w:r>
        <w:t>☐ Puff pastry rounds</w:t>
      </w:r>
    </w:p>
    <w:p w14:paraId="2ACE0043" w14:textId="77777777" w:rsidR="009812D4" w:rsidRDefault="00000000">
      <w:r>
        <w:t>☐ Mushroom custard</w:t>
      </w:r>
    </w:p>
    <w:p w14:paraId="3BECD3EC" w14:textId="77777777" w:rsidR="009812D4" w:rsidRDefault="00000000">
      <w:r>
        <w:t>☐ Picked thyme</w:t>
      </w:r>
    </w:p>
    <w:p w14:paraId="078AC673" w14:textId="77777777" w:rsidR="009812D4" w:rsidRDefault="00000000">
      <w:pPr>
        <w:pStyle w:val="Heading2"/>
      </w:pPr>
      <w:r>
        <w:t>Cacio E Pepe Fritter</w:t>
      </w:r>
    </w:p>
    <w:p w14:paraId="71EBE8B7" w14:textId="77777777" w:rsidR="009812D4" w:rsidRDefault="00000000">
      <w:r>
        <w:t>☐ Cacio e pepe arancini</w:t>
      </w:r>
    </w:p>
    <w:p w14:paraId="024BA481" w14:textId="77777777" w:rsidR="009812D4" w:rsidRDefault="00000000">
      <w:r>
        <w:t>☐ Cacio e pepe sauce</w:t>
      </w:r>
    </w:p>
    <w:p w14:paraId="2AF28B42" w14:textId="77777777" w:rsidR="009812D4" w:rsidRDefault="00000000">
      <w:r>
        <w:t>☐ Shaved pecorino</w:t>
      </w:r>
    </w:p>
    <w:p w14:paraId="35D524C4" w14:textId="77777777" w:rsidR="009812D4" w:rsidRDefault="00000000">
      <w:pPr>
        <w:pStyle w:val="Heading2"/>
      </w:pPr>
      <w:r>
        <w:t>Braised Short Rib</w:t>
      </w:r>
    </w:p>
    <w:p w14:paraId="4CF0501D" w14:textId="77777777" w:rsidR="009812D4" w:rsidRDefault="00000000">
      <w:r>
        <w:t>☐ Picked pea shoots</w:t>
      </w:r>
    </w:p>
    <w:p w14:paraId="3A3E4B5E" w14:textId="77777777" w:rsidR="009812D4" w:rsidRDefault="00000000">
      <w:r>
        <w:t>☐ Braised short rib</w:t>
      </w:r>
    </w:p>
    <w:p w14:paraId="02DE1F08" w14:textId="77777777" w:rsidR="009812D4" w:rsidRDefault="00000000">
      <w:r>
        <w:t>☐ Arepa</w:t>
      </w:r>
    </w:p>
    <w:p w14:paraId="1E592D21" w14:textId="77777777" w:rsidR="009812D4" w:rsidRDefault="00000000">
      <w:r>
        <w:t>☐ Piquillo pepper puree</w:t>
      </w:r>
    </w:p>
    <w:p w14:paraId="5E251FCF" w14:textId="77777777" w:rsidR="009812D4" w:rsidRDefault="00000000">
      <w:r>
        <w:t>☐ Pickled red onion</w:t>
      </w:r>
    </w:p>
    <w:p w14:paraId="711C4045" w14:textId="77777777" w:rsidR="009812D4" w:rsidRDefault="00000000">
      <w:pPr>
        <w:pStyle w:val="Heading2"/>
      </w:pPr>
      <w:r>
        <w:t>Cucumber</w:t>
      </w:r>
    </w:p>
    <w:p w14:paraId="63DA8C54" w14:textId="60E0594B" w:rsidR="009812D4" w:rsidRDefault="00000000">
      <w:r>
        <w:t>☐ Cuc</w:t>
      </w:r>
      <w:r w:rsidR="00CA638D">
        <w:t>u</w:t>
      </w:r>
      <w:r>
        <w:t xml:space="preserve">mber </w:t>
      </w:r>
      <w:r w:rsidR="00CA638D">
        <w:t>cups</w:t>
      </w:r>
    </w:p>
    <w:p w14:paraId="191E67D0" w14:textId="6A8181DA" w:rsidR="00CA638D" w:rsidRDefault="00CA638D" w:rsidP="00CA638D">
      <w:r>
        <w:t xml:space="preserve">☐ </w:t>
      </w:r>
      <w:r>
        <w:t>Pickled cauliflower</w:t>
      </w:r>
    </w:p>
    <w:p w14:paraId="6F8EA9B0" w14:textId="16C025A6" w:rsidR="00CA638D" w:rsidRPr="00CA638D" w:rsidRDefault="00CA638D" w:rsidP="00CA638D">
      <w:r w:rsidRPr="00CA638D">
        <w:t xml:space="preserve">☐ </w:t>
      </w:r>
      <w:r w:rsidRPr="00CA638D">
        <w:t>Beet Hummus</w:t>
      </w:r>
    </w:p>
    <w:p w14:paraId="4F10A692" w14:textId="5C06BCF1" w:rsidR="00CA638D" w:rsidRDefault="00CA638D" w:rsidP="00CA638D">
      <w:r>
        <w:t xml:space="preserve">☐ </w:t>
      </w:r>
      <w:r>
        <w:t xml:space="preserve">Furikake </w:t>
      </w:r>
    </w:p>
    <w:p w14:paraId="3B48B684" w14:textId="77777777" w:rsidR="00CA638D" w:rsidRDefault="00CA638D" w:rsidP="00CA638D"/>
    <w:p w14:paraId="5B3EF3DE" w14:textId="77777777" w:rsidR="00CA638D" w:rsidRDefault="00CA638D"/>
    <w:p w14:paraId="524656B2" w14:textId="62243C61" w:rsidR="009812D4" w:rsidRDefault="009812D4">
      <w:pPr>
        <w:pStyle w:val="Heading2"/>
      </w:pPr>
    </w:p>
    <w:p w14:paraId="063FC43D" w14:textId="77777777" w:rsidR="009812D4" w:rsidRDefault="00000000">
      <w:pPr>
        <w:pStyle w:val="Heading2"/>
      </w:pPr>
      <w:r>
        <w:t>Dry Goods/Tools</w:t>
      </w:r>
    </w:p>
    <w:p w14:paraId="57580D6F" w14:textId="77777777" w:rsidR="009812D4" w:rsidRDefault="00000000">
      <w:r>
        <w:t>☐ Maldon</w:t>
      </w:r>
    </w:p>
    <w:p w14:paraId="68083AC8" w14:textId="77777777" w:rsidR="009812D4" w:rsidRDefault="00000000">
      <w:r>
        <w:t>☐ Evoo</w:t>
      </w:r>
    </w:p>
    <w:p w14:paraId="1EC3F43C" w14:textId="77777777" w:rsidR="009812D4" w:rsidRDefault="00000000">
      <w:r>
        <w:t>☐ C-folds</w:t>
      </w:r>
    </w:p>
    <w:p w14:paraId="5E7D52A6" w14:textId="77777777" w:rsidR="009812D4" w:rsidRDefault="00000000">
      <w:r>
        <w:t>☐ Vodka spray</w:t>
      </w:r>
    </w:p>
    <w:p w14:paraId="08D894A2" w14:textId="77777777" w:rsidR="009812D4" w:rsidRDefault="00000000">
      <w:r>
        <w:t>☐ Quarter sheet trays</w:t>
      </w:r>
    </w:p>
    <w:p w14:paraId="77CAB4A9" w14:textId="77777777" w:rsidR="009812D4" w:rsidRDefault="00000000">
      <w:r>
        <w:t>☐ Half sheet trays</w:t>
      </w:r>
    </w:p>
    <w:p w14:paraId="36819EDF" w14:textId="77777777" w:rsidR="009812D4" w:rsidRDefault="00000000">
      <w:r>
        <w:t>☐ Catering trays</w:t>
      </w:r>
    </w:p>
    <w:p w14:paraId="25B8A502" w14:textId="77777777" w:rsidR="009812D4" w:rsidRDefault="00000000">
      <w:r>
        <w:t>☐ Cutting boards</w:t>
      </w:r>
    </w:p>
    <w:p w14:paraId="379F08F5" w14:textId="77777777" w:rsidR="009812D4" w:rsidRDefault="00000000">
      <w:r>
        <w:t>☐ Mixing bowls</w:t>
      </w:r>
    </w:p>
    <w:p w14:paraId="6B276090" w14:textId="77777777" w:rsidR="009812D4" w:rsidRDefault="00000000">
      <w:r>
        <w:t>☐ Sani-wipes</w:t>
      </w:r>
    </w:p>
    <w:p w14:paraId="60B0720A" w14:textId="77777777" w:rsidR="009812D4" w:rsidRDefault="00000000">
      <w:r>
        <w:t>☐ Gloves</w:t>
      </w:r>
    </w:p>
    <w:p w14:paraId="6C13E1E4" w14:textId="77777777" w:rsidR="009812D4" w:rsidRDefault="00000000">
      <w:r>
        <w:t>☐ Tasting spoons</w:t>
      </w:r>
    </w:p>
    <w:p w14:paraId="51CDD61F" w14:textId="77777777" w:rsidR="009812D4" w:rsidRDefault="00000000">
      <w:r>
        <w:t>☐ Piping bags</w:t>
      </w:r>
    </w:p>
    <w:p w14:paraId="609C4B7C" w14:textId="77777777" w:rsidR="009812D4" w:rsidRDefault="00000000">
      <w:r>
        <w:t>☐ Quarts</w:t>
      </w:r>
    </w:p>
    <w:p w14:paraId="6708C749" w14:textId="77777777" w:rsidR="009812D4" w:rsidRDefault="00000000">
      <w:r>
        <w:t>☐ Pints</w:t>
      </w:r>
    </w:p>
    <w:p w14:paraId="56D2234B" w14:textId="77777777" w:rsidR="009812D4" w:rsidRDefault="00000000">
      <w:r>
        <w:t>☐ Lids</w:t>
      </w:r>
    </w:p>
    <w:sectPr w:rsidR="009812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671511">
    <w:abstractNumId w:val="8"/>
  </w:num>
  <w:num w:numId="2" w16cid:durableId="104231426">
    <w:abstractNumId w:val="6"/>
  </w:num>
  <w:num w:numId="3" w16cid:durableId="1229462526">
    <w:abstractNumId w:val="5"/>
  </w:num>
  <w:num w:numId="4" w16cid:durableId="1271861964">
    <w:abstractNumId w:val="4"/>
  </w:num>
  <w:num w:numId="5" w16cid:durableId="726074258">
    <w:abstractNumId w:val="7"/>
  </w:num>
  <w:num w:numId="6" w16cid:durableId="1389957163">
    <w:abstractNumId w:val="3"/>
  </w:num>
  <w:num w:numId="7" w16cid:durableId="911504794">
    <w:abstractNumId w:val="2"/>
  </w:num>
  <w:num w:numId="8" w16cid:durableId="1400404872">
    <w:abstractNumId w:val="1"/>
  </w:num>
  <w:num w:numId="9" w16cid:durableId="154953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85B"/>
    <w:rsid w:val="0029639D"/>
    <w:rsid w:val="00326F90"/>
    <w:rsid w:val="00431853"/>
    <w:rsid w:val="009812D4"/>
    <w:rsid w:val="00AA1D8D"/>
    <w:rsid w:val="00B47730"/>
    <w:rsid w:val="00CA63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C3D71"/>
  <w14:defaultImageDpi w14:val="300"/>
  <w15:docId w15:val="{199382FB-28A1-1544-BA16-BA45F8E1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2026-04-23T18:22:00Z</cp:lastPrinted>
  <dcterms:created xsi:type="dcterms:W3CDTF">2013-12-23T23:15:00Z</dcterms:created>
  <dcterms:modified xsi:type="dcterms:W3CDTF">2026-04-23T20:52:00Z</dcterms:modified>
  <cp:category/>
</cp:coreProperties>
</file>