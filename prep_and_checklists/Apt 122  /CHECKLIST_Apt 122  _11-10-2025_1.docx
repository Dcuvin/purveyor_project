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CA94" w14:textId="77777777" w:rsidR="00572042" w:rsidRDefault="00000000">
      <w:pPr>
        <w:pStyle w:val="Title"/>
      </w:pPr>
      <w:r>
        <w:t xml:space="preserve">Apt 122   11/13/2025  </w:t>
      </w:r>
    </w:p>
    <w:p w14:paraId="0F995D2B" w14:textId="77777777" w:rsidR="00572042" w:rsidRDefault="00000000">
      <w:pPr>
        <w:pStyle w:val="Heading2"/>
      </w:pPr>
      <w:r>
        <w:t xml:space="preserve">Guests: N/A  </w:t>
      </w:r>
    </w:p>
    <w:p w14:paraId="09980674" w14:textId="77777777" w:rsidR="00572042" w:rsidRDefault="00000000">
      <w:pPr>
        <w:pStyle w:val="Heading2"/>
      </w:pPr>
      <w:r>
        <w:t xml:space="preserve">Start: 6:00 PM - 9:00 PM  </w:t>
      </w:r>
    </w:p>
    <w:p w14:paraId="283C3CBA" w14:textId="77777777" w:rsidR="00572042" w:rsidRDefault="00000000">
      <w:pPr>
        <w:pStyle w:val="Heading2"/>
      </w:pPr>
      <w:r>
        <w:t xml:space="preserve">Loction: Blue Room  </w:t>
      </w:r>
    </w:p>
    <w:p w14:paraId="1A60CFFB" w14:textId="5F863618" w:rsidR="00D73B73" w:rsidRDefault="00D73B73" w:rsidP="00D73B73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Dinner Start: </w:t>
      </w:r>
      <w:r w:rsidRPr="00D73B73">
        <w:rPr>
          <w:color w:val="EE0000"/>
          <w:sz w:val="28"/>
          <w:szCs w:val="28"/>
        </w:rPr>
        <w:t>7:45 PM - 10:45 PM</w:t>
      </w:r>
    </w:p>
    <w:p w14:paraId="44458D17" w14:textId="3477E47A" w:rsidR="00D73B73" w:rsidRPr="00D73B73" w:rsidRDefault="00D73B73" w:rsidP="00D73B73">
      <w:pPr>
        <w:rPr>
          <w:color w:val="EE0000"/>
          <w:sz w:val="28"/>
          <w:szCs w:val="28"/>
        </w:rPr>
      </w:pPr>
      <w:r w:rsidRPr="00D73B73">
        <w:rPr>
          <w:rStyle w:val="Strong"/>
          <w:rFonts w:ascii="Arial" w:hAnsi="Arial" w:cs="Arial"/>
          <w:color w:val="EE0000"/>
          <w:shd w:val="clear" w:color="auto" w:fill="FFFFFF"/>
        </w:rPr>
        <w:t>745pm STARTER</w:t>
      </w:r>
    </w:p>
    <w:p w14:paraId="29F261F8" w14:textId="77777777" w:rsidR="00572042" w:rsidRDefault="00000000">
      <w:pPr>
        <w:pStyle w:val="Heading2"/>
      </w:pPr>
      <w:r>
        <w:t xml:space="preserve">Beef Tartare </w:t>
      </w:r>
    </w:p>
    <w:p w14:paraId="52A53BFD" w14:textId="77777777" w:rsidR="00572042" w:rsidRDefault="00000000">
      <w:r>
        <w:t>☐ Diced beef</w:t>
      </w:r>
    </w:p>
    <w:p w14:paraId="27FB2B09" w14:textId="77777777" w:rsidR="00572042" w:rsidRDefault="00000000">
      <w:r>
        <w:t>☐ Diced daikon</w:t>
      </w:r>
    </w:p>
    <w:p w14:paraId="69AEAEBD" w14:textId="0614AC0B" w:rsidR="00572042" w:rsidRDefault="00000000">
      <w:r>
        <w:t xml:space="preserve">☐ </w:t>
      </w:r>
      <w:proofErr w:type="spellStart"/>
      <w:r w:rsidR="00D73B73">
        <w:t>Dijonaise</w:t>
      </w:r>
      <w:proofErr w:type="spellEnd"/>
    </w:p>
    <w:p w14:paraId="6D728AE2" w14:textId="0E4A6066" w:rsidR="00572042" w:rsidRDefault="00000000">
      <w:r>
        <w:t xml:space="preserve">☐ </w:t>
      </w:r>
      <w:r w:rsidR="00D73B73">
        <w:t>Potato Chips</w:t>
      </w:r>
    </w:p>
    <w:p w14:paraId="5E46F477" w14:textId="33EB95BC" w:rsidR="00572042" w:rsidRDefault="00000000">
      <w:r>
        <w:t xml:space="preserve">☐ </w:t>
      </w:r>
      <w:r w:rsidR="00D73B73">
        <w:t>Egg yolk jam</w:t>
      </w:r>
    </w:p>
    <w:p w14:paraId="631D5684" w14:textId="76B9E16D" w:rsidR="00572042" w:rsidRDefault="00000000">
      <w:r>
        <w:t xml:space="preserve">☐ </w:t>
      </w:r>
      <w:proofErr w:type="spellStart"/>
      <w:r w:rsidR="00D73B73">
        <w:t>Brunoise</w:t>
      </w:r>
      <w:proofErr w:type="spellEnd"/>
      <w:r w:rsidR="00D73B73">
        <w:t xml:space="preserve"> cornichons</w:t>
      </w:r>
    </w:p>
    <w:p w14:paraId="1DAACF26" w14:textId="7DE3B41D" w:rsidR="00D73B73" w:rsidRDefault="00D73B73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</w:t>
      </w:r>
      <w:r>
        <w:t>shallots</w:t>
      </w:r>
    </w:p>
    <w:p w14:paraId="43DEE8A6" w14:textId="7F4EC300" w:rsidR="00D73B73" w:rsidRDefault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Finely cut chives</w:t>
      </w:r>
    </w:p>
    <w:p w14:paraId="7963A40E" w14:textId="7924EDD2" w:rsidR="00D73B73" w:rsidRDefault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Ring molds</w:t>
      </w:r>
    </w:p>
    <w:p w14:paraId="778CE542" w14:textId="77777777" w:rsidR="00572042" w:rsidRDefault="00000000">
      <w:pPr>
        <w:pStyle w:val="Heading2"/>
      </w:pPr>
      <w:r>
        <w:t>Roast Chicken</w:t>
      </w:r>
    </w:p>
    <w:p w14:paraId="734416F9" w14:textId="77777777" w:rsidR="00572042" w:rsidRDefault="00000000">
      <w:r>
        <w:t>☐ Airliner chickens</w:t>
      </w:r>
    </w:p>
    <w:p w14:paraId="1632545B" w14:textId="77777777" w:rsidR="00572042" w:rsidRDefault="00000000">
      <w:r>
        <w:t>☐ Chicken fricasse</w:t>
      </w:r>
    </w:p>
    <w:p w14:paraId="23DAF151" w14:textId="77777777" w:rsidR="00572042" w:rsidRDefault="00000000">
      <w:r>
        <w:t>☐ Farro</w:t>
      </w:r>
    </w:p>
    <w:p w14:paraId="21686421" w14:textId="24F0C9A1" w:rsidR="00572042" w:rsidRDefault="00000000">
      <w:r>
        <w:t xml:space="preserve">☐ </w:t>
      </w:r>
      <w:r w:rsidR="00D73B73">
        <w:t>Carrot puree</w:t>
      </w:r>
    </w:p>
    <w:p w14:paraId="3CD60634" w14:textId="7053992A" w:rsidR="00572042" w:rsidRDefault="00000000">
      <w:r>
        <w:t xml:space="preserve">☐ </w:t>
      </w:r>
      <w:r w:rsidR="00D73B73">
        <w:t>Glazed Carrots</w:t>
      </w:r>
    </w:p>
    <w:p w14:paraId="79B8C5EA" w14:textId="12D990EB" w:rsidR="00572042" w:rsidRDefault="00000000">
      <w:r>
        <w:t xml:space="preserve">☐ </w:t>
      </w:r>
      <w:r w:rsidR="00D73B73">
        <w:t>Finely cut chives</w:t>
      </w:r>
    </w:p>
    <w:p w14:paraId="408D97B8" w14:textId="10DCC770" w:rsidR="00572042" w:rsidRDefault="00000000">
      <w:r>
        <w:t xml:space="preserve">☐ </w:t>
      </w:r>
      <w:r w:rsidR="00D73B73">
        <w:t>Picked red mustard frills</w:t>
      </w:r>
    </w:p>
    <w:p w14:paraId="5B95BE73" w14:textId="6A112109" w:rsidR="00572042" w:rsidRDefault="00000000">
      <w:r>
        <w:lastRenderedPageBreak/>
        <w:t xml:space="preserve">☐ </w:t>
      </w:r>
      <w:r w:rsidR="00D73B73">
        <w:t>Crème fraiche</w:t>
      </w:r>
    </w:p>
    <w:p w14:paraId="1AB82429" w14:textId="043C948F" w:rsidR="00572042" w:rsidRDefault="00000000">
      <w:r>
        <w:t xml:space="preserve">☐ </w:t>
      </w:r>
      <w:r w:rsidR="00D73B73">
        <w:t>Lemon juice</w:t>
      </w:r>
    </w:p>
    <w:p w14:paraId="4E6C257E" w14:textId="76D954A7" w:rsidR="00D73B73" w:rsidRDefault="00D73B73" w:rsidP="00D73B73">
      <w:pPr>
        <w:pStyle w:val="Heading2"/>
      </w:pPr>
      <w:r>
        <w:t>Steak Au Poivre</w:t>
      </w:r>
    </w:p>
    <w:p w14:paraId="25E731EF" w14:textId="22567262" w:rsidR="00D73B73" w:rsidRDefault="00D73B73" w:rsidP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Beef Tenderloin</w:t>
      </w:r>
    </w:p>
    <w:p w14:paraId="31736B87" w14:textId="38B29093" w:rsidR="00D73B73" w:rsidRDefault="00D73B73" w:rsidP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French Fries</w:t>
      </w:r>
    </w:p>
    <w:p w14:paraId="33F0DB62" w14:textId="652CBF37" w:rsidR="00D73B73" w:rsidRDefault="00D73B73" w:rsidP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4AC6F9DB" w14:textId="212196E8" w:rsidR="00D73B73" w:rsidRDefault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AP sauce</w:t>
      </w:r>
    </w:p>
    <w:p w14:paraId="0A1F54C2" w14:textId="77777777" w:rsidR="00572042" w:rsidRDefault="00000000">
      <w:pPr>
        <w:pStyle w:val="Heading2"/>
      </w:pPr>
      <w:r>
        <w:t>Green Salad</w:t>
      </w:r>
    </w:p>
    <w:p w14:paraId="6F03599C" w14:textId="77777777" w:rsidR="00572042" w:rsidRDefault="00000000">
      <w:r>
        <w:t>☐ Mixed greens</w:t>
      </w:r>
    </w:p>
    <w:p w14:paraId="6E91AC48" w14:textId="77777777" w:rsidR="00572042" w:rsidRDefault="00000000">
      <w:r>
        <w:t>☐ Citrus-tahini vinaigrette</w:t>
      </w:r>
    </w:p>
    <w:p w14:paraId="658B34AC" w14:textId="77777777" w:rsidR="00572042" w:rsidRDefault="00000000">
      <w:r>
        <w:t>☐ Sliced cucumbers</w:t>
      </w:r>
    </w:p>
    <w:p w14:paraId="2870A7B1" w14:textId="77777777" w:rsidR="00572042" w:rsidRDefault="00000000">
      <w:r>
        <w:t>☐ Crispy quinoa za'atar</w:t>
      </w:r>
    </w:p>
    <w:p w14:paraId="1E84A940" w14:textId="3DDE7E7A" w:rsidR="00D73B73" w:rsidRDefault="00D73B73" w:rsidP="00D73B73">
      <w:pPr>
        <w:pStyle w:val="Heading2"/>
      </w:pPr>
      <w:r>
        <w:t>Bread and Butter</w:t>
      </w:r>
    </w:p>
    <w:p w14:paraId="625DCDEC" w14:textId="58024037" w:rsidR="00D73B73" w:rsidRDefault="00D73B73" w:rsidP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Assorted Bread rolls</w:t>
      </w:r>
    </w:p>
    <w:p w14:paraId="43B1B020" w14:textId="3F58AE9A" w:rsidR="00D73B73" w:rsidRDefault="00D73B73" w:rsidP="00D73B73">
      <w:r>
        <w:rPr>
          <w:rFonts w:ascii="Segoe UI Symbol" w:hAnsi="Segoe UI Symbol" w:cs="Segoe UI Symbol"/>
        </w:rPr>
        <w:t>☐</w:t>
      </w:r>
      <w:r>
        <w:t xml:space="preserve"> </w:t>
      </w:r>
      <w:r>
        <w:t>Butter ramekins</w:t>
      </w:r>
    </w:p>
    <w:p w14:paraId="5157A064" w14:textId="77777777" w:rsidR="00D73B73" w:rsidRDefault="00D73B73" w:rsidP="00D73B73"/>
    <w:p w14:paraId="07C91FCD" w14:textId="77777777" w:rsidR="00D73B73" w:rsidRDefault="00D73B73" w:rsidP="00D73B73"/>
    <w:p w14:paraId="2699C6F5" w14:textId="77777777" w:rsidR="00D73B73" w:rsidRDefault="00D73B73" w:rsidP="00D73B73"/>
    <w:p w14:paraId="66A71F94" w14:textId="77777777" w:rsidR="00D73B73" w:rsidRDefault="00D73B73" w:rsidP="00D73B73"/>
    <w:p w14:paraId="4ACA76E3" w14:textId="77777777" w:rsidR="00D73B73" w:rsidRDefault="00D73B73" w:rsidP="00D73B73"/>
    <w:p w14:paraId="2D753F02" w14:textId="77777777" w:rsidR="00D73B73" w:rsidRDefault="00D73B73" w:rsidP="00D73B73"/>
    <w:p w14:paraId="216730A6" w14:textId="77777777" w:rsidR="00D73B73" w:rsidRDefault="00D73B73" w:rsidP="00D73B73"/>
    <w:p w14:paraId="4400E25D" w14:textId="77777777" w:rsidR="00D73B73" w:rsidRDefault="00D73B73" w:rsidP="00D73B73"/>
    <w:p w14:paraId="16610CE3" w14:textId="77777777" w:rsidR="00D73B73" w:rsidRDefault="00D73B73" w:rsidP="00D73B73"/>
    <w:p w14:paraId="187E3DE9" w14:textId="77777777" w:rsidR="00D73B73" w:rsidRDefault="00D73B73" w:rsidP="00D73B73"/>
    <w:p w14:paraId="0287CD6E" w14:textId="77777777" w:rsidR="00D73B73" w:rsidRDefault="00D73B73" w:rsidP="00D73B73"/>
    <w:p w14:paraId="7DD28987" w14:textId="77777777" w:rsidR="00D73B73" w:rsidRDefault="00D73B73" w:rsidP="00D73B73"/>
    <w:p w14:paraId="5526A504" w14:textId="77777777" w:rsidR="00D73B73" w:rsidRDefault="00D73B73" w:rsidP="00D73B73"/>
    <w:p w14:paraId="6C6080FA" w14:textId="77777777" w:rsidR="00D73B73" w:rsidRDefault="00D73B73" w:rsidP="00D73B73"/>
    <w:p w14:paraId="1600247E" w14:textId="77777777" w:rsidR="00D73B73" w:rsidRDefault="00D73B73"/>
    <w:p w14:paraId="10DD88EE" w14:textId="77777777" w:rsidR="00572042" w:rsidRDefault="00000000">
      <w:pPr>
        <w:pStyle w:val="Heading2"/>
      </w:pPr>
      <w:r>
        <w:t>Dry Goods/Tools</w:t>
      </w:r>
    </w:p>
    <w:p w14:paraId="1DDAD1A1" w14:textId="77777777" w:rsidR="00572042" w:rsidRDefault="00000000">
      <w:r>
        <w:t>☐ Maldon</w:t>
      </w:r>
    </w:p>
    <w:p w14:paraId="6EA8C5AF" w14:textId="77777777" w:rsidR="00572042" w:rsidRDefault="00000000">
      <w:r>
        <w:t>☐ Evoo</w:t>
      </w:r>
    </w:p>
    <w:p w14:paraId="5BB4AD41" w14:textId="77777777" w:rsidR="00572042" w:rsidRDefault="00000000">
      <w:r>
        <w:t>☐ C-folds</w:t>
      </w:r>
    </w:p>
    <w:p w14:paraId="3D6778FF" w14:textId="77777777" w:rsidR="00572042" w:rsidRDefault="00000000">
      <w:r>
        <w:t>☐ Vodka spray</w:t>
      </w:r>
    </w:p>
    <w:p w14:paraId="45999512" w14:textId="77777777" w:rsidR="00572042" w:rsidRDefault="00000000">
      <w:r>
        <w:t>☐ Quarter sheet trays</w:t>
      </w:r>
    </w:p>
    <w:p w14:paraId="2FF8A37D" w14:textId="77777777" w:rsidR="00572042" w:rsidRDefault="00000000">
      <w:r>
        <w:t>☐ Half sheet trays</w:t>
      </w:r>
    </w:p>
    <w:p w14:paraId="70A4C4FA" w14:textId="77777777" w:rsidR="00572042" w:rsidRDefault="00000000">
      <w:r>
        <w:t>☐ Catering trays</w:t>
      </w:r>
    </w:p>
    <w:p w14:paraId="7C25B177" w14:textId="77777777" w:rsidR="00572042" w:rsidRDefault="00000000">
      <w:r>
        <w:t>☐ Cutting boards</w:t>
      </w:r>
    </w:p>
    <w:p w14:paraId="4D160BCE" w14:textId="77777777" w:rsidR="00572042" w:rsidRDefault="00000000">
      <w:r>
        <w:t>☐ Mixing bowls</w:t>
      </w:r>
    </w:p>
    <w:p w14:paraId="61CFB520" w14:textId="77777777" w:rsidR="00572042" w:rsidRDefault="00000000">
      <w:r>
        <w:t>☐ Sani-wipes</w:t>
      </w:r>
    </w:p>
    <w:p w14:paraId="78647DEA" w14:textId="77777777" w:rsidR="00572042" w:rsidRDefault="00000000">
      <w:r>
        <w:t>☐ Gloves</w:t>
      </w:r>
    </w:p>
    <w:p w14:paraId="423F6C6C" w14:textId="77777777" w:rsidR="00572042" w:rsidRDefault="00000000">
      <w:r>
        <w:t>☐ Tasting spoons</w:t>
      </w:r>
    </w:p>
    <w:p w14:paraId="162F532A" w14:textId="77777777" w:rsidR="00572042" w:rsidRDefault="00000000">
      <w:r>
        <w:t>☐ Piping bags</w:t>
      </w:r>
    </w:p>
    <w:p w14:paraId="30962343" w14:textId="77777777" w:rsidR="00572042" w:rsidRDefault="00000000">
      <w:r>
        <w:t>☐ Quarts</w:t>
      </w:r>
    </w:p>
    <w:p w14:paraId="0AD3933D" w14:textId="77777777" w:rsidR="00572042" w:rsidRDefault="00000000">
      <w:r>
        <w:t>☐ Pints</w:t>
      </w:r>
    </w:p>
    <w:p w14:paraId="71C45317" w14:textId="77777777" w:rsidR="00572042" w:rsidRDefault="00000000">
      <w:r>
        <w:t>☐ Lids</w:t>
      </w:r>
    </w:p>
    <w:sectPr w:rsidR="005720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994774">
    <w:abstractNumId w:val="8"/>
  </w:num>
  <w:num w:numId="2" w16cid:durableId="1751922757">
    <w:abstractNumId w:val="6"/>
  </w:num>
  <w:num w:numId="3" w16cid:durableId="842818279">
    <w:abstractNumId w:val="5"/>
  </w:num>
  <w:num w:numId="4" w16cid:durableId="72821319">
    <w:abstractNumId w:val="4"/>
  </w:num>
  <w:num w:numId="5" w16cid:durableId="1534876556">
    <w:abstractNumId w:val="7"/>
  </w:num>
  <w:num w:numId="6" w16cid:durableId="205415173">
    <w:abstractNumId w:val="3"/>
  </w:num>
  <w:num w:numId="7" w16cid:durableId="800609422">
    <w:abstractNumId w:val="2"/>
  </w:num>
  <w:num w:numId="8" w16cid:durableId="1741052208">
    <w:abstractNumId w:val="1"/>
  </w:num>
  <w:num w:numId="9" w16cid:durableId="20745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042"/>
    <w:rsid w:val="00AA1D8D"/>
    <w:rsid w:val="00B47730"/>
    <w:rsid w:val="00CB0664"/>
    <w:rsid w:val="00D73B73"/>
    <w:rsid w:val="00F62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B1C66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2025-11-12T16:20:00Z</dcterms:modified>
  <cp:category/>
</cp:coreProperties>
</file>