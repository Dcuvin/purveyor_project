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Dubai Future   Monday, June 1, 2026  </w:t>
      </w:r>
    </w:p>
    <w:p>
      <w:pPr>
        <w:pStyle w:val="Heading2"/>
      </w:pPr>
      <w:r>
        <w:t xml:space="preserve">Guests: 50  </w:t>
      </w:r>
    </w:p>
    <w:p>
      <w:pPr>
        <w:pStyle w:val="Heading2"/>
      </w:pPr>
      <w:r>
        <w:t xml:space="preserve">Start: 2:00 PM - 4:00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Lobster</w:t>
      </w:r>
    </w:p>
    <w:p>
      <w:r>
        <w:t>☐ Mixing bowl</w:t>
      </w:r>
    </w:p>
    <w:p>
      <w:r>
        <w:t>☐ Picked dill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Whipped burrata</w:t>
      </w:r>
    </w:p>
    <w:p>
      <w:r>
        <w:t>☐ Picked pea shoots</w:t>
      </w:r>
    </w:p>
    <w:p>
      <w:r>
        <w:t>☐ Nut-free pesto</w:t>
      </w:r>
    </w:p>
    <w:p>
      <w:pPr>
        <w:pStyle w:val="Heading2"/>
      </w:pPr>
      <w:r>
        <w:t>Everything Gougeres</w:t>
      </w:r>
    </w:p>
    <w:p>
      <w:r>
        <w:t>☐ Finely cut chives</w:t>
      </w:r>
    </w:p>
    <w:p>
      <w:r>
        <w:t>☐ Mini gougeres</w:t>
      </w:r>
    </w:p>
    <w:p>
      <w:r>
        <w:t>☐ Smoked salmon cream cheese mousse</w:t>
      </w:r>
    </w:p>
    <w:p>
      <w:r>
        <w:t>☐ Everything bagel mix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Mushroom Tartlett</w:t>
      </w:r>
    </w:p>
    <w:p>
      <w:r>
        <w:t>☐ Puff pastry rounds</w:t>
      </w:r>
    </w:p>
    <w:p>
      <w:r>
        <w:t>☐ Mushroom custard</w:t>
      </w:r>
    </w:p>
    <w:p>
      <w:r>
        <w:t>☐ Picked thyme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