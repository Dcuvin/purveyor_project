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Rachel Floeder Tasting   Friday, April 24, 2026  </w:t>
      </w:r>
    </w:p>
    <w:p>
      <w:pPr>
        <w:pStyle w:val="Heading2"/>
      </w:pPr>
      <w:r>
        <w:t xml:space="preserve">Guests: 3  </w:t>
      </w:r>
    </w:p>
    <w:p>
      <w:pPr>
        <w:pStyle w:val="Heading2"/>
      </w:pPr>
      <w:r>
        <w:t xml:space="preserve">Start: 1:30 PM - 2:30 PM  </w:t>
      </w:r>
    </w:p>
    <w:p>
      <w:pPr>
        <w:pStyle w:val="Heading2"/>
      </w:pPr>
      <w:r>
        <w:t xml:space="preserve">Loction: Corner Bar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Tuna Tartare</w:t>
      </w:r>
    </w:p>
    <w:p>
      <w:r>
        <w:t>☐ Chive oil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Pick micro cilantro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Scallop Ceviche</w:t>
      </w:r>
    </w:p>
    <w:p>
      <w:r>
        <w:t>☐ Brunoise daikon</w:t>
      </w:r>
    </w:p>
    <w:p>
      <w:r>
        <w:t>☐ Diced scallops</w:t>
      </w:r>
    </w:p>
    <w:p>
      <w:r>
        <w:t>☐ Jalapeno brunoise</w:t>
      </w:r>
    </w:p>
    <w:p>
      <w:r>
        <w:t>☐ Citrus vinaigrette</w:t>
      </w:r>
    </w:p>
    <w:p>
      <w:r>
        <w:t>☐ Diced pickled daikon</w:t>
      </w:r>
    </w:p>
    <w:p>
      <w:r>
        <w:t>☐ Pick delfino cilantro</w:t>
      </w:r>
    </w:p>
    <w:p>
      <w:r>
        <w:t>☐ Scallop shells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Tuna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Tuna Salad</w:t>
      </w:r>
    </w:p>
    <w:p>
      <w:r>
        <w:t>☐ Guindillas</w:t>
      </w:r>
    </w:p>
    <w:p>
      <w:r>
        <w:t>☐ Tuna sandwiches</w:t>
      </w:r>
    </w:p>
    <w:p>
      <w:r>
        <w:t>☐ Sandwich picks</w:t>
      </w:r>
    </w:p>
    <w:p>
      <w:pPr>
        <w:pStyle w:val="Heading2"/>
      </w:pPr>
      <w:r>
        <w:t>Blistered Corn Salad</w:t>
      </w:r>
    </w:p>
    <w:p>
      <w:r>
        <w:t>☐ Blistered corn</w:t>
      </w:r>
    </w:p>
    <w:p>
      <w:r>
        <w:t>☐ Cook farro</w:t>
      </w:r>
    </w:p>
    <w:p>
      <w:r>
        <w:t>☐ Diced piquillo pepper</w:t>
      </w:r>
    </w:p>
    <w:p>
      <w:r>
        <w:t>☐ Crumbled feta</w:t>
      </w:r>
    </w:p>
    <w:p>
      <w:pPr>
        <w:pStyle w:val="Heading2"/>
      </w:pPr>
      <w:r>
        <w:t>Sprouting Cauliflower</w:t>
      </w:r>
    </w:p>
    <w:p>
      <w:r>
        <w:t>☐ Caesar dressing</w:t>
      </w:r>
    </w:p>
    <w:p>
      <w:r>
        <w:t>☐ Roasted caulilini</w:t>
      </w:r>
    </w:p>
    <w:p>
      <w:r>
        <w:t>☐ Garlic bread crumbs</w:t>
      </w:r>
    </w:p>
    <w:p>
      <w:r>
        <w:t>☐ Grated parm</w:t>
      </w:r>
    </w:p>
    <w:p>
      <w:pPr>
        <w:pStyle w:val="Heading2"/>
      </w:pPr>
      <w:r>
        <w:t>Rigatoni Pomodoro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pPr>
        <w:pStyle w:val="Heading2"/>
      </w:pPr>
      <w:r>
        <w:t>Charred Broccoli Salad</w:t>
      </w:r>
    </w:p>
    <w:p>
      <w:r>
        <w:t>☐ Chive batons</w:t>
      </w:r>
    </w:p>
    <w:p>
      <w:r>
        <w:t>☐ Roasted broccoli</w:t>
      </w:r>
    </w:p>
    <w:p>
      <w:r>
        <w:t>☐ Sliced grapes</w:t>
      </w:r>
    </w:p>
    <w:p>
      <w:r>
        <w:t>☐ Toasted sliced almonds</w:t>
      </w:r>
    </w:p>
    <w:p>
      <w:r>
        <w:t>☐ Pickled red onions</w:t>
      </w:r>
    </w:p>
    <w:p>
      <w:r>
        <w:t>☐ Buttermilk dressing</w:t>
      </w:r>
    </w:p>
    <w:p>
      <w:r>
        <w:t>☐ Crumbled yellow cheddar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