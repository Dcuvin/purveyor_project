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Fashion Scholarship Fund   Monday, June 1, 2026  </w:t>
      </w:r>
    </w:p>
    <w:p>
      <w:pPr>
        <w:pStyle w:val="Heading2"/>
      </w:pPr>
      <w:r>
        <w:t xml:space="preserve">Guests: 115  </w:t>
      </w:r>
    </w:p>
    <w:p>
      <w:pPr>
        <w:pStyle w:val="Heading2"/>
      </w:pPr>
      <w:r>
        <w:t xml:space="preserve">Start: 6:00 PM - 8:00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Cheese And Charcuterie</w:t>
      </w:r>
    </w:p>
    <w:p>
      <w:r>
        <w:t>☐ Sliced salumi</w:t>
      </w:r>
    </w:p>
    <w:p>
      <w:r>
        <w:t>☐ Sliced prosciutto</w:t>
      </w:r>
    </w:p>
    <w:p>
      <w:r>
        <w:t>☐ Sliced mortadella</w:t>
      </w:r>
    </w:p>
    <w:p>
      <w:r>
        <w:t>☐ Sliced bresaola</w:t>
      </w:r>
    </w:p>
    <w:p>
      <w:r>
        <w:t>☐ Slice prosciutto cotto</w:t>
      </w:r>
    </w:p>
    <w:p>
      <w:r>
        <w:t>☐ Cremeux d borgogne</w:t>
      </w:r>
    </w:p>
    <w:p>
      <w:r>
        <w:t>☐ Cabot cheddar</w:t>
      </w:r>
    </w:p>
    <w:p>
      <w:r>
        <w:t>☐ 5 spoke harvest moon</w:t>
      </w:r>
    </w:p>
    <w:p>
      <w:r>
        <w:t>☐ Alp blossom</w:t>
      </w:r>
    </w:p>
    <w:p>
      <w:r>
        <w:t>☐ Challerhocker</w:t>
      </w:r>
    </w:p>
    <w:p>
      <w:r>
        <w:t>☐ Guindillas</w:t>
      </w:r>
    </w:p>
    <w:p>
      <w:r>
        <w:t>☐ Dried fruit</w:t>
      </w:r>
    </w:p>
    <w:p>
      <w:r>
        <w:t>☐ Assorted nuts</w:t>
      </w:r>
    </w:p>
    <w:p>
      <w:r>
        <w:t>☐ Assorted crackers</w:t>
      </w:r>
    </w:p>
    <w:p>
      <w:r>
        <w:t>☐ Grapes</w:t>
      </w:r>
    </w:p>
    <w:p>
      <w:r>
        <w:t>☐ Mixed olives</w:t>
      </w:r>
    </w:p>
    <w:p>
      <w:r>
        <w:t>☐ Cut assorted crudite veg</w:t>
      </w:r>
    </w:p>
    <w:p>
      <w:r>
        <w:t>☐ Fig jam</w:t>
      </w:r>
    </w:p>
    <w:p>
      <w:r>
        <w:t>☐ Fruit mustard</w:t>
      </w:r>
    </w:p>
    <w:p>
      <w:r>
        <w:t>☐ Beet and white bean spread</w:t>
      </w:r>
    </w:p>
    <w:p>
      <w:r>
        <w:t>☐ Decorative fruits / vegetables</w:t>
      </w:r>
    </w:p>
    <w:p>
      <w:pPr>
        <w:pStyle w:val="Heading2"/>
      </w:pPr>
      <w:r>
        <w:t>Station Decoration</w:t>
      </w:r>
    </w:p>
    <w:p>
      <w:r>
        <w:t>☐ Grapes</w:t>
      </w:r>
    </w:p>
    <w:p>
      <w:pPr>
        <w:pStyle w:val="Heading2"/>
      </w:pPr>
      <w:r>
        <w:t>Grazing Table</w:t>
      </w:r>
    </w:p>
    <w:p>
      <w:r>
        <w:t>☐ Sliced salumi</w:t>
      </w:r>
    </w:p>
    <w:p>
      <w:r>
        <w:t>☐ Sliced prosciutto</w:t>
      </w:r>
    </w:p>
    <w:p>
      <w:r>
        <w:t>☐ Sliced mortadella</w:t>
      </w:r>
    </w:p>
    <w:p>
      <w:r>
        <w:t>☐ Sliced bresaola</w:t>
      </w:r>
    </w:p>
    <w:p>
      <w:r>
        <w:t>☐ Slice prosciutto cotto</w:t>
      </w:r>
    </w:p>
    <w:p>
      <w:r>
        <w:t>☐ Guindillas</w:t>
      </w:r>
    </w:p>
    <w:p>
      <w:r>
        <w:t>☐ Dried fruit</w:t>
      </w:r>
    </w:p>
    <w:p>
      <w:r>
        <w:t>☐ Assorted nuts</w:t>
      </w:r>
    </w:p>
    <w:p>
      <w:r>
        <w:t>☐ Assorted crackers</w:t>
      </w:r>
    </w:p>
    <w:p>
      <w:r>
        <w:t>☐ Grapes</w:t>
      </w:r>
    </w:p>
    <w:p>
      <w:r>
        <w:t>☐ Mixed olives</w:t>
      </w:r>
    </w:p>
    <w:p>
      <w:r>
        <w:t>☐ Cut assorted crudite veg</w:t>
      </w:r>
    </w:p>
    <w:p>
      <w:r>
        <w:t>☐ Fig jam</w:t>
      </w:r>
    </w:p>
    <w:p>
      <w:r>
        <w:t>☐ Fruit mustard</w:t>
      </w:r>
    </w:p>
    <w:p>
      <w:r>
        <w:t>☐ Beet and white bean spread</w:t>
      </w:r>
    </w:p>
    <w:p>
      <w:r>
        <w:t>☐ Decorative fruits / vegetables</w:t>
      </w:r>
    </w:p>
    <w:p>
      <w:r>
        <w:t>☐ Soft cheese / brie cheese</w:t>
      </w:r>
    </w:p>
    <w:p>
      <w:r>
        <w:t>☐ Cheddar style cheese</w:t>
      </w:r>
    </w:p>
    <w:p>
      <w:r>
        <w:t>☐ Yellow cheddar / gouda style cheese</w:t>
      </w:r>
    </w:p>
    <w:p>
      <w:r>
        <w:t>☐ Alpine style cheese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