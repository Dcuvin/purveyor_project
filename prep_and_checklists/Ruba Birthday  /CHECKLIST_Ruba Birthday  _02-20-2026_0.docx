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Ruba Birthday   Sunday, March 1,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5:30 PM - 8:00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