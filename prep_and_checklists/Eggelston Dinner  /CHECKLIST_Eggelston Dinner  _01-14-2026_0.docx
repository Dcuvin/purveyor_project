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EE5CF" w14:textId="77777777" w:rsidR="00A366E8" w:rsidRDefault="00000000">
      <w:pPr>
        <w:pStyle w:val="Title"/>
      </w:pPr>
      <w:r>
        <w:t xml:space="preserve">Eggelston Dinner   Friday, January 16, 2026  </w:t>
      </w:r>
    </w:p>
    <w:p w14:paraId="28731057" w14:textId="77777777" w:rsidR="00A366E8" w:rsidRDefault="00000000">
      <w:pPr>
        <w:pStyle w:val="Heading2"/>
      </w:pPr>
      <w:r>
        <w:t xml:space="preserve">Guests: 25  </w:t>
      </w:r>
    </w:p>
    <w:p w14:paraId="6146A0C9" w14:textId="77777777" w:rsidR="00A366E8" w:rsidRDefault="00000000">
      <w:pPr>
        <w:pStyle w:val="Heading2"/>
      </w:pPr>
      <w:r>
        <w:t xml:space="preserve">Start: 6:30 PM - 8:30 PM  </w:t>
      </w:r>
    </w:p>
    <w:p w14:paraId="6D932E49" w14:textId="77777777" w:rsidR="00A366E8" w:rsidRDefault="00000000">
      <w:pPr>
        <w:pStyle w:val="Heading2"/>
      </w:pPr>
      <w:r>
        <w:t xml:space="preserve">Loction: East Room  </w:t>
      </w:r>
    </w:p>
    <w:p w14:paraId="42639C9B" w14:textId="77777777" w:rsidR="00A366E8" w:rsidRDefault="00000000">
      <w:pPr>
        <w:pStyle w:val="Heading2"/>
      </w:pPr>
      <w:r>
        <w:t>Green Salad</w:t>
      </w:r>
    </w:p>
    <w:p w14:paraId="027BCA58" w14:textId="77777777" w:rsidR="00A366E8" w:rsidRDefault="00000000">
      <w:r>
        <w:t>☐ Mixed greens</w:t>
      </w:r>
    </w:p>
    <w:p w14:paraId="620E31E3" w14:textId="77777777" w:rsidR="00A366E8" w:rsidRDefault="00000000">
      <w:r>
        <w:t>☐ Citrus-tahini dressing</w:t>
      </w:r>
    </w:p>
    <w:p w14:paraId="559CB9D7" w14:textId="77777777" w:rsidR="00A366E8" w:rsidRDefault="00000000">
      <w:r>
        <w:t>☐ Crispy za atar quinoa</w:t>
      </w:r>
    </w:p>
    <w:p w14:paraId="78925EEB" w14:textId="77777777" w:rsidR="00A366E8" w:rsidRDefault="00000000">
      <w:r>
        <w:t>☐ Sliced cucumber</w:t>
      </w:r>
    </w:p>
    <w:p w14:paraId="22505A34" w14:textId="77777777" w:rsidR="00A366E8" w:rsidRDefault="00000000">
      <w:r>
        <w:t>☐ Mixing bowls</w:t>
      </w:r>
    </w:p>
    <w:p w14:paraId="7FA147E4" w14:textId="77777777" w:rsidR="00A366E8" w:rsidRDefault="00000000">
      <w:pPr>
        <w:pStyle w:val="Heading2"/>
      </w:pPr>
      <w:r>
        <w:t>Broccolini</w:t>
      </w:r>
    </w:p>
    <w:p w14:paraId="694FEF36" w14:textId="77777777" w:rsidR="00A366E8" w:rsidRDefault="00000000">
      <w:r>
        <w:t>☐ Grilled broccolini</w:t>
      </w:r>
    </w:p>
    <w:p w14:paraId="3A98CE59" w14:textId="77777777" w:rsidR="00A366E8" w:rsidRDefault="00000000">
      <w:r>
        <w:t>☐ Lemon vin</w:t>
      </w:r>
    </w:p>
    <w:p w14:paraId="1330FD1C" w14:textId="77777777" w:rsidR="00A366E8" w:rsidRDefault="00000000">
      <w:r>
        <w:t>☐ Chili-garlic oil</w:t>
      </w:r>
    </w:p>
    <w:p w14:paraId="596AC74E" w14:textId="77777777" w:rsidR="00A366E8" w:rsidRDefault="00000000">
      <w:pPr>
        <w:pStyle w:val="Heading2"/>
      </w:pPr>
      <w:r>
        <w:t>Dry-Aged Ribeye</w:t>
      </w:r>
    </w:p>
    <w:p w14:paraId="706CD4A6" w14:textId="77777777" w:rsidR="00A366E8" w:rsidRDefault="00000000">
      <w:r>
        <w:t>☐ Chimichurri herbs</w:t>
      </w:r>
    </w:p>
    <w:p w14:paraId="1A26D1ED" w14:textId="77777777" w:rsidR="00A366E8" w:rsidRDefault="00000000">
      <w:r>
        <w:t>☐ Chimichurri base</w:t>
      </w:r>
    </w:p>
    <w:p w14:paraId="5E50410B" w14:textId="77777777" w:rsidR="00A366E8" w:rsidRDefault="00000000">
      <w:r>
        <w:t>☐ Ribeye loin</w:t>
      </w:r>
    </w:p>
    <w:p w14:paraId="47DC3BEE" w14:textId="77777777" w:rsidR="00A366E8" w:rsidRDefault="00000000">
      <w:r>
        <w:t>☐ Garlic anchovy paste</w:t>
      </w:r>
    </w:p>
    <w:p w14:paraId="66F3F9BE" w14:textId="77777777" w:rsidR="00A366E8" w:rsidRDefault="00000000">
      <w:pPr>
        <w:pStyle w:val="Heading2"/>
      </w:pPr>
      <w:r>
        <w:t>Bread &amp; Butter</w:t>
      </w:r>
    </w:p>
    <w:p w14:paraId="38C0D786" w14:textId="77777777" w:rsidR="00A366E8" w:rsidRDefault="00000000">
      <w:r>
        <w:t>☐ Lemon-caper condiment</w:t>
      </w:r>
    </w:p>
    <w:p w14:paraId="5918FFED" w14:textId="421E4807" w:rsidR="00A366E8" w:rsidRDefault="00000000">
      <w:r>
        <w:t xml:space="preserve">☐ </w:t>
      </w:r>
      <w:r w:rsidR="006C66B2">
        <w:t>Mixed radish slices</w:t>
      </w:r>
    </w:p>
    <w:p w14:paraId="2F1F158B" w14:textId="0464CD2E" w:rsidR="00A366E8" w:rsidRDefault="00000000">
      <w:r>
        <w:t>☐ Watermelon radish</w:t>
      </w:r>
      <w:r w:rsidR="006C66B2">
        <w:t xml:space="preserve"> slices</w:t>
      </w:r>
    </w:p>
    <w:p w14:paraId="568A454B" w14:textId="77777777" w:rsidR="00A366E8" w:rsidRDefault="00000000">
      <w:r>
        <w:lastRenderedPageBreak/>
        <w:t>☐ Cut sourdough</w:t>
      </w:r>
    </w:p>
    <w:p w14:paraId="1191393F" w14:textId="77777777" w:rsidR="00A366E8" w:rsidRDefault="00000000">
      <w:r>
        <w:t>☐ Tempered butter</w:t>
      </w:r>
    </w:p>
    <w:p w14:paraId="0B4DE80D" w14:textId="77777777" w:rsidR="00A366E8" w:rsidRDefault="00000000">
      <w:r>
        <w:t>☐ Cornichons</w:t>
      </w:r>
    </w:p>
    <w:p w14:paraId="46CBFD1C" w14:textId="77777777" w:rsidR="00A366E8" w:rsidRDefault="00000000">
      <w:pPr>
        <w:pStyle w:val="Heading2"/>
      </w:pPr>
      <w:r>
        <w:t xml:space="preserve">Grilled Chicken </w:t>
      </w:r>
    </w:p>
    <w:p w14:paraId="1AB9F277" w14:textId="77777777" w:rsidR="00A366E8" w:rsidRDefault="00000000">
      <w:r>
        <w:t>☐ Grilled sasso chicken</w:t>
      </w:r>
    </w:p>
    <w:p w14:paraId="6A978A28" w14:textId="77777777" w:rsidR="00A366E8" w:rsidRDefault="00000000">
      <w:r>
        <w:t>☐ Ginger scallion relish</w:t>
      </w:r>
    </w:p>
    <w:p w14:paraId="2780D8AF" w14:textId="3889A88F" w:rsidR="006C66B2" w:rsidRDefault="006C66B2">
      <w:r>
        <w:rPr>
          <w:rFonts w:ascii="Segoe UI Symbol" w:hAnsi="Segoe UI Symbol" w:cs="Segoe UI Symbol"/>
        </w:rPr>
        <w:t>☐</w:t>
      </w:r>
      <w:r>
        <w:t xml:space="preserve"> </w:t>
      </w:r>
      <w:r>
        <w:t>Chicken sauce</w:t>
      </w:r>
    </w:p>
    <w:p w14:paraId="529C12F2" w14:textId="77777777" w:rsidR="00A366E8" w:rsidRDefault="00000000">
      <w:pPr>
        <w:pStyle w:val="Heading2"/>
      </w:pPr>
      <w:r>
        <w:t>Grilled Mushrooms</w:t>
      </w:r>
    </w:p>
    <w:p w14:paraId="488FB5C4" w14:textId="77777777" w:rsidR="00A366E8" w:rsidRDefault="00000000">
      <w:r>
        <w:t>☐ Finely chopped parsley</w:t>
      </w:r>
    </w:p>
    <w:p w14:paraId="4C3CF09A" w14:textId="77777777" w:rsidR="00A366E8" w:rsidRDefault="00000000">
      <w:r>
        <w:t>☐ Mixed mushrooms</w:t>
      </w:r>
    </w:p>
    <w:p w14:paraId="58E719F6" w14:textId="77777777" w:rsidR="00A366E8" w:rsidRDefault="00000000">
      <w:r>
        <w:t>☐ Sherry vinaigrette</w:t>
      </w:r>
    </w:p>
    <w:p w14:paraId="6CDEA9C2" w14:textId="77777777" w:rsidR="00A366E8" w:rsidRDefault="00000000">
      <w:pPr>
        <w:pStyle w:val="Heading2"/>
      </w:pPr>
      <w:r>
        <w:t>French Fries</w:t>
      </w:r>
    </w:p>
    <w:p w14:paraId="352363C0" w14:textId="77777777" w:rsidR="00A366E8" w:rsidRDefault="00000000">
      <w:r>
        <w:t>☐ French fries</w:t>
      </w:r>
    </w:p>
    <w:p w14:paraId="29B6825C" w14:textId="77777777" w:rsidR="00A366E8" w:rsidRDefault="00000000">
      <w:r>
        <w:t>☐ Rosemary salt</w:t>
      </w:r>
    </w:p>
    <w:p w14:paraId="59B3D372" w14:textId="77777777" w:rsidR="00A366E8" w:rsidRDefault="00000000">
      <w:r>
        <w:t>☐ Dijon aioli</w:t>
      </w:r>
    </w:p>
    <w:p w14:paraId="62C395F4" w14:textId="77777777" w:rsidR="00A366E8" w:rsidRDefault="00000000">
      <w:pPr>
        <w:pStyle w:val="Heading2"/>
      </w:pPr>
      <w:r>
        <w:t>Dry Goods/Tools</w:t>
      </w:r>
    </w:p>
    <w:p w14:paraId="045C8DCE" w14:textId="77777777" w:rsidR="00A366E8" w:rsidRDefault="00000000">
      <w:r>
        <w:t>☐ Maldon</w:t>
      </w:r>
    </w:p>
    <w:p w14:paraId="6DB8DB58" w14:textId="77777777" w:rsidR="00A366E8" w:rsidRDefault="00000000">
      <w:r>
        <w:t>☐ Evoo</w:t>
      </w:r>
    </w:p>
    <w:p w14:paraId="67C3B20E" w14:textId="77777777" w:rsidR="00A366E8" w:rsidRDefault="00000000">
      <w:r>
        <w:t>☐ C-folds</w:t>
      </w:r>
    </w:p>
    <w:p w14:paraId="5992C349" w14:textId="77777777" w:rsidR="00A366E8" w:rsidRDefault="00000000">
      <w:r>
        <w:t>☐ Vodka spray</w:t>
      </w:r>
    </w:p>
    <w:p w14:paraId="6E5ABF8D" w14:textId="77777777" w:rsidR="00A366E8" w:rsidRDefault="00000000">
      <w:r>
        <w:t>☐ Quarter sheet trays</w:t>
      </w:r>
    </w:p>
    <w:p w14:paraId="2A7383FA" w14:textId="77777777" w:rsidR="00A366E8" w:rsidRDefault="00000000">
      <w:r>
        <w:t>☐ Half sheet trays</w:t>
      </w:r>
    </w:p>
    <w:p w14:paraId="2C9ADC1F" w14:textId="77777777" w:rsidR="00A366E8" w:rsidRDefault="00000000">
      <w:r>
        <w:t>☐ Catering trays</w:t>
      </w:r>
    </w:p>
    <w:p w14:paraId="4BFB63FB" w14:textId="77777777" w:rsidR="00A366E8" w:rsidRDefault="00000000">
      <w:r>
        <w:t>☐ Cutting boards</w:t>
      </w:r>
    </w:p>
    <w:p w14:paraId="06378268" w14:textId="77777777" w:rsidR="00A366E8" w:rsidRDefault="00000000">
      <w:r>
        <w:t>☐ Mixing bowls</w:t>
      </w:r>
    </w:p>
    <w:p w14:paraId="1A928AAD" w14:textId="77777777" w:rsidR="00A366E8" w:rsidRDefault="00000000">
      <w:r>
        <w:lastRenderedPageBreak/>
        <w:t>☐ Sani-wipes</w:t>
      </w:r>
    </w:p>
    <w:p w14:paraId="02DEDFD9" w14:textId="77777777" w:rsidR="00A366E8" w:rsidRDefault="00000000">
      <w:r>
        <w:t>☐ Gloves</w:t>
      </w:r>
    </w:p>
    <w:p w14:paraId="3B3E48DF" w14:textId="77777777" w:rsidR="00A366E8" w:rsidRDefault="00000000">
      <w:r>
        <w:t>☐ Tasting spoons</w:t>
      </w:r>
    </w:p>
    <w:p w14:paraId="5F7E5FF7" w14:textId="77777777" w:rsidR="00A366E8" w:rsidRDefault="00000000">
      <w:r>
        <w:t>☐ Piping bags</w:t>
      </w:r>
    </w:p>
    <w:p w14:paraId="0E34661E" w14:textId="77777777" w:rsidR="00A366E8" w:rsidRDefault="00000000">
      <w:r>
        <w:t>☐ Quarts</w:t>
      </w:r>
    </w:p>
    <w:p w14:paraId="0B3E4925" w14:textId="77777777" w:rsidR="00A366E8" w:rsidRDefault="00000000">
      <w:r>
        <w:t>☐ Pints</w:t>
      </w:r>
    </w:p>
    <w:p w14:paraId="6F88C56A" w14:textId="77777777" w:rsidR="00A366E8" w:rsidRDefault="00000000">
      <w:r>
        <w:t>☐ Lids</w:t>
      </w:r>
    </w:p>
    <w:sectPr w:rsidR="00A366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44000">
    <w:abstractNumId w:val="8"/>
  </w:num>
  <w:num w:numId="2" w16cid:durableId="869144295">
    <w:abstractNumId w:val="6"/>
  </w:num>
  <w:num w:numId="3" w16cid:durableId="1605916962">
    <w:abstractNumId w:val="5"/>
  </w:num>
  <w:num w:numId="4" w16cid:durableId="1673677744">
    <w:abstractNumId w:val="4"/>
  </w:num>
  <w:num w:numId="5" w16cid:durableId="518742832">
    <w:abstractNumId w:val="7"/>
  </w:num>
  <w:num w:numId="6" w16cid:durableId="802388657">
    <w:abstractNumId w:val="3"/>
  </w:num>
  <w:num w:numId="7" w16cid:durableId="943654757">
    <w:abstractNumId w:val="2"/>
  </w:num>
  <w:num w:numId="8" w16cid:durableId="1419446759">
    <w:abstractNumId w:val="1"/>
  </w:num>
  <w:num w:numId="9" w16cid:durableId="1711952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BAE"/>
    <w:rsid w:val="006C66B2"/>
    <w:rsid w:val="00977B8E"/>
    <w:rsid w:val="00A366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4381CE"/>
  <w14:defaultImageDpi w14:val="300"/>
  <w15:docId w15:val="{159DE561-C12F-6D4F-9F4B-325B96A30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176</Words>
  <Characters>775</Characters>
  <Application>Microsoft Office Word</Application>
  <DocSecurity>0</DocSecurity>
  <Lines>64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2026-01-19T14:49:00Z</dcterms:modified>
  <cp:category/>
</cp:coreProperties>
</file>