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Eggelston Dinner   Friday, January 16, 2026  </w:t>
      </w:r>
    </w:p>
    <w:p>
      <w:pPr>
        <w:pStyle w:val="Heading2"/>
      </w:pPr>
      <w:r>
        <w:t xml:space="preserve">Guests: 25  </w:t>
      </w:r>
    </w:p>
    <w:p>
      <w:pPr>
        <w:pStyle w:val="Heading2"/>
      </w:pPr>
      <w:r>
        <w:t xml:space="preserve">Start: 6:30 PM - 8:30 PM  </w:t>
      </w:r>
    </w:p>
    <w:p>
      <w:pPr>
        <w:pStyle w:val="Heading2"/>
      </w:pPr>
      <w:r>
        <w:t xml:space="preserve">Loction: East Room  </w:t>
      </w:r>
    </w:p>
    <w:p>
      <w:pPr>
        <w:pStyle w:val="Heading2"/>
      </w:pPr>
      <w:r>
        <w:t>Green Salad</w:t>
      </w:r>
    </w:p>
    <w:p>
      <w:r>
        <w:t>☐ Mixed greens</w:t>
      </w:r>
    </w:p>
    <w:p>
      <w:r>
        <w:t>☐ Citrus-tahini dressing</w:t>
      </w:r>
    </w:p>
    <w:p>
      <w:r>
        <w:t>☐ Crispy za atar quinoa</w:t>
      </w:r>
    </w:p>
    <w:p>
      <w:r>
        <w:t>☐ Sliced cucumber</w:t>
      </w:r>
    </w:p>
    <w:p>
      <w:r>
        <w:t>☐ Mixing bowls</w:t>
      </w:r>
    </w:p>
    <w:p>
      <w:pPr>
        <w:pStyle w:val="Heading2"/>
      </w:pPr>
      <w:r>
        <w:t>Broccolini</w:t>
      </w:r>
    </w:p>
    <w:p>
      <w:r>
        <w:t>☐ Grilled broccolini</w:t>
      </w:r>
    </w:p>
    <w:p>
      <w:r>
        <w:t>☐ Lemon vin</w:t>
      </w:r>
    </w:p>
    <w:p>
      <w:r>
        <w:t>☐ Chili-garlic oil</w:t>
      </w:r>
    </w:p>
    <w:p>
      <w:pPr>
        <w:pStyle w:val="Heading2"/>
      </w:pPr>
      <w:r>
        <w:t>Dry-Aged Ribeye</w:t>
      </w:r>
    </w:p>
    <w:p>
      <w:r>
        <w:t>☐ Chimichurri herbs</w:t>
      </w:r>
    </w:p>
    <w:p>
      <w:r>
        <w:t>☐ Chimichurri base</w:t>
      </w:r>
    </w:p>
    <w:p>
      <w:r>
        <w:t>☐ Ribeye loin</w:t>
      </w:r>
    </w:p>
    <w:p>
      <w:r>
        <w:t>☐ Garlic anchovy paste</w:t>
      </w:r>
    </w:p>
    <w:p>
      <w:pPr>
        <w:pStyle w:val="Heading2"/>
      </w:pPr>
      <w:r>
        <w:t>Bread &amp; Butter</w:t>
      </w:r>
    </w:p>
    <w:p>
      <w:r>
        <w:t>☐ Lemon-caper condiment</w:t>
      </w:r>
    </w:p>
    <w:p>
      <w:r>
        <w:t>☐ Breakfast radish quarters</w:t>
      </w:r>
    </w:p>
    <w:p>
      <w:r>
        <w:t>☐ Watermelon radish</w:t>
      </w:r>
    </w:p>
    <w:p>
      <w:r>
        <w:t>☐ Cut sourdough</w:t>
      </w:r>
    </w:p>
    <w:p>
      <w:r>
        <w:t>☐ Tempered butter</w:t>
      </w:r>
    </w:p>
    <w:p>
      <w:r>
        <w:t>☐ Cornichons</w:t>
      </w:r>
    </w:p>
    <w:p>
      <w:pPr>
        <w:pStyle w:val="Heading2"/>
      </w:pPr>
      <w:r>
        <w:t xml:space="preserve">Grilled Chicken </w:t>
      </w:r>
    </w:p>
    <w:p>
      <w:r>
        <w:t>☐ Grilled sasso chicken</w:t>
      </w:r>
    </w:p>
    <w:p>
      <w:r>
        <w:t>☐ Ginger scallion relish</w:t>
      </w:r>
    </w:p>
    <w:p>
      <w:pPr>
        <w:pStyle w:val="Heading2"/>
      </w:pPr>
      <w:r>
        <w:t>Grilled Mushrooms</w:t>
      </w:r>
    </w:p>
    <w:p>
      <w:r>
        <w:t>☐ Finely chopped parsley</w:t>
      </w:r>
    </w:p>
    <w:p>
      <w:r>
        <w:t>☐ Mixed mushrooms</w:t>
      </w:r>
    </w:p>
    <w:p>
      <w:r>
        <w:t>☐ Sherry vinaigrette</w:t>
      </w:r>
    </w:p>
    <w:p>
      <w:pPr>
        <w:pStyle w:val="Heading2"/>
      </w:pPr>
      <w:r>
        <w:t>Caesar Salad</w:t>
      </w:r>
    </w:p>
    <w:p>
      <w:r>
        <w:t>☐ Romaine lettuce</w:t>
      </w:r>
    </w:p>
    <w:p>
      <w:r>
        <w:t>☐ Croutons</w:t>
      </w:r>
    </w:p>
    <w:p>
      <w:r>
        <w:t>☐ Parmiggiano reggiano for grating</w:t>
      </w:r>
    </w:p>
    <w:p>
      <w:r>
        <w:t>☐ Anchovies</w:t>
      </w:r>
    </w:p>
    <w:p>
      <w:r>
        <w:t>☐ Caesar dressing</w:t>
      </w:r>
    </w:p>
    <w:p>
      <w:pPr>
        <w:pStyle w:val="Heading2"/>
      </w:pPr>
      <w:r>
        <w:t>Grilled Market Fish</w:t>
      </w:r>
    </w:p>
    <w:p>
      <w:r>
        <w:t>☐ Brunoise shallots</w:t>
      </w:r>
    </w:p>
    <w:p>
      <w:r>
        <w:t>☐ Lemon vin</w:t>
      </w:r>
    </w:p>
    <w:p>
      <w:r>
        <w:t>☐ Grilled branzino</w:t>
      </w:r>
    </w:p>
    <w:p>
      <w:r>
        <w:t>☐ Lemon caper condiment</w:t>
      </w:r>
    </w:p>
    <w:p>
      <w:pPr>
        <w:pStyle w:val="Heading2"/>
      </w:pPr>
      <w:r>
        <w:t>French Fries</w:t>
      </w:r>
    </w:p>
    <w:p>
      <w:r>
        <w:t>☐ French fries</w:t>
      </w:r>
    </w:p>
    <w:p>
      <w:r>
        <w:t>☐ Rosemary salt</w:t>
      </w:r>
    </w:p>
    <w:p>
      <w:r>
        <w:t>☐ Dijon aioli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