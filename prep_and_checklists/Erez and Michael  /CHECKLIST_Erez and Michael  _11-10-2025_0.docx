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Erez and Michael   Friday, November 21, 2025  </w:t>
      </w:r>
    </w:p>
    <w:p>
      <w:pPr>
        <w:pStyle w:val="Heading2"/>
      </w:pPr>
      <w:r>
        <w:t xml:space="preserve">Guests: 120  </w:t>
      </w:r>
    </w:p>
    <w:p>
      <w:pPr>
        <w:pStyle w:val="Heading2"/>
      </w:pPr>
      <w:r>
        <w:t xml:space="preserve">Start: 6:45 PM - 12:00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Hamachi Aguachile</w:t>
      </w:r>
    </w:p>
    <w:p>
      <w:r>
        <w:t>☐ Sliced hamachi</w:t>
      </w:r>
    </w:p>
    <w:p>
      <w:r>
        <w:t>☐ Pickled red onions</w:t>
      </w:r>
    </w:p>
    <w:p>
      <w:r>
        <w:t>☐ Sliced serrano chili</w:t>
      </w:r>
    </w:p>
    <w:p>
      <w:r>
        <w:t>☐ Tortilla chips</w:t>
      </w:r>
    </w:p>
    <w:p>
      <w:r>
        <w:t>☐ Picked delfino cilantro</w:t>
      </w:r>
    </w:p>
    <w:p>
      <w:r>
        <w:t>☐ Aguachile sauce</w:t>
      </w:r>
    </w:p>
    <w:p>
      <w:r>
        <w:t>☐ Avocado mousse</w:t>
      </w:r>
    </w:p>
    <w:p>
      <w:pPr>
        <w:pStyle w:val="Heading2"/>
      </w:pPr>
      <w:r>
        <w:t>Caviar</w:t>
      </w:r>
    </w:p>
    <w:p>
      <w:r>
        <w:t>☐ Kaluga caviar</w:t>
      </w:r>
    </w:p>
    <w:p>
      <w:r>
        <w:t>☐ Chive batons</w:t>
      </w:r>
    </w:p>
    <w:p>
      <w:r>
        <w:t>☐ Fried mini hashbrowns</w:t>
      </w:r>
    </w:p>
    <w:p>
      <w:r>
        <w:t>☐ Whipped smoked creme fraiche</w:t>
      </w:r>
    </w:p>
    <w:p>
      <w:pPr>
        <w:pStyle w:val="Heading2"/>
      </w:pPr>
      <w:r>
        <w:t>Chicken Schnitzel</w:t>
      </w:r>
    </w:p>
    <w:p>
      <w:r>
        <w:t>☐ Fried chicken schnitzel</w:t>
      </w:r>
    </w:p>
    <w:p>
      <w:r>
        <w:t>☐ Red cabbage condiment</w:t>
      </w:r>
    </w:p>
    <w:p>
      <w:r>
        <w:t>☐ Red cababge puree</w:t>
      </w:r>
    </w:p>
    <w:p>
      <w:r>
        <w:t>☐ Finely cut chives</w:t>
      </w:r>
    </w:p>
    <w:p>
      <w:pPr>
        <w:pStyle w:val="Heading2"/>
      </w:pPr>
      <w:r>
        <w:t>Risotto Fritter</w:t>
      </w:r>
    </w:p>
    <w:p>
      <w:r>
        <w:t>☐ Fried arancini</w:t>
      </w:r>
    </w:p>
    <w:p>
      <w:r>
        <w:t>☐ Black truffle cacio e pepe sauce</w:t>
      </w:r>
    </w:p>
    <w:p>
      <w:r>
        <w:t>☐ Shaved parm</w:t>
      </w:r>
    </w:p>
    <w:p>
      <w:pPr>
        <w:pStyle w:val="Heading2"/>
      </w:pPr>
      <w:r>
        <w:t>Orecchiette Pomodoro</w:t>
      </w:r>
    </w:p>
    <w:p>
      <w:r>
        <w:t>☐ Orecchiette</w:t>
      </w:r>
    </w:p>
    <w:p>
      <w:r>
        <w:t>☐ Pomodoro sauce</w:t>
      </w:r>
    </w:p>
    <w:p>
      <w:r>
        <w:t>☐ Picked basil</w:t>
      </w:r>
    </w:p>
    <w:p>
      <w:r>
        <w:t xml:space="preserve">☐ Pot / rondeau for pasta </w:t>
      </w:r>
    </w:p>
    <w:p>
      <w:pPr>
        <w:pStyle w:val="Heading2"/>
      </w:pPr>
      <w:r>
        <w:t>Cavatelli</w:t>
      </w:r>
    </w:p>
    <w:p>
      <w:r>
        <w:t>☐ Broccoli pesto</w:t>
      </w:r>
    </w:p>
    <w:p>
      <w:r>
        <w:t>☐ Pecorino bread crumbs</w:t>
      </w:r>
    </w:p>
    <w:p>
      <w:r>
        <w:t xml:space="preserve">☐ Pot / rondeau for pasta </w:t>
      </w:r>
    </w:p>
    <w:p>
      <w:r>
        <w:t>☐ Cavatelli</w:t>
      </w:r>
    </w:p>
    <w:p>
      <w:pPr>
        <w:pStyle w:val="Heading2"/>
      </w:pPr>
      <w:r>
        <w:t>Corner Bar Burger Sliders</w:t>
      </w:r>
    </w:p>
    <w:p>
      <w:r>
        <w:t>☐ Mini brioche buns</w:t>
      </w:r>
    </w:p>
    <w:p>
      <w:r>
        <w:t>☐ Beef patties</w:t>
      </w:r>
    </w:p>
    <w:p>
      <w:r>
        <w:t>☐ Sliced cheddar</w:t>
      </w:r>
    </w:p>
    <w:p>
      <w:r>
        <w:t>☐ Bread &amp; butter pickles</w:t>
      </w:r>
    </w:p>
    <w:p>
      <w:r>
        <w:t>☐ Smoked onion aioli</w:t>
      </w:r>
    </w:p>
    <w:p>
      <w:r>
        <w:t>☐ Skewers for sliders</w:t>
      </w:r>
    </w:p>
    <w:p>
      <w:pPr>
        <w:pStyle w:val="Heading2"/>
      </w:pPr>
      <w:r>
        <w:t>Lamb Chop</w:t>
      </w:r>
    </w:p>
    <w:p>
      <w:r>
        <w:t>☐ Lamb racks</w:t>
      </w:r>
    </w:p>
    <w:p>
      <w:r>
        <w:t>☐ Whipped labneh</w:t>
      </w:r>
    </w:p>
    <w:p>
      <w:pPr>
        <w:pStyle w:val="Heading2"/>
      </w:pPr>
      <w:r>
        <w:t>Ny Strip Steak</w:t>
      </w:r>
    </w:p>
    <w:p>
      <w:r>
        <w:t>☐ Seared strip loin steaks</w:t>
      </w:r>
    </w:p>
    <w:p>
      <w:r>
        <w:t>☐ Horseradish cream</w:t>
      </w:r>
    </w:p>
    <w:p>
      <w:r>
        <w:t>☐ Rectangle brioche toast</w:t>
      </w:r>
    </w:p>
    <w:p>
      <w:r>
        <w:t>☐ Finely cut chives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