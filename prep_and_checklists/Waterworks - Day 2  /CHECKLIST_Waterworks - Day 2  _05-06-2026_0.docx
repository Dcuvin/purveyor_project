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Waterworks - Day 2   Wednesday, May 13, 2026  </w:t>
      </w:r>
    </w:p>
    <w:p>
      <w:pPr>
        <w:pStyle w:val="Heading2"/>
      </w:pPr>
      <w:r>
        <w:t xml:space="preserve">Guests: 35  </w:t>
      </w:r>
    </w:p>
    <w:p>
      <w:pPr>
        <w:pStyle w:val="Heading2"/>
      </w:pPr>
      <w:r>
        <w:t xml:space="preserve">Start: 8:00 AM - 1:00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dressing</w:t>
      </w:r>
    </w:p>
    <w:p>
      <w:r>
        <w:t>☐ Crispy za atar quinoa</w:t>
      </w:r>
    </w:p>
    <w:p>
      <w:r>
        <w:t>☐ Sliced cucumber</w:t>
      </w:r>
    </w:p>
    <w:p>
      <w:r>
        <w:t>☐ Mixing bowls</w:t>
      </w:r>
    </w:p>
    <w:p>
      <w:pPr>
        <w:pStyle w:val="Heading2"/>
      </w:pPr>
      <w:r>
        <w:t>Club Sandwich</w:t>
      </w:r>
    </w:p>
    <w:p>
      <w:r>
        <w:t>☐ Club sandwich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Grilled Eggplant</w:t>
      </w:r>
    </w:p>
    <w:p>
      <w:r>
        <w:t>☐ Grilled eggplant</w:t>
      </w:r>
    </w:p>
    <w:p>
      <w:r>
        <w:t>☐ Marinated peppers</w:t>
      </w:r>
    </w:p>
    <w:p>
      <w:r>
        <w:t>☐ Slice mozarella</w:t>
      </w:r>
    </w:p>
    <w:p>
      <w:r>
        <w:t>☐ Basil pesto</w:t>
      </w:r>
    </w:p>
    <w:p>
      <w:r>
        <w:t>☐ Slice focaccia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Roasted Beet</w:t>
      </w:r>
    </w:p>
    <w:p>
      <w:r>
        <w:t>☐ Arugula</w:t>
      </w:r>
    </w:p>
    <w:p>
      <w:r>
        <w:t>☐ Roast / sliced beets</w:t>
      </w:r>
    </w:p>
    <w:p>
      <w:r>
        <w:t>☐ Whipped herb goat cheese spread</w:t>
      </w:r>
    </w:p>
    <w:p>
      <w:r>
        <w:t>☐ Sliced red onions</w:t>
      </w:r>
    </w:p>
    <w:p>
      <w:r>
        <w:t>☐ Sliced focaccia</w:t>
      </w:r>
    </w:p>
    <w:p>
      <w:pPr>
        <w:pStyle w:val="Heading2"/>
      </w:pPr>
      <w:r>
        <w:t>Assorted Potato Chips</w:t>
      </w:r>
    </w:p>
    <w:p>
      <w:r>
        <w:t>☐ Assorted potato chips</w:t>
      </w:r>
    </w:p>
    <w:p>
      <w:pPr>
        <w:pStyle w:val="Heading2"/>
      </w:pPr>
      <w:r>
        <w:t>Assorted Cookies</w:t>
      </w:r>
    </w:p>
    <w:p>
      <w:r>
        <w:t>☐ Assorted mixed cookies</w:t>
      </w:r>
    </w:p>
    <w:p>
      <w:pPr>
        <w:pStyle w:val="Heading2"/>
      </w:pPr>
      <w:r>
        <w:t>Tuna Salad</w:t>
      </w:r>
    </w:p>
    <w:p>
      <w:r>
        <w:t>☐ Guindillas</w:t>
      </w:r>
    </w:p>
    <w:p>
      <w:r>
        <w:t>☐ Tuna sandwiches</w:t>
      </w:r>
    </w:p>
    <w:p>
      <w:r>
        <w:t>☐ Sandwich picks</w:t>
      </w:r>
    </w:p>
    <w:p>
      <w:pPr>
        <w:pStyle w:val="Heading2"/>
      </w:pPr>
      <w:r>
        <w:t>Ham &amp; Cheese</w:t>
      </w:r>
    </w:p>
    <w:p>
      <w:r>
        <w:t>☐ Assembled ham and cheese sandwiches</w:t>
      </w:r>
    </w:p>
    <w:p>
      <w:pPr>
        <w:pStyle w:val="Heading2"/>
      </w:pPr>
      <w:r>
        <w:t>Toasted Cheese</w:t>
      </w:r>
    </w:p>
    <w:p>
      <w:r>
        <w:t>☐ Assembled cheese sandwiches</w:t>
      </w:r>
    </w:p>
    <w:p>
      <w:pPr>
        <w:pStyle w:val="Heading2"/>
      </w:pPr>
      <w:r>
        <w:t>Grilled Vegetables</w:t>
      </w:r>
    </w:p>
    <w:p>
      <w:r>
        <w:t>☐ Grilled eggplant</w:t>
      </w:r>
    </w:p>
    <w:p>
      <w:r>
        <w:t>☐ Marinated peppers</w:t>
      </w:r>
    </w:p>
    <w:p>
      <w:r>
        <w:t>☐ Slice mozarella</w:t>
      </w:r>
    </w:p>
    <w:p>
      <w:r>
        <w:t>☐ Basil pesto</w:t>
      </w:r>
    </w:p>
    <w:p>
      <w:r>
        <w:t>☐ Slice focaccia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Summer Frittata</w:t>
      </w:r>
    </w:p>
    <w:p>
      <w:r>
        <w:t>☐ Egg mix</w:t>
      </w:r>
    </w:p>
    <w:p>
      <w:r>
        <w:t>☐ Crumbled goat cheese</w:t>
      </w:r>
    </w:p>
    <w:p>
      <w:r>
        <w:t>☐ Sweated leeks</w:t>
      </w:r>
    </w:p>
    <w:p>
      <w:r>
        <w:t>☐ Roast mushrooms</w:t>
      </w:r>
    </w:p>
    <w:p>
      <w:r>
        <w:t>☐ Sautee spinach</w:t>
      </w:r>
    </w:p>
    <w:p>
      <w:r>
        <w:t>☐ Bell peppers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French Toast</w:t>
      </w:r>
    </w:p>
    <w:p>
      <w:r>
        <w:t>☐ Thick brioche slices</w:t>
      </w:r>
    </w:p>
    <w:p>
      <w:r>
        <w:t>☐ French toast custard</w:t>
      </w:r>
    </w:p>
    <w:p>
      <w:r>
        <w:t>☐ Maple syrup</w:t>
      </w:r>
    </w:p>
    <w:p>
      <w:r>
        <w:t>☐ Powdered sugar</w:t>
      </w:r>
    </w:p>
    <w:p>
      <w:r>
        <w:t>☐ Mixed berry compote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