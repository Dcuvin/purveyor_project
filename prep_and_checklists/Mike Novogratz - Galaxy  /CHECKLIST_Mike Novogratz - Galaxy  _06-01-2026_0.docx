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Mike Novogratz - Galaxy   Monday, June 8, 2026  </w:t>
      </w:r>
    </w:p>
    <w:p>
      <w:pPr>
        <w:pStyle w:val="Heading2"/>
      </w:pPr>
      <w:r>
        <w:t xml:space="preserve">Guests: 11  </w:t>
      </w:r>
    </w:p>
    <w:p>
      <w:pPr>
        <w:pStyle w:val="Heading2"/>
      </w:pPr>
      <w:r>
        <w:t xml:space="preserve">Start: 9:00 AM - 5:00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Continental Breakfast</w:t>
      </w:r>
    </w:p>
    <w:p>
      <w:r>
        <w:t>☐ Picked dill</w:t>
      </w:r>
    </w:p>
    <w:p>
      <w:r>
        <w:t>☐ Honey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Pull granola</w:t>
      </w:r>
    </w:p>
    <w:p>
      <w:r>
        <w:t>☐ Clean and sort blueberries</w:t>
      </w:r>
    </w:p>
    <w:p>
      <w:r>
        <w:t>☐ Clean and sort raspberries</w:t>
      </w:r>
    </w:p>
    <w:p>
      <w:r>
        <w:t>☐ Clean and sort blackberries</w:t>
      </w:r>
    </w:p>
    <w:p>
      <w:r>
        <w:t>☐ Portion family style yogurt</w:t>
      </w:r>
    </w:p>
    <w:p>
      <w:r>
        <w:t>☐ Assorted pastries / viennoiserie</w:t>
      </w:r>
    </w:p>
    <w:p>
      <w:r>
        <w:t>☐ Assorted bagels</w:t>
      </w:r>
    </w:p>
    <w:p>
      <w:r>
        <w:t>☐ Whipped cream cheese</w:t>
      </w:r>
    </w:p>
    <w:p>
      <w:r>
        <w:t>☐ Jams</w:t>
      </w:r>
    </w:p>
    <w:p>
      <w:r>
        <w:t>☐ Butter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Smoked Fish Platter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Cavatelli</w:t>
      </w:r>
    </w:p>
    <w:p>
      <w:r>
        <w:t>☐ Cavatelli</w:t>
      </w:r>
    </w:p>
    <w:p>
      <w:r>
        <w:t>☐ Basil puree</w:t>
      </w:r>
    </w:p>
    <w:p>
      <w:r>
        <w:t>☐ Broccoli pesto</w:t>
      </w:r>
    </w:p>
    <w:p>
      <w:r>
        <w:t>☐ Garlic pecorino bread crumbs</w:t>
      </w:r>
    </w:p>
    <w:p>
      <w:r>
        <w:t>☐ Broccoli florets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Picked peashoots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>Broccolini</w:t>
      </w:r>
    </w:p>
    <w:p>
      <w:r>
        <w:t>☐ Grilled broccolini</w:t>
      </w:r>
    </w:p>
    <w:p>
      <w:r>
        <w:t>☐ Lemon vin</w:t>
      </w:r>
    </w:p>
    <w:p>
      <w:r>
        <w:t>☐ Chili-garlic oil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