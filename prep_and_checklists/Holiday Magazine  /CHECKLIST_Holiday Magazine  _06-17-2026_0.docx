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C98" w14:textId="77777777" w:rsidR="009C0C50" w:rsidRDefault="00000000">
      <w:pPr>
        <w:pStyle w:val="Title"/>
      </w:pPr>
      <w:r>
        <w:t xml:space="preserve">Holiday Magazine   Monday, June 22, 2026  </w:t>
      </w:r>
    </w:p>
    <w:p w14:paraId="09A52438" w14:textId="77777777" w:rsidR="009C0C50" w:rsidRDefault="00000000">
      <w:pPr>
        <w:pStyle w:val="Heading2"/>
      </w:pPr>
      <w:r>
        <w:t xml:space="preserve">Guests: 50  </w:t>
      </w:r>
    </w:p>
    <w:p w14:paraId="1F6B3962" w14:textId="77777777" w:rsidR="009C0C50" w:rsidRDefault="00000000">
      <w:pPr>
        <w:pStyle w:val="Heading2"/>
      </w:pPr>
      <w:r>
        <w:t xml:space="preserve">Start: 6:00 PM - 8:00 PM  </w:t>
      </w:r>
    </w:p>
    <w:p w14:paraId="6F85318D" w14:textId="77777777" w:rsidR="009C0C50" w:rsidRDefault="00000000">
      <w:pPr>
        <w:pStyle w:val="Heading2"/>
      </w:pPr>
      <w:r>
        <w:t xml:space="preserve">Loction: Greenhouse  </w:t>
      </w:r>
    </w:p>
    <w:p w14:paraId="5CF19918" w14:textId="77777777" w:rsidR="009C0C50" w:rsidRDefault="00000000">
      <w:pPr>
        <w:pStyle w:val="Heading2"/>
      </w:pPr>
      <w:r>
        <w:t>Breads / Crisps</w:t>
      </w:r>
    </w:p>
    <w:p w14:paraId="3B8B0E14" w14:textId="77777777" w:rsidR="009C0C50" w:rsidRDefault="00000000">
      <w:r>
        <w:t>☐ Lavash chips</w:t>
      </w:r>
    </w:p>
    <w:p w14:paraId="60A7DF5E" w14:textId="77777777" w:rsidR="009C0C50" w:rsidRDefault="00000000">
      <w:r>
        <w:t>☐ Corn tortilla chips with sumac</w:t>
      </w:r>
    </w:p>
    <w:p w14:paraId="23310BA4" w14:textId="77777777" w:rsidR="009C0C50" w:rsidRDefault="00000000">
      <w:r>
        <w:t>☐ Grill pita</w:t>
      </w:r>
    </w:p>
    <w:p w14:paraId="2B985B09" w14:textId="77777777" w:rsidR="009C0C50" w:rsidRDefault="00000000">
      <w:pPr>
        <w:pStyle w:val="Heading2"/>
      </w:pPr>
      <w:r>
        <w:t>Dips &amp; Spreads</w:t>
      </w:r>
    </w:p>
    <w:p w14:paraId="0EE9348D" w14:textId="77777777" w:rsidR="009C0C50" w:rsidRDefault="00000000">
      <w:r>
        <w:t>☐ Fava bean hummus</w:t>
      </w:r>
    </w:p>
    <w:p w14:paraId="682445C4" w14:textId="77777777" w:rsidR="009C0C50" w:rsidRDefault="00000000">
      <w:r>
        <w:t>☐ Cucumber-mint yogurt</w:t>
      </w:r>
    </w:p>
    <w:p w14:paraId="52956ADC" w14:textId="77777777" w:rsidR="009C0C50" w:rsidRDefault="00000000">
      <w:r>
        <w:t>☐ Beet and white bean spread</w:t>
      </w:r>
    </w:p>
    <w:p w14:paraId="44927EA0" w14:textId="77777777" w:rsidR="009C0C50" w:rsidRDefault="00000000">
      <w:pPr>
        <w:pStyle w:val="Heading2"/>
      </w:pPr>
      <w:r>
        <w:t>Pickles</w:t>
      </w:r>
    </w:p>
    <w:p w14:paraId="4310AA4C" w14:textId="77777777" w:rsidR="009C0C50" w:rsidRDefault="00000000">
      <w:r>
        <w:t>☐ Assorted pickled vegetables</w:t>
      </w:r>
    </w:p>
    <w:p w14:paraId="71620E35" w14:textId="77777777" w:rsidR="009C0C50" w:rsidRDefault="00000000">
      <w:pPr>
        <w:pStyle w:val="Heading2"/>
      </w:pPr>
      <w:r>
        <w:t>Assorted Raw Crudites</w:t>
      </w:r>
    </w:p>
    <w:p w14:paraId="59C7F6F9" w14:textId="77777777" w:rsidR="009C0C50" w:rsidRDefault="00000000">
      <w:r>
        <w:t>☐ Breakfast radish quarters</w:t>
      </w:r>
    </w:p>
    <w:p w14:paraId="675A81B3" w14:textId="77777777" w:rsidR="009C0C50" w:rsidRDefault="00000000">
      <w:r>
        <w:t>☐ Cucumber batons</w:t>
      </w:r>
    </w:p>
    <w:p w14:paraId="162EA8AA" w14:textId="77777777" w:rsidR="009C0C50" w:rsidRDefault="00000000">
      <w:r>
        <w:t>☐ Celery batons</w:t>
      </w:r>
    </w:p>
    <w:p w14:paraId="1709462C" w14:textId="77777777" w:rsidR="009C0C50" w:rsidRDefault="00000000">
      <w:r>
        <w:t>☐ Watermelon radish moons</w:t>
      </w:r>
    </w:p>
    <w:p w14:paraId="59D5B33D" w14:textId="77777777" w:rsidR="009C0C50" w:rsidRDefault="00000000">
      <w:r>
        <w:t>☐ Tri-color carrot batons</w:t>
      </w:r>
    </w:p>
    <w:p w14:paraId="764A2045" w14:textId="77777777" w:rsidR="009C0C50" w:rsidRDefault="00000000">
      <w:r>
        <w:t>☐ Tri-color cauliflower</w:t>
      </w:r>
    </w:p>
    <w:p w14:paraId="14C4F39A" w14:textId="77777777" w:rsidR="009C0C50" w:rsidRDefault="00000000">
      <w:r>
        <w:t>☐ Cherry tomatoes</w:t>
      </w:r>
    </w:p>
    <w:p w14:paraId="613036E7" w14:textId="78951D3A" w:rsidR="005F3A05" w:rsidRPr="005F3A05" w:rsidRDefault="005F3A05">
      <w:pPr>
        <w:pStyle w:val="Heading2"/>
        <w:rPr>
          <w:color w:val="EE0000"/>
        </w:rPr>
      </w:pPr>
      <w:r w:rsidRPr="005F3A05">
        <w:rPr>
          <w:rStyle w:val="Strong"/>
          <w:rFonts w:ascii="Arial" w:hAnsi="Arial" w:cs="Arial"/>
          <w:color w:val="EE0000"/>
          <w:shd w:val="clear" w:color="auto" w:fill="FFFFFF"/>
        </w:rPr>
        <w:lastRenderedPageBreak/>
        <w:t>Stationary Canapes:</w:t>
      </w:r>
      <w:r w:rsidRPr="005F3A05">
        <w:rPr>
          <w:rStyle w:val="Strong"/>
          <w:rFonts w:ascii="Arial" w:hAnsi="Arial" w:cs="Arial"/>
          <w:color w:val="EE0000"/>
          <w:shd w:val="clear" w:color="auto" w:fill="FFFFFF"/>
        </w:rPr>
        <w:t xml:space="preserve"> </w:t>
      </w:r>
      <w:r w:rsidRPr="005F3A05">
        <w:rPr>
          <w:rFonts w:ascii="Arial" w:hAnsi="Arial" w:cs="Arial"/>
          <w:color w:val="EE0000"/>
          <w:shd w:val="clear" w:color="auto" w:fill="FFFFFF"/>
        </w:rPr>
        <w:t>6:00 PM - 8:00 PM</w:t>
      </w:r>
    </w:p>
    <w:p w14:paraId="1FD7766B" w14:textId="59EC817B" w:rsidR="009C0C50" w:rsidRDefault="00000000">
      <w:pPr>
        <w:pStyle w:val="Heading2"/>
      </w:pPr>
      <w:r>
        <w:t>Radish &amp; Goat Cheese</w:t>
      </w:r>
    </w:p>
    <w:p w14:paraId="27E6A7D6" w14:textId="77777777" w:rsidR="009C0C50" w:rsidRDefault="00000000">
      <w:r>
        <w:t>☐ Lemons for zest</w:t>
      </w:r>
    </w:p>
    <w:p w14:paraId="56C182B9" w14:textId="77777777" w:rsidR="009C0C50" w:rsidRDefault="00000000">
      <w:r>
        <w:t>☐ Maldon salt</w:t>
      </w:r>
    </w:p>
    <w:p w14:paraId="58C0E612" w14:textId="77777777" w:rsidR="009C0C50" w:rsidRDefault="00000000">
      <w:r>
        <w:t>☐ Evoo in squeeze bottle</w:t>
      </w:r>
    </w:p>
    <w:p w14:paraId="7B472BD5" w14:textId="77777777" w:rsidR="009C0C50" w:rsidRDefault="00000000">
      <w:r>
        <w:t>☐ Picked micro cilantro</w:t>
      </w:r>
    </w:p>
    <w:p w14:paraId="74698EC6" w14:textId="77777777" w:rsidR="009C0C50" w:rsidRDefault="00000000">
      <w:pPr>
        <w:pStyle w:val="Heading2"/>
      </w:pPr>
      <w:r>
        <w:t>Crispy Burrata</w:t>
      </w:r>
    </w:p>
    <w:p w14:paraId="109740A3" w14:textId="77777777" w:rsidR="009C0C50" w:rsidRDefault="00000000">
      <w:r>
        <w:t>☐ Maldon salt</w:t>
      </w:r>
    </w:p>
    <w:p w14:paraId="159766B0" w14:textId="77777777" w:rsidR="009C0C50" w:rsidRDefault="00000000">
      <w:r>
        <w:t>☐ Cut puri shells</w:t>
      </w:r>
    </w:p>
    <w:p w14:paraId="6C4B2DA0" w14:textId="77777777" w:rsidR="009C0C50" w:rsidRDefault="00000000">
      <w:r>
        <w:t>☐ Whipped burrata</w:t>
      </w:r>
    </w:p>
    <w:p w14:paraId="1B223C1A" w14:textId="77777777" w:rsidR="009C0C50" w:rsidRDefault="00000000">
      <w:r>
        <w:t>☐ Picked pea shoots</w:t>
      </w:r>
    </w:p>
    <w:p w14:paraId="0B68775B" w14:textId="77777777" w:rsidR="009C0C50" w:rsidRDefault="00000000">
      <w:r>
        <w:t>☐ Nut-free pesto</w:t>
      </w:r>
    </w:p>
    <w:p w14:paraId="2DCAFE7A" w14:textId="77777777" w:rsidR="009C0C50" w:rsidRDefault="00000000">
      <w:pPr>
        <w:pStyle w:val="Heading2"/>
      </w:pPr>
      <w:r>
        <w:t>Green Hummus</w:t>
      </w:r>
    </w:p>
    <w:p w14:paraId="5F91494A" w14:textId="77777777" w:rsidR="009C0C50" w:rsidRDefault="00000000">
      <w:r>
        <w:t>☐ Fava bean hummus</w:t>
      </w:r>
    </w:p>
    <w:p w14:paraId="63B58ADA" w14:textId="77777777" w:rsidR="009C0C50" w:rsidRDefault="00000000">
      <w:r>
        <w:t>☐ Dukkah</w:t>
      </w:r>
    </w:p>
    <w:p w14:paraId="469CA769" w14:textId="77777777" w:rsidR="009C0C50" w:rsidRDefault="00000000">
      <w:r>
        <w:t>☐ Fried lavash planks</w:t>
      </w:r>
    </w:p>
    <w:p w14:paraId="02CF354C" w14:textId="77777777" w:rsidR="009C0C50" w:rsidRDefault="00000000">
      <w:r>
        <w:t>☐ Pickled holland chili</w:t>
      </w:r>
    </w:p>
    <w:p w14:paraId="26D976BA" w14:textId="77777777" w:rsidR="009C0C50" w:rsidRDefault="00000000">
      <w:pPr>
        <w:pStyle w:val="Heading2"/>
      </w:pPr>
      <w:r>
        <w:t>Avocado Toast Canape</w:t>
      </w:r>
    </w:p>
    <w:p w14:paraId="7FAC84F9" w14:textId="77777777" w:rsidR="009C0C50" w:rsidRDefault="00000000">
      <w:r>
        <w:t>☐ Lemon vin</w:t>
      </w:r>
    </w:p>
    <w:p w14:paraId="187648A2" w14:textId="77777777" w:rsidR="009C0C50" w:rsidRDefault="00000000">
      <w:r>
        <w:t>☐ Avocado mix</w:t>
      </w:r>
    </w:p>
    <w:p w14:paraId="0CCD3237" w14:textId="77777777" w:rsidR="009C0C50" w:rsidRDefault="00000000">
      <w:r>
        <w:t>☐ Hot honey</w:t>
      </w:r>
    </w:p>
    <w:p w14:paraId="370C26C5" w14:textId="77777777" w:rsidR="009C0C50" w:rsidRDefault="00000000">
      <w:r>
        <w:t>☐ Pickled fresno</w:t>
      </w:r>
    </w:p>
    <w:p w14:paraId="683835A5" w14:textId="77777777" w:rsidR="009C0C50" w:rsidRDefault="00000000">
      <w:r>
        <w:t>☐ Micro cilantro</w:t>
      </w:r>
    </w:p>
    <w:p w14:paraId="4F6EF23A" w14:textId="77777777" w:rsidR="009C0C50" w:rsidRDefault="00000000">
      <w:r>
        <w:t>☐ Cut / toast multi-grain bread planks</w:t>
      </w:r>
    </w:p>
    <w:p w14:paraId="6E4F7B80" w14:textId="77777777" w:rsidR="009C0C50" w:rsidRDefault="00000000">
      <w:pPr>
        <w:pStyle w:val="Heading2"/>
      </w:pPr>
      <w:r>
        <w:t>Tomato Tart</w:t>
      </w:r>
    </w:p>
    <w:p w14:paraId="7A41D4EF" w14:textId="77777777" w:rsidR="009C0C50" w:rsidRDefault="00000000">
      <w:r>
        <w:t>☐ Finely cut chives</w:t>
      </w:r>
    </w:p>
    <w:p w14:paraId="4A92C331" w14:textId="77777777" w:rsidR="009C0C50" w:rsidRDefault="00000000">
      <w:r>
        <w:lastRenderedPageBreak/>
        <w:t>☐ Puff pastry rounds</w:t>
      </w:r>
    </w:p>
    <w:p w14:paraId="7B571E11" w14:textId="77777777" w:rsidR="009C0C50" w:rsidRDefault="00000000">
      <w:r>
        <w:t>☐ Tomato jam</w:t>
      </w:r>
    </w:p>
    <w:p w14:paraId="58296843" w14:textId="77777777" w:rsidR="009C0C50" w:rsidRDefault="00000000">
      <w:r>
        <w:t>☐ Sliced cherry tomato coins</w:t>
      </w:r>
    </w:p>
    <w:p w14:paraId="4791B65E" w14:textId="77777777" w:rsidR="009C0C50" w:rsidRDefault="00000000">
      <w:r>
        <w:t>☐ Tomato tartare</w:t>
      </w:r>
    </w:p>
    <w:p w14:paraId="3C0E20CC" w14:textId="77777777" w:rsidR="009C0C50" w:rsidRDefault="00000000">
      <w:pPr>
        <w:pStyle w:val="Heading2"/>
      </w:pPr>
      <w:r>
        <w:t>Cucumber Bite</w:t>
      </w:r>
    </w:p>
    <w:p w14:paraId="050CF420" w14:textId="77777777" w:rsidR="009C0C50" w:rsidRDefault="00000000">
      <w:r>
        <w:t>☐ Cut persian cucumber cups</w:t>
      </w:r>
    </w:p>
    <w:p w14:paraId="5CFE2413" w14:textId="77777777" w:rsidR="009C0C50" w:rsidRDefault="00000000">
      <w:r>
        <w:t>☐ Beet dip</w:t>
      </w:r>
    </w:p>
    <w:p w14:paraId="1CBACC70" w14:textId="77777777" w:rsidR="009C0C50" w:rsidRDefault="00000000">
      <w:r>
        <w:t>☐ Pickled cauliflower</w:t>
      </w:r>
    </w:p>
    <w:p w14:paraId="4541AEDE" w14:textId="77777777" w:rsidR="009C0C50" w:rsidRDefault="00000000">
      <w:r>
        <w:t>☐ Furikake mix</w:t>
      </w:r>
    </w:p>
    <w:p w14:paraId="03DE4DBF" w14:textId="77777777" w:rsidR="009C0C50" w:rsidRDefault="00000000">
      <w:pPr>
        <w:pStyle w:val="Heading2"/>
      </w:pPr>
      <w:r>
        <w:t>Veggie Burgers</w:t>
      </w:r>
    </w:p>
    <w:p w14:paraId="02595CBA" w14:textId="77777777" w:rsidR="009C0C50" w:rsidRDefault="00000000">
      <w:r>
        <w:t>☐ Bread and butter pickles</w:t>
      </w:r>
    </w:p>
    <w:p w14:paraId="3946F1DC" w14:textId="77777777" w:rsidR="009C0C50" w:rsidRDefault="00000000">
      <w:r>
        <w:t>☐ Health dinner rolls</w:t>
      </w:r>
    </w:p>
    <w:p w14:paraId="71B957CB" w14:textId="77777777" w:rsidR="009C0C50" w:rsidRDefault="00000000">
      <w:r>
        <w:t>☐ Punch-out veggie burger patties</w:t>
      </w:r>
    </w:p>
    <w:p w14:paraId="6E69F38A" w14:textId="77777777" w:rsidR="009C0C50" w:rsidRDefault="00000000">
      <w:r>
        <w:t>☐ Vegan chipotle mayo</w:t>
      </w:r>
    </w:p>
    <w:p w14:paraId="71B0EB71" w14:textId="77777777" w:rsidR="009C0C50" w:rsidRDefault="00000000">
      <w:r>
        <w:t>☐ Sprouts/ lettuces</w:t>
      </w:r>
    </w:p>
    <w:p w14:paraId="2B454710" w14:textId="77777777" w:rsidR="009C0C50" w:rsidRDefault="00000000">
      <w:pPr>
        <w:pStyle w:val="Heading2"/>
      </w:pPr>
      <w:r>
        <w:t>Dry Goods/Tools</w:t>
      </w:r>
    </w:p>
    <w:p w14:paraId="1BC3F1C7" w14:textId="77777777" w:rsidR="009C0C50" w:rsidRDefault="00000000">
      <w:r>
        <w:t>☐ Maldon</w:t>
      </w:r>
    </w:p>
    <w:p w14:paraId="471F2547" w14:textId="77777777" w:rsidR="009C0C50" w:rsidRDefault="00000000">
      <w:r>
        <w:t>☐ Evoo</w:t>
      </w:r>
    </w:p>
    <w:p w14:paraId="10E5E14C" w14:textId="77777777" w:rsidR="009C0C50" w:rsidRDefault="00000000">
      <w:r>
        <w:t>☐ C-folds</w:t>
      </w:r>
    </w:p>
    <w:p w14:paraId="5E00E58B" w14:textId="77777777" w:rsidR="009C0C50" w:rsidRDefault="00000000">
      <w:r>
        <w:t>☐ Vodka spray</w:t>
      </w:r>
    </w:p>
    <w:p w14:paraId="6372E387" w14:textId="77777777" w:rsidR="009C0C50" w:rsidRDefault="00000000">
      <w:r>
        <w:t>☐ Quarter sheet trays</w:t>
      </w:r>
    </w:p>
    <w:p w14:paraId="498FB0AC" w14:textId="77777777" w:rsidR="009C0C50" w:rsidRDefault="00000000">
      <w:r>
        <w:t>☐ Half sheet trays</w:t>
      </w:r>
    </w:p>
    <w:p w14:paraId="28798F47" w14:textId="77777777" w:rsidR="009C0C50" w:rsidRDefault="00000000">
      <w:r>
        <w:t>☐ Catering trays</w:t>
      </w:r>
    </w:p>
    <w:p w14:paraId="5A7A53A2" w14:textId="77777777" w:rsidR="009C0C50" w:rsidRDefault="00000000">
      <w:r>
        <w:t>☐ Cutting boards</w:t>
      </w:r>
    </w:p>
    <w:p w14:paraId="21E75A93" w14:textId="77777777" w:rsidR="009C0C50" w:rsidRDefault="00000000">
      <w:r>
        <w:t>☐ Mixing bowls</w:t>
      </w:r>
    </w:p>
    <w:p w14:paraId="438A8262" w14:textId="77777777" w:rsidR="009C0C50" w:rsidRDefault="00000000">
      <w:r>
        <w:lastRenderedPageBreak/>
        <w:t>☐ Sani-wipes</w:t>
      </w:r>
    </w:p>
    <w:p w14:paraId="33B8C04B" w14:textId="77777777" w:rsidR="009C0C50" w:rsidRDefault="00000000">
      <w:r>
        <w:t>☐ Gloves</w:t>
      </w:r>
    </w:p>
    <w:p w14:paraId="51B5DD27" w14:textId="77777777" w:rsidR="009C0C50" w:rsidRDefault="00000000">
      <w:r>
        <w:t>☐ Tasting spoons</w:t>
      </w:r>
    </w:p>
    <w:p w14:paraId="48F20E30" w14:textId="77777777" w:rsidR="009C0C50" w:rsidRDefault="00000000">
      <w:r>
        <w:t>☐ Piping bags</w:t>
      </w:r>
    </w:p>
    <w:p w14:paraId="09172C4B" w14:textId="77777777" w:rsidR="009C0C50" w:rsidRDefault="00000000">
      <w:r>
        <w:t>☐ Quarts</w:t>
      </w:r>
    </w:p>
    <w:p w14:paraId="590AFF74" w14:textId="77777777" w:rsidR="009C0C50" w:rsidRDefault="00000000">
      <w:r>
        <w:t>☐ Pints</w:t>
      </w:r>
    </w:p>
    <w:p w14:paraId="15F6E68D" w14:textId="77777777" w:rsidR="009C0C50" w:rsidRDefault="00000000">
      <w:r>
        <w:t>☐ Lids</w:t>
      </w:r>
    </w:p>
    <w:sectPr w:rsidR="009C0C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775217">
    <w:abstractNumId w:val="8"/>
  </w:num>
  <w:num w:numId="2" w16cid:durableId="484511369">
    <w:abstractNumId w:val="6"/>
  </w:num>
  <w:num w:numId="3" w16cid:durableId="8871006">
    <w:abstractNumId w:val="5"/>
  </w:num>
  <w:num w:numId="4" w16cid:durableId="1074670340">
    <w:abstractNumId w:val="4"/>
  </w:num>
  <w:num w:numId="5" w16cid:durableId="1143503379">
    <w:abstractNumId w:val="7"/>
  </w:num>
  <w:num w:numId="6" w16cid:durableId="256790954">
    <w:abstractNumId w:val="3"/>
  </w:num>
  <w:num w:numId="7" w16cid:durableId="245649523">
    <w:abstractNumId w:val="2"/>
  </w:num>
  <w:num w:numId="8" w16cid:durableId="244344036">
    <w:abstractNumId w:val="1"/>
  </w:num>
  <w:num w:numId="9" w16cid:durableId="33295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6CC"/>
    <w:rsid w:val="005F3A05"/>
    <w:rsid w:val="009C0C50"/>
    <w:rsid w:val="00AA1D8D"/>
    <w:rsid w:val="00B47730"/>
    <w:rsid w:val="00C01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4EE2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2026-06-22T17:11:00Z</cp:lastPrinted>
  <dcterms:created xsi:type="dcterms:W3CDTF">2013-12-23T23:15:00Z</dcterms:created>
  <dcterms:modified xsi:type="dcterms:W3CDTF">2026-06-24T16:47:00Z</dcterms:modified>
  <cp:category/>
</cp:coreProperties>
</file>