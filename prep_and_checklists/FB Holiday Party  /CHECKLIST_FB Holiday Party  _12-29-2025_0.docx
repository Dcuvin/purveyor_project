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FB Holiday Party   Tuesday, January 6, 2026  </w:t>
      </w:r>
    </w:p>
    <w:p>
      <w:pPr>
        <w:pStyle w:val="Heading2"/>
      </w:pPr>
      <w:r>
        <w:t xml:space="preserve">Guests: 50  </w:t>
      </w:r>
    </w:p>
    <w:p>
      <w:pPr>
        <w:pStyle w:val="Heading2"/>
      </w:pPr>
      <w:r>
        <w:t xml:space="preserve">Start: 6:00 PM - 9:00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Broccolini</w:t>
      </w:r>
    </w:p>
    <w:p>
      <w:r>
        <w:t>☐ Grilled broccolini</w:t>
      </w:r>
    </w:p>
    <w:p>
      <w:r>
        <w:t>☐ Lemon vin</w:t>
      </w:r>
    </w:p>
    <w:p>
      <w:r>
        <w:t>☐ Chili-garlic oil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Rigatoni Pomodoro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pPr>
        <w:pStyle w:val="Heading2"/>
      </w:pPr>
      <w:r>
        <w:t>Eggplant Parm</w:t>
      </w:r>
    </w:p>
    <w:p>
      <w:r>
        <w:t>☐ Grated parm</w:t>
      </w:r>
    </w:p>
    <w:p>
      <w:r>
        <w:t>☐ Slice eggplant 1/2 in</w:t>
      </w:r>
    </w:p>
    <w:p>
      <w:r>
        <w:t>☐ Egg mixture</w:t>
      </w:r>
    </w:p>
    <w:p>
      <w:r>
        <w:t>☐ Crumb / fry eggplant slices</w:t>
      </w:r>
    </w:p>
    <w:p>
      <w:r>
        <w:t>☐ Pick basil</w:t>
      </w:r>
    </w:p>
    <w:p>
      <w:r>
        <w:t>☐ Tomato sauce</w:t>
      </w:r>
    </w:p>
    <w:p>
      <w:pPr>
        <w:pStyle w:val="Heading2"/>
      </w:pPr>
      <w:r>
        <w:t>Pesto Salad</w:t>
      </w:r>
    </w:p>
    <w:p>
      <w:r>
        <w:t>☐ Blanched trofie/ fusili / bow tie pasta</w:t>
      </w:r>
    </w:p>
    <w:p>
      <w:r>
        <w:t>☐ Nut-free pesto</w:t>
      </w:r>
    </w:p>
    <w:p>
      <w:r>
        <w:t>☐ Cut cherry tomatoes</w:t>
      </w:r>
    </w:p>
    <w:p>
      <w:r>
        <w:t>☐ Cut mozzarella</w:t>
      </w:r>
    </w:p>
    <w:p>
      <w:pPr>
        <w:pStyle w:val="Heading2"/>
      </w:pPr>
      <w:r>
        <w:t>Porchetta</w:t>
      </w:r>
    </w:p>
    <w:p>
      <w:r>
        <w:t>☐ Porchetta loins</w:t>
      </w:r>
    </w:p>
    <w:p>
      <w:pPr>
        <w:pStyle w:val="Heading2"/>
      </w:pPr>
      <w:r>
        <w:t>Prime Rib</w:t>
      </w:r>
    </w:p>
    <w:p>
      <w:r>
        <w:t>☐ Chimichurri herbs</w:t>
      </w:r>
    </w:p>
    <w:p>
      <w:r>
        <w:t>☐ Chimichurri base</w:t>
      </w:r>
    </w:p>
    <w:p>
      <w:r>
        <w:t>☐ Ribeye loin</w:t>
      </w:r>
    </w:p>
    <w:p>
      <w:r>
        <w:t>☐ Garlic anchovy paste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