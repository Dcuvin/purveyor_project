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Waterworks Day 1   Tuesday, May 12,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8:00 AM - 6:00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Smoked paprika vinaigrette</w:t>
      </w:r>
    </w:p>
    <w:p>
      <w:r>
        <w:t>☐ Finely chopped parsley</w:t>
      </w:r>
    </w:p>
    <w:p>
      <w:pPr>
        <w:pStyle w:val="Heading2"/>
      </w:pPr>
      <w:r>
        <w:t>Shaved Brussels Sprouts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Grilled Salmon</w:t>
      </w:r>
    </w:p>
    <w:p>
      <w:r>
        <w:t>☐ Chimichurri herbs</w:t>
      </w:r>
    </w:p>
    <w:p>
      <w:r>
        <w:t>☐ Chimichurri base</w:t>
      </w:r>
    </w:p>
    <w:p>
      <w:r>
        <w:t>☐ 4oz steelhead trout fillet portions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Marinated Roasted Tofu</w:t>
      </w:r>
    </w:p>
    <w:p>
      <w:r>
        <w:t>☐ Marinated tofu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Arugula</w:t>
      </w:r>
    </w:p>
    <w:p>
      <w:r>
        <w:t>☐ Arugula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Cabbage Slaw</w:t>
      </w:r>
    </w:p>
    <w:p>
      <w:r>
        <w:t>☐ Cabbage slaw salad</w:t>
      </w:r>
    </w:p>
    <w:p>
      <w:r>
        <w:t>☐ Slaw dressing</w:t>
      </w:r>
    </w:p>
    <w:p>
      <w:pPr>
        <w:pStyle w:val="Heading2"/>
      </w:pPr>
      <w:r>
        <w:t xml:space="preserve"> Sweet Potatoes</w:t>
      </w:r>
    </w:p>
    <w:p>
      <w:r>
        <w:t>☐ Roasted sweet potatoes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Harissa-Baked Chickpeas</w:t>
      </w:r>
    </w:p>
    <w:p>
      <w:r>
        <w:t>☐ Harissa baked chickpeas</w:t>
      </w:r>
    </w:p>
    <w:p>
      <w:pPr>
        <w:pStyle w:val="Heading2"/>
      </w:pPr>
      <w:r>
        <w:t>Pickled Sumac Red Onion</w:t>
      </w:r>
    </w:p>
    <w:p>
      <w:r>
        <w:t>☐ Pickled sumac onions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Lemon Vinaigrette</w:t>
      </w:r>
    </w:p>
    <w:p>
      <w:r>
        <w:t>☐ Lemon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Cucumber-Mint Yogurt</w:t>
      </w:r>
    </w:p>
    <w:p>
      <w:r>
        <w:t>☐ Cucumber mint yogurt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Grilled Mushrooms</w:t>
      </w:r>
    </w:p>
    <w:p>
      <w:r>
        <w:t>☐ Finely chopped parsley</w:t>
      </w:r>
    </w:p>
    <w:p>
      <w:r>
        <w:t>☐ Mixed mushrooms</w:t>
      </w:r>
    </w:p>
    <w:p>
      <w:r>
        <w:t>☐ Sherry vinaigrette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Portabello Mushrooms</w:t>
      </w:r>
    </w:p>
    <w:p>
      <w:r>
        <w:t>☐ Arugula</w:t>
      </w:r>
    </w:p>
    <w:p>
      <w:r>
        <w:t>☐ Portabello mushrooms</w:t>
      </w:r>
    </w:p>
    <w:p>
      <w:r>
        <w:t>☐ Balsamic glaze</w:t>
      </w:r>
    </w:p>
    <w:p>
      <w:r>
        <w:t>☐ Garlic-rosemary marinade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