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Wedding Hannah &amp; Michael   Saturday, January 10,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5:00 PM - 12:00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r>
        <w:t>☐ Everything bagel mix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Cavatelli</w:t>
      </w:r>
    </w:p>
    <w:p>
      <w:r>
        <w:t>☐ Cavatelli</w:t>
      </w:r>
    </w:p>
    <w:p>
      <w:r>
        <w:t>☐ Basil puree</w:t>
      </w:r>
    </w:p>
    <w:p>
      <w:r>
        <w:t>☐ Broccoli pesto</w:t>
      </w:r>
    </w:p>
    <w:p>
      <w:r>
        <w:t>☐ Garlic pecorino bread crumbs</w:t>
      </w:r>
    </w:p>
    <w:p>
      <w:r>
        <w:t>☐ Broccoli florets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Rosemary salt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Steelhead Salmon</w:t>
      </w:r>
    </w:p>
    <w:p>
      <w:r>
        <w:t>☐ 6oz steelhead trout fillet</w:t>
      </w:r>
    </w:p>
    <w:p>
      <w:r>
        <w:t>☐ Honey nut squash ecrasse</w:t>
      </w:r>
    </w:p>
    <w:p>
      <w:r>
        <w:t>☐ Butter beans</w:t>
      </w:r>
    </w:p>
    <w:p>
      <w:r>
        <w:t>☐ Braised leeks</w:t>
      </w:r>
    </w:p>
    <w:p>
      <w:r>
        <w:t>☐ Squash broth</w:t>
      </w:r>
    </w:p>
    <w:p>
      <w:pPr>
        <w:pStyle w:val="Heading2"/>
      </w:pPr>
      <w:r>
        <w:t>Crab Toast</w:t>
      </w:r>
    </w:p>
    <w:p>
      <w:r>
        <w:t>☐ Brunoise shallots</w:t>
      </w:r>
    </w:p>
    <w:p>
      <w:r>
        <w:t>☐ Yuzu-ponzu mayo</w:t>
      </w:r>
    </w:p>
    <w:p>
      <w:r>
        <w:t>☐ Diced pickled daikon</w:t>
      </w:r>
    </w:p>
    <w:p>
      <w:r>
        <w:t>☐ Crab meat</w:t>
      </w:r>
    </w:p>
    <w:p>
      <w:r>
        <w:t>☐ Brunoise celery</w:t>
      </w:r>
    </w:p>
    <w:p>
      <w:r>
        <w:t>☐ Ginger juice</w:t>
      </w:r>
    </w:p>
    <w:p>
      <w:r>
        <w:t>☐ Brioche toast</w:t>
      </w:r>
    </w:p>
    <w:p>
      <w:r>
        <w:t>☐ Picked celery leaf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