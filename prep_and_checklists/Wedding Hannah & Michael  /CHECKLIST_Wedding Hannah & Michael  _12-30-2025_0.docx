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9008" w14:textId="77777777" w:rsidR="00023629" w:rsidRDefault="00000000">
      <w:pPr>
        <w:pStyle w:val="Title"/>
      </w:pPr>
      <w:r>
        <w:t xml:space="preserve">Wedding Hannah &amp; Michael   Saturday, January 10, 2026  </w:t>
      </w:r>
    </w:p>
    <w:p w14:paraId="7ABF73D2" w14:textId="77777777" w:rsidR="00023629" w:rsidRDefault="00000000">
      <w:pPr>
        <w:pStyle w:val="Heading2"/>
      </w:pPr>
      <w:r>
        <w:t xml:space="preserve">Guests: 58 + 120  </w:t>
      </w:r>
    </w:p>
    <w:p w14:paraId="1DCB354E" w14:textId="77777777" w:rsidR="00023629" w:rsidRDefault="00000000">
      <w:pPr>
        <w:pStyle w:val="Heading2"/>
      </w:pPr>
      <w:r>
        <w:t xml:space="preserve">Start: 5:00 PM - 12:00 AM  </w:t>
      </w:r>
    </w:p>
    <w:p w14:paraId="17C8A81C" w14:textId="77777777" w:rsidR="00023629" w:rsidRDefault="00000000">
      <w:pPr>
        <w:pStyle w:val="Heading2"/>
      </w:pPr>
      <w:r>
        <w:t xml:space="preserve">Loction: Greenhouse  </w:t>
      </w:r>
    </w:p>
    <w:p w14:paraId="44DD6901" w14:textId="77777777" w:rsidR="00EE7C96" w:rsidRPr="00EE7C96" w:rsidRDefault="00EE7C96" w:rsidP="00EE7C96"/>
    <w:p w14:paraId="4F9EA695" w14:textId="5CB142B2" w:rsidR="00EE7C96" w:rsidRPr="00EE7C96" w:rsidRDefault="00EE7C96" w:rsidP="00EE7C96">
      <w:pPr>
        <w:rPr>
          <w:color w:val="C00000"/>
        </w:rPr>
      </w:pPr>
      <w:r w:rsidRPr="00EE7C96">
        <w:rPr>
          <w:rStyle w:val="Strong"/>
          <w:rFonts w:ascii="Arial" w:hAnsi="Arial" w:cs="Arial"/>
          <w:color w:val="C00000"/>
          <w:shd w:val="clear" w:color="auto" w:fill="FFFF00"/>
        </w:rPr>
        <w:t>5:45pm</w:t>
      </w:r>
      <w:r w:rsidRPr="00EE7C96">
        <w:rPr>
          <w:rStyle w:val="Strong"/>
          <w:rFonts w:ascii="Arial" w:hAnsi="Arial" w:cs="Arial"/>
          <w:color w:val="C00000"/>
          <w:shd w:val="clear" w:color="auto" w:fill="FFFFFF"/>
        </w:rPr>
        <w:t> STARTER</w:t>
      </w:r>
    </w:p>
    <w:p w14:paraId="0F6CA563" w14:textId="77777777" w:rsidR="00EE7C96" w:rsidRDefault="00EE7C96" w:rsidP="00EE7C96">
      <w:pPr>
        <w:pStyle w:val="Heading2"/>
      </w:pPr>
      <w:r>
        <w:t>Cavatelli</w:t>
      </w:r>
    </w:p>
    <w:p w14:paraId="56117079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Cavatelli</w:t>
      </w:r>
    </w:p>
    <w:p w14:paraId="7614C3EC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Basil puree</w:t>
      </w:r>
    </w:p>
    <w:p w14:paraId="15AD1924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Broccoli pesto</w:t>
      </w:r>
    </w:p>
    <w:p w14:paraId="2CAA3CD7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Garlic pecorino </w:t>
      </w:r>
      <w:proofErr w:type="gramStart"/>
      <w:r>
        <w:t>bread crumbs</w:t>
      </w:r>
      <w:proofErr w:type="gramEnd"/>
    </w:p>
    <w:p w14:paraId="19ECD7E1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Broccoli florets</w:t>
      </w:r>
    </w:p>
    <w:p w14:paraId="2E228910" w14:textId="77777777" w:rsidR="00EE7C96" w:rsidRDefault="00EE7C96" w:rsidP="00EE7C96">
      <w:pPr>
        <w:pStyle w:val="Heading2"/>
      </w:pPr>
      <w:r>
        <w:t>Steak Au Poivre</w:t>
      </w:r>
    </w:p>
    <w:p w14:paraId="7DF0F8BC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French fries</w:t>
      </w:r>
    </w:p>
    <w:p w14:paraId="208340E8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Tenderloin</w:t>
      </w:r>
    </w:p>
    <w:p w14:paraId="665DBA74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Peppercorn sauce</w:t>
      </w:r>
    </w:p>
    <w:p w14:paraId="34C6DA7E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Brown butter</w:t>
      </w:r>
    </w:p>
    <w:p w14:paraId="43B0559D" w14:textId="77777777" w:rsidR="00EE7C96" w:rsidRDefault="00EE7C96" w:rsidP="00EE7C96">
      <w:pPr>
        <w:pStyle w:val="Heading2"/>
      </w:pPr>
      <w:r>
        <w:t>Steelhead Salmon</w:t>
      </w:r>
    </w:p>
    <w:p w14:paraId="5ED133B6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Honey nut squash </w:t>
      </w:r>
      <w:proofErr w:type="spellStart"/>
      <w:r>
        <w:t>ecrasse</w:t>
      </w:r>
      <w:proofErr w:type="spellEnd"/>
    </w:p>
    <w:p w14:paraId="1AB9B87E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6oz steelhead trout fillet</w:t>
      </w:r>
    </w:p>
    <w:p w14:paraId="61E77869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Butter beans</w:t>
      </w:r>
    </w:p>
    <w:p w14:paraId="08034EA8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Braised leeks</w:t>
      </w:r>
    </w:p>
    <w:p w14:paraId="01ED35D6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Squash broth</w:t>
      </w:r>
    </w:p>
    <w:p w14:paraId="04370C11" w14:textId="77777777" w:rsidR="00EE7C96" w:rsidRDefault="00EE7C96" w:rsidP="00EE7C96">
      <w:pPr>
        <w:pStyle w:val="Heading2"/>
      </w:pPr>
      <w:r>
        <w:lastRenderedPageBreak/>
        <w:t>Crab Toast</w:t>
      </w:r>
    </w:p>
    <w:p w14:paraId="4ED699EE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shallots</w:t>
      </w:r>
    </w:p>
    <w:p w14:paraId="19DC2151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Yuzu-ponzu mayo</w:t>
      </w:r>
    </w:p>
    <w:p w14:paraId="2CF6D4CD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Diced pickled daikon</w:t>
      </w:r>
    </w:p>
    <w:p w14:paraId="144E950A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Crab meat</w:t>
      </w:r>
    </w:p>
    <w:p w14:paraId="25B86EEF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celery</w:t>
      </w:r>
    </w:p>
    <w:p w14:paraId="2F84998C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Ginger juice</w:t>
      </w:r>
    </w:p>
    <w:p w14:paraId="0D0357B8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Brioche toast</w:t>
      </w:r>
    </w:p>
    <w:p w14:paraId="5448E8BD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Picked celery leaf</w:t>
      </w:r>
    </w:p>
    <w:p w14:paraId="2A132DA2" w14:textId="77777777" w:rsidR="00EE7C96" w:rsidRDefault="00EE7C96" w:rsidP="00EE7C96">
      <w:pPr>
        <w:pStyle w:val="Heading2"/>
      </w:pPr>
      <w:r>
        <w:t>Eggplant Parm</w:t>
      </w:r>
    </w:p>
    <w:p w14:paraId="3CCA714D" w14:textId="1BEA968F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Grated parm</w:t>
      </w:r>
      <w:r>
        <w:t>igiano cheese</w:t>
      </w:r>
    </w:p>
    <w:p w14:paraId="3D695B75" w14:textId="173942C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</w:t>
      </w:r>
      <w:r>
        <w:t>Eggplant parm</w:t>
      </w:r>
    </w:p>
    <w:p w14:paraId="78D9A5DF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Pick basil</w:t>
      </w:r>
    </w:p>
    <w:p w14:paraId="50BD5459" w14:textId="1D704C7B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</w:t>
      </w:r>
      <w:r>
        <w:t>Pomodoro sauce</w:t>
      </w:r>
    </w:p>
    <w:p w14:paraId="608449F1" w14:textId="77777777" w:rsidR="00EE7C96" w:rsidRDefault="00EE7C96" w:rsidP="00EE7C96"/>
    <w:p w14:paraId="4F8E63C6" w14:textId="77777777" w:rsidR="00EE7C96" w:rsidRPr="00EE7C96" w:rsidRDefault="00EE7C96" w:rsidP="00EE7C96">
      <w:pPr>
        <w:rPr>
          <w:color w:val="C00000"/>
        </w:rPr>
      </w:pPr>
      <w:r w:rsidRPr="00EE7C96">
        <w:rPr>
          <w:rStyle w:val="Strong"/>
          <w:rFonts w:ascii="Arial" w:hAnsi="Arial" w:cs="Arial"/>
          <w:color w:val="C00000"/>
          <w:shd w:val="clear" w:color="auto" w:fill="FFFF00"/>
        </w:rPr>
        <w:t>6:30PM</w:t>
      </w:r>
      <w:r w:rsidRPr="00EE7C96">
        <w:rPr>
          <w:rStyle w:val="Strong"/>
          <w:rFonts w:ascii="Arial" w:hAnsi="Arial" w:cs="Arial"/>
          <w:color w:val="C00000"/>
          <w:shd w:val="clear" w:color="auto" w:fill="FFFFFF"/>
        </w:rPr>
        <w:t> Vendor Meal</w:t>
      </w:r>
    </w:p>
    <w:p w14:paraId="68A61848" w14:textId="77777777" w:rsidR="00EE7C96" w:rsidRDefault="00EE7C96" w:rsidP="00EE7C96">
      <w:pPr>
        <w:pStyle w:val="Heading2"/>
      </w:pPr>
      <w:r>
        <w:t>Green Salad</w:t>
      </w:r>
    </w:p>
    <w:p w14:paraId="46FE81D5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Mixed greens</w:t>
      </w:r>
    </w:p>
    <w:p w14:paraId="2CC7B600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Citrus-tahini dressing</w:t>
      </w:r>
    </w:p>
    <w:p w14:paraId="049DEDE1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Crispy za </w:t>
      </w:r>
      <w:proofErr w:type="spellStart"/>
      <w:r>
        <w:t>atar</w:t>
      </w:r>
      <w:proofErr w:type="spellEnd"/>
      <w:r>
        <w:t xml:space="preserve"> quinoa</w:t>
      </w:r>
    </w:p>
    <w:p w14:paraId="39BB75FA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Sliced cucumber</w:t>
      </w:r>
    </w:p>
    <w:p w14:paraId="67A9DC39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Mixing bowls</w:t>
      </w:r>
    </w:p>
    <w:p w14:paraId="1EC32DDB" w14:textId="77777777" w:rsidR="00EE7C96" w:rsidRDefault="00EE7C96" w:rsidP="00EE7C96">
      <w:pPr>
        <w:pStyle w:val="Heading2"/>
      </w:pPr>
      <w:r>
        <w:t>Cavatelli</w:t>
      </w:r>
    </w:p>
    <w:p w14:paraId="40C2FB68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Cavatelli</w:t>
      </w:r>
    </w:p>
    <w:p w14:paraId="13339E40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Basil puree</w:t>
      </w:r>
    </w:p>
    <w:p w14:paraId="3E4AAC15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Broccoli pesto</w:t>
      </w:r>
    </w:p>
    <w:p w14:paraId="51B86942" w14:textId="77777777" w:rsidR="00EE7C96" w:rsidRDefault="00EE7C96" w:rsidP="00EE7C96">
      <w:r>
        <w:rPr>
          <w:rFonts w:ascii="Segoe UI Symbol" w:hAnsi="Segoe UI Symbol" w:cs="Segoe UI Symbol"/>
        </w:rPr>
        <w:lastRenderedPageBreak/>
        <w:t>☐</w:t>
      </w:r>
      <w:r>
        <w:t xml:space="preserve"> Garlic pecorino </w:t>
      </w:r>
      <w:proofErr w:type="gramStart"/>
      <w:r>
        <w:t>bread crumbs</w:t>
      </w:r>
      <w:proofErr w:type="gramEnd"/>
    </w:p>
    <w:p w14:paraId="2AAAFBB2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Broccoli florets</w:t>
      </w:r>
    </w:p>
    <w:p w14:paraId="33978224" w14:textId="77777777" w:rsidR="00EE7C96" w:rsidRDefault="00EE7C96" w:rsidP="00EE7C96">
      <w:pPr>
        <w:pStyle w:val="Heading2"/>
      </w:pPr>
      <w:r>
        <w:t>Steak Au Poivre</w:t>
      </w:r>
    </w:p>
    <w:p w14:paraId="56686163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French fries</w:t>
      </w:r>
    </w:p>
    <w:p w14:paraId="7D6D09A6" w14:textId="79849F3F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</w:t>
      </w:r>
      <w:r>
        <w:t>Ribeye</w:t>
      </w:r>
    </w:p>
    <w:p w14:paraId="5B181AB7" w14:textId="77777777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Peppercorn sauce</w:t>
      </w:r>
    </w:p>
    <w:p w14:paraId="46C5D099" w14:textId="01682D8F" w:rsidR="00EE7C96" w:rsidRDefault="00EE7C96" w:rsidP="00EE7C96">
      <w:r>
        <w:rPr>
          <w:rFonts w:ascii="Segoe UI Symbol" w:hAnsi="Segoe UI Symbol" w:cs="Segoe UI Symbol"/>
        </w:rPr>
        <w:t>☐</w:t>
      </w:r>
      <w:r>
        <w:t xml:space="preserve"> </w:t>
      </w:r>
      <w:r>
        <w:t>Rosemary salt</w:t>
      </w:r>
    </w:p>
    <w:p w14:paraId="2BBEBE11" w14:textId="77777777" w:rsidR="00EE7C96" w:rsidRDefault="00EE7C96" w:rsidP="00EE7C96"/>
    <w:p w14:paraId="45BF4BFA" w14:textId="77777777" w:rsidR="00EE7C96" w:rsidRPr="00EE7C96" w:rsidRDefault="00EE7C96" w:rsidP="00EE7C96">
      <w:pPr>
        <w:spacing w:after="0" w:line="240" w:lineRule="auto"/>
        <w:rPr>
          <w:rFonts w:ascii="Arial" w:eastAsia="Times New Roman" w:hAnsi="Arial" w:cs="Arial"/>
          <w:color w:val="C00000"/>
          <w:sz w:val="24"/>
          <w:szCs w:val="24"/>
        </w:rPr>
      </w:pPr>
      <w:r w:rsidRPr="00EE7C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980"/>
        </w:rPr>
        <w:br/>
      </w:r>
      <w:r w:rsidRPr="00EE7C96">
        <w:rPr>
          <w:rFonts w:ascii="Arial" w:eastAsia="Times New Roman" w:hAnsi="Arial" w:cs="Arial"/>
          <w:b/>
          <w:bCs/>
          <w:color w:val="C00000"/>
          <w:sz w:val="24"/>
          <w:szCs w:val="24"/>
          <w:shd w:val="clear" w:color="auto" w:fill="FFF980"/>
        </w:rPr>
        <w:t>8:30pm-9:30pm</w:t>
      </w:r>
      <w:r w:rsidRPr="00EE7C96">
        <w:rPr>
          <w:rFonts w:ascii="Arial" w:eastAsia="Times New Roman" w:hAnsi="Arial" w:cs="Arial"/>
          <w:b/>
          <w:bCs/>
          <w:color w:val="C00000"/>
          <w:sz w:val="24"/>
          <w:szCs w:val="24"/>
        </w:rPr>
        <w:t> Passed Canapés</w:t>
      </w:r>
    </w:p>
    <w:p w14:paraId="3CA134A0" w14:textId="68F4C002" w:rsidR="00EE7C96" w:rsidRPr="00EE7C96" w:rsidRDefault="00EE7C96" w:rsidP="00EE7C96">
      <w:pPr>
        <w:pStyle w:val="Heading2"/>
        <w:rPr>
          <w:color w:val="C00000"/>
        </w:rPr>
      </w:pPr>
      <w:r w:rsidRPr="00EE7C96">
        <w:rPr>
          <w:rFonts w:ascii="Arial" w:eastAsia="Times New Roman" w:hAnsi="Arial" w:cs="Arial"/>
          <w:color w:val="C00000"/>
          <w:sz w:val="24"/>
          <w:szCs w:val="24"/>
          <w:shd w:val="clear" w:color="auto" w:fill="FFF980"/>
        </w:rPr>
        <w:t>+ 120 guests for reception</w:t>
      </w:r>
    </w:p>
    <w:p w14:paraId="07E60B8C" w14:textId="7013A4AB" w:rsidR="00023629" w:rsidRDefault="00000000">
      <w:pPr>
        <w:pStyle w:val="Heading2"/>
      </w:pPr>
      <w:r>
        <w:t>Crispy Burrata</w:t>
      </w:r>
    </w:p>
    <w:p w14:paraId="1F55B761" w14:textId="77777777" w:rsidR="00023629" w:rsidRDefault="00000000">
      <w:r>
        <w:t>☐ Maldon salt</w:t>
      </w:r>
    </w:p>
    <w:p w14:paraId="3668BC96" w14:textId="77777777" w:rsidR="00023629" w:rsidRDefault="00000000">
      <w:r>
        <w:t>☐ Cut puri shells</w:t>
      </w:r>
    </w:p>
    <w:p w14:paraId="6B1790BE" w14:textId="77777777" w:rsidR="00023629" w:rsidRDefault="00000000">
      <w:r>
        <w:t>☐ Toasted pepitas</w:t>
      </w:r>
    </w:p>
    <w:p w14:paraId="0218C974" w14:textId="77777777" w:rsidR="00023629" w:rsidRDefault="00000000">
      <w:r>
        <w:t>☐ Whipped burrata</w:t>
      </w:r>
    </w:p>
    <w:p w14:paraId="0BF5275C" w14:textId="77777777" w:rsidR="00023629" w:rsidRDefault="00000000">
      <w:r>
        <w:t>☐ Picked pea shoots</w:t>
      </w:r>
    </w:p>
    <w:p w14:paraId="56F39B16" w14:textId="77777777" w:rsidR="00023629" w:rsidRDefault="00000000">
      <w:r>
        <w:t>☐ Honey nut squash ecrasse</w:t>
      </w:r>
    </w:p>
    <w:p w14:paraId="5A918155" w14:textId="77777777" w:rsidR="00023629" w:rsidRDefault="00000000">
      <w:pPr>
        <w:pStyle w:val="Heading2"/>
      </w:pPr>
      <w:r>
        <w:t>Everything Gougeres</w:t>
      </w:r>
    </w:p>
    <w:p w14:paraId="1B1B8F72" w14:textId="77777777" w:rsidR="00023629" w:rsidRDefault="00000000">
      <w:r>
        <w:t>☐ Finely cut chives</w:t>
      </w:r>
    </w:p>
    <w:p w14:paraId="0B5ABBAB" w14:textId="77777777" w:rsidR="00023629" w:rsidRDefault="00000000">
      <w:r>
        <w:t>☐ Mini gougeres</w:t>
      </w:r>
    </w:p>
    <w:p w14:paraId="32DE4BE4" w14:textId="77777777" w:rsidR="00023629" w:rsidRDefault="00000000">
      <w:r>
        <w:t>☐ Smoked salmon cream cheese mousse</w:t>
      </w:r>
    </w:p>
    <w:p w14:paraId="15122938" w14:textId="77777777" w:rsidR="00023629" w:rsidRDefault="00000000">
      <w:r>
        <w:t>☐ Everything bagel mix</w:t>
      </w:r>
    </w:p>
    <w:p w14:paraId="74C41671" w14:textId="77777777" w:rsidR="00023629" w:rsidRDefault="00000000">
      <w:pPr>
        <w:pStyle w:val="Heading2"/>
      </w:pPr>
      <w:r>
        <w:t>Caviar Hash Brown</w:t>
      </w:r>
    </w:p>
    <w:p w14:paraId="219DE9BC" w14:textId="77777777" w:rsidR="00023629" w:rsidRDefault="00000000">
      <w:r>
        <w:t>☐ Kaluga caviar</w:t>
      </w:r>
    </w:p>
    <w:p w14:paraId="421C8E5D" w14:textId="77777777" w:rsidR="00023629" w:rsidRDefault="00000000">
      <w:r>
        <w:t>☐ Fried mini hash brown</w:t>
      </w:r>
    </w:p>
    <w:p w14:paraId="5C8E610C" w14:textId="77777777" w:rsidR="00023629" w:rsidRDefault="00000000">
      <w:r>
        <w:lastRenderedPageBreak/>
        <w:t>☐ Whip smoke creme fraiche</w:t>
      </w:r>
    </w:p>
    <w:p w14:paraId="5D2DEC57" w14:textId="77777777" w:rsidR="00023629" w:rsidRDefault="00000000">
      <w:r>
        <w:t>☐ Chive batons</w:t>
      </w:r>
    </w:p>
    <w:p w14:paraId="45D09D6C" w14:textId="77777777" w:rsidR="00023629" w:rsidRDefault="00000000">
      <w:pPr>
        <w:pStyle w:val="Heading2"/>
      </w:pPr>
      <w:r>
        <w:t>Chicken Schnitzel</w:t>
      </w:r>
    </w:p>
    <w:p w14:paraId="6F340D93" w14:textId="77777777" w:rsidR="00023629" w:rsidRDefault="00000000">
      <w:r>
        <w:t>☐ Finely cut chives</w:t>
      </w:r>
    </w:p>
    <w:p w14:paraId="3AF9BC56" w14:textId="77777777" w:rsidR="00023629" w:rsidRDefault="00000000">
      <w:r>
        <w:t>☐ Chicken nuggets</w:t>
      </w:r>
    </w:p>
    <w:p w14:paraId="19BAF35B" w14:textId="77777777" w:rsidR="00023629" w:rsidRDefault="00000000">
      <w:r>
        <w:t>☐ Red cabbage condiment</w:t>
      </w:r>
    </w:p>
    <w:p w14:paraId="3416A1CE" w14:textId="77777777" w:rsidR="00023629" w:rsidRDefault="00000000">
      <w:r>
        <w:t>☐ Red cabbage puree</w:t>
      </w:r>
    </w:p>
    <w:p w14:paraId="634A3B11" w14:textId="77777777" w:rsidR="00023629" w:rsidRDefault="00000000">
      <w:pPr>
        <w:pStyle w:val="Heading2"/>
      </w:pPr>
      <w:r>
        <w:t>Ny Strip Steak</w:t>
      </w:r>
    </w:p>
    <w:p w14:paraId="31C8F636" w14:textId="77777777" w:rsidR="00023629" w:rsidRDefault="00000000">
      <w:r>
        <w:t>☐ Finely cut chives</w:t>
      </w:r>
    </w:p>
    <w:p w14:paraId="059A32D6" w14:textId="77777777" w:rsidR="00023629" w:rsidRDefault="00000000">
      <w:r>
        <w:t>☐ Maldon salt</w:t>
      </w:r>
    </w:p>
    <w:p w14:paraId="079CFE95" w14:textId="77777777" w:rsidR="00023629" w:rsidRDefault="00000000">
      <w:r>
        <w:t>☐ Seared strip steak</w:t>
      </w:r>
    </w:p>
    <w:p w14:paraId="2CDF4E81" w14:textId="77777777" w:rsidR="00023629" w:rsidRDefault="00000000">
      <w:r>
        <w:t>☐ Horseradish cream</w:t>
      </w:r>
    </w:p>
    <w:p w14:paraId="0DD3836F" w14:textId="77777777" w:rsidR="00023629" w:rsidRDefault="00000000">
      <w:r>
        <w:t>☐ Toasted brioche planks</w:t>
      </w:r>
    </w:p>
    <w:p w14:paraId="0665E144" w14:textId="77777777" w:rsidR="00023629" w:rsidRDefault="00000000">
      <w:r>
        <w:t>☐ Red onion chili crisp</w:t>
      </w:r>
    </w:p>
    <w:p w14:paraId="0D7F9A10" w14:textId="77777777" w:rsidR="00023629" w:rsidRDefault="00000000">
      <w:pPr>
        <w:pStyle w:val="Heading2"/>
      </w:pPr>
      <w:r>
        <w:t>Shrimp Toast</w:t>
      </w:r>
    </w:p>
    <w:p w14:paraId="73461FAA" w14:textId="77777777" w:rsidR="00023629" w:rsidRDefault="00000000">
      <w:r>
        <w:t>☐ Picked micro cilantro</w:t>
      </w:r>
    </w:p>
    <w:p w14:paraId="6439C460" w14:textId="77777777" w:rsidR="00023629" w:rsidRDefault="00000000">
      <w:r>
        <w:t>☐ Fried shrimp toast</w:t>
      </w:r>
    </w:p>
    <w:p w14:paraId="172F8E3D" w14:textId="77777777" w:rsidR="00023629" w:rsidRDefault="00000000">
      <w:r>
        <w:t>☐ Togarashi aioli</w:t>
      </w:r>
    </w:p>
    <w:p w14:paraId="16707B33" w14:textId="77777777" w:rsidR="00023629" w:rsidRDefault="00000000">
      <w:pPr>
        <w:pStyle w:val="Heading2"/>
      </w:pPr>
      <w:r>
        <w:t>Cacio E Pepe Fritter</w:t>
      </w:r>
    </w:p>
    <w:p w14:paraId="7433207A" w14:textId="77777777" w:rsidR="00023629" w:rsidRDefault="00000000">
      <w:r>
        <w:t>☐ Cacio e pepe arancini</w:t>
      </w:r>
    </w:p>
    <w:p w14:paraId="6871D710" w14:textId="77777777" w:rsidR="00023629" w:rsidRDefault="00000000">
      <w:r>
        <w:t>☐ Cacio e pepe sauce</w:t>
      </w:r>
    </w:p>
    <w:p w14:paraId="72546C7B" w14:textId="77777777" w:rsidR="00023629" w:rsidRDefault="00000000">
      <w:r>
        <w:t>☐ Shaved pecorino</w:t>
      </w:r>
    </w:p>
    <w:p w14:paraId="2BD2AB90" w14:textId="77777777" w:rsidR="00023629" w:rsidRDefault="00000000">
      <w:pPr>
        <w:pStyle w:val="Heading2"/>
      </w:pPr>
      <w:r>
        <w:t>Braised Short Rib</w:t>
      </w:r>
    </w:p>
    <w:p w14:paraId="4C0C76F9" w14:textId="77777777" w:rsidR="00023629" w:rsidRDefault="00000000">
      <w:r>
        <w:t>☐ Picked pea shoots</w:t>
      </w:r>
    </w:p>
    <w:p w14:paraId="153D0920" w14:textId="77777777" w:rsidR="00023629" w:rsidRDefault="00000000">
      <w:r>
        <w:t>☐ Braised short rib</w:t>
      </w:r>
    </w:p>
    <w:p w14:paraId="6193BBDB" w14:textId="77777777" w:rsidR="00023629" w:rsidRDefault="00000000">
      <w:r>
        <w:t>☐ Arepa</w:t>
      </w:r>
    </w:p>
    <w:p w14:paraId="7B9AB957" w14:textId="77777777" w:rsidR="00023629" w:rsidRDefault="00000000">
      <w:r>
        <w:lastRenderedPageBreak/>
        <w:t>☐ Piquillo pepper puree</w:t>
      </w:r>
    </w:p>
    <w:p w14:paraId="79C53750" w14:textId="77777777" w:rsidR="00023629" w:rsidRDefault="00000000">
      <w:r>
        <w:t>☐ Pickled red onion</w:t>
      </w:r>
    </w:p>
    <w:p w14:paraId="112ED62E" w14:textId="77777777" w:rsidR="00023629" w:rsidRDefault="00000000">
      <w:pPr>
        <w:pStyle w:val="Heading2"/>
      </w:pPr>
      <w:r>
        <w:t>Dry Goods/Tools</w:t>
      </w:r>
    </w:p>
    <w:p w14:paraId="4CDB58F5" w14:textId="77777777" w:rsidR="00023629" w:rsidRDefault="00000000">
      <w:r>
        <w:t>☐ Maldon</w:t>
      </w:r>
    </w:p>
    <w:p w14:paraId="15F09C54" w14:textId="77777777" w:rsidR="00023629" w:rsidRDefault="00000000">
      <w:r>
        <w:t>☐ Evoo</w:t>
      </w:r>
    </w:p>
    <w:p w14:paraId="4AA9F684" w14:textId="77777777" w:rsidR="00023629" w:rsidRDefault="00000000">
      <w:r>
        <w:t>☐ C-folds</w:t>
      </w:r>
    </w:p>
    <w:p w14:paraId="75630209" w14:textId="77777777" w:rsidR="00023629" w:rsidRDefault="00000000">
      <w:r>
        <w:t>☐ Vodka spray</w:t>
      </w:r>
    </w:p>
    <w:p w14:paraId="72521C89" w14:textId="77777777" w:rsidR="00023629" w:rsidRDefault="00000000">
      <w:r>
        <w:t>☐ Quarter sheet trays</w:t>
      </w:r>
    </w:p>
    <w:p w14:paraId="531DAAFB" w14:textId="77777777" w:rsidR="00023629" w:rsidRDefault="00000000">
      <w:r>
        <w:t>☐ Half sheet trays</w:t>
      </w:r>
    </w:p>
    <w:p w14:paraId="343538B9" w14:textId="77777777" w:rsidR="00023629" w:rsidRDefault="00000000">
      <w:r>
        <w:t>☐ Catering trays</w:t>
      </w:r>
    </w:p>
    <w:p w14:paraId="78CDED5E" w14:textId="77777777" w:rsidR="00023629" w:rsidRDefault="00000000">
      <w:r>
        <w:t>☐ Cutting boards</w:t>
      </w:r>
    </w:p>
    <w:p w14:paraId="0F181907" w14:textId="77777777" w:rsidR="00023629" w:rsidRDefault="00000000">
      <w:r>
        <w:t>☐ Mixing bowls</w:t>
      </w:r>
    </w:p>
    <w:p w14:paraId="2A84C7FC" w14:textId="77777777" w:rsidR="00023629" w:rsidRDefault="00000000">
      <w:r>
        <w:t>☐ Sani-wipes</w:t>
      </w:r>
    </w:p>
    <w:p w14:paraId="42F8C8FE" w14:textId="77777777" w:rsidR="00023629" w:rsidRDefault="00000000">
      <w:r>
        <w:t>☐ Gloves</w:t>
      </w:r>
    </w:p>
    <w:p w14:paraId="5D4385D3" w14:textId="77777777" w:rsidR="00023629" w:rsidRDefault="00000000">
      <w:r>
        <w:t>☐ Tasting spoons</w:t>
      </w:r>
    </w:p>
    <w:p w14:paraId="0271C96C" w14:textId="77777777" w:rsidR="00023629" w:rsidRDefault="00000000">
      <w:r>
        <w:t>☐ Piping bags</w:t>
      </w:r>
    </w:p>
    <w:p w14:paraId="6248D893" w14:textId="77777777" w:rsidR="00023629" w:rsidRDefault="00000000">
      <w:r>
        <w:t>☐ Quarts</w:t>
      </w:r>
    </w:p>
    <w:p w14:paraId="1FA95CEB" w14:textId="77777777" w:rsidR="00023629" w:rsidRDefault="00000000">
      <w:r>
        <w:t>☐ Pints</w:t>
      </w:r>
    </w:p>
    <w:p w14:paraId="3F5E61DD" w14:textId="77777777" w:rsidR="00023629" w:rsidRDefault="00000000">
      <w:r>
        <w:t>☐ Lids</w:t>
      </w:r>
    </w:p>
    <w:sectPr w:rsidR="000236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037005">
    <w:abstractNumId w:val="8"/>
  </w:num>
  <w:num w:numId="2" w16cid:durableId="1121261313">
    <w:abstractNumId w:val="6"/>
  </w:num>
  <w:num w:numId="3" w16cid:durableId="465665225">
    <w:abstractNumId w:val="5"/>
  </w:num>
  <w:num w:numId="4" w16cid:durableId="927806649">
    <w:abstractNumId w:val="4"/>
  </w:num>
  <w:num w:numId="5" w16cid:durableId="1882553927">
    <w:abstractNumId w:val="7"/>
  </w:num>
  <w:num w:numId="6" w16cid:durableId="1928925903">
    <w:abstractNumId w:val="3"/>
  </w:num>
  <w:num w:numId="7" w16cid:durableId="1406411257">
    <w:abstractNumId w:val="2"/>
  </w:num>
  <w:num w:numId="8" w16cid:durableId="1524400067">
    <w:abstractNumId w:val="1"/>
  </w:num>
  <w:num w:numId="9" w16cid:durableId="197618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29"/>
    <w:rsid w:val="00034616"/>
    <w:rsid w:val="0006063C"/>
    <w:rsid w:val="0015074B"/>
    <w:rsid w:val="0029639D"/>
    <w:rsid w:val="00326F90"/>
    <w:rsid w:val="00340BAE"/>
    <w:rsid w:val="00AA1D8D"/>
    <w:rsid w:val="00B47730"/>
    <w:rsid w:val="00CB0664"/>
    <w:rsid w:val="00D43BB5"/>
    <w:rsid w:val="00EE7C96"/>
    <w:rsid w:val="00F35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6301A"/>
  <w14:defaultImageDpi w14:val="300"/>
  <w15:docId w15:val="{159DE561-C12F-6D4F-9F4B-325B96A3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E7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393</Words>
  <Characters>1731</Characters>
  <Application>Microsoft Office Word</Application>
  <DocSecurity>0</DocSecurity>
  <Lines>144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2026-01-10T15:11:00Z</cp:lastPrinted>
  <dcterms:created xsi:type="dcterms:W3CDTF">2013-12-23T23:15:00Z</dcterms:created>
  <dcterms:modified xsi:type="dcterms:W3CDTF">2026-01-11T16:40:00Z</dcterms:modified>
  <cp:category/>
</cp:coreProperties>
</file>