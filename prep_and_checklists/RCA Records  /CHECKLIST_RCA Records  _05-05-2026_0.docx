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C530" w14:textId="77777777" w:rsidR="008814E0" w:rsidRDefault="00000000">
      <w:pPr>
        <w:pStyle w:val="Title"/>
      </w:pPr>
      <w:r>
        <w:t xml:space="preserve">RCA Records   Friday, May 8, 2026  </w:t>
      </w:r>
    </w:p>
    <w:p w14:paraId="4A32BC1F" w14:textId="77777777" w:rsidR="008814E0" w:rsidRDefault="00000000">
      <w:pPr>
        <w:pStyle w:val="Heading2"/>
      </w:pPr>
      <w:r>
        <w:t xml:space="preserve">Guests: 13  </w:t>
      </w:r>
    </w:p>
    <w:p w14:paraId="1767CA81" w14:textId="77777777" w:rsidR="008814E0" w:rsidRDefault="00000000">
      <w:pPr>
        <w:pStyle w:val="Heading2"/>
      </w:pPr>
      <w:r>
        <w:t xml:space="preserve">Start: 5:00 PM - 8:00 PM  </w:t>
      </w:r>
    </w:p>
    <w:p w14:paraId="03D07728" w14:textId="77777777" w:rsidR="008814E0" w:rsidRDefault="00000000">
      <w:pPr>
        <w:pStyle w:val="Heading2"/>
      </w:pPr>
      <w:r>
        <w:t xml:space="preserve">Loction: East Room  </w:t>
      </w:r>
    </w:p>
    <w:p w14:paraId="7A5A08A8" w14:textId="72F51AB7" w:rsidR="00D71AA2" w:rsidRDefault="00D71AA2" w:rsidP="00D71AA2">
      <w:pPr>
        <w:rPr>
          <w:rStyle w:val="Strong"/>
          <w:rFonts w:ascii="Arial" w:hAnsi="Arial" w:cs="Arial"/>
          <w:color w:val="EE0000"/>
          <w:shd w:val="clear" w:color="auto" w:fill="FFFFFF"/>
        </w:rPr>
      </w:pPr>
      <w:r w:rsidRPr="00D71AA2">
        <w:rPr>
          <w:rStyle w:val="Strong"/>
          <w:rFonts w:ascii="Arial" w:hAnsi="Arial" w:cs="Arial"/>
          <w:color w:val="EE0000"/>
          <w:shd w:val="clear" w:color="auto" w:fill="FFFFFF"/>
        </w:rPr>
        <w:t>Farmers Green Market (5pm-7pm)</w:t>
      </w:r>
    </w:p>
    <w:p w14:paraId="5497C187" w14:textId="77777777" w:rsidR="00D71AA2" w:rsidRDefault="00D71AA2" w:rsidP="00D71AA2">
      <w:pPr>
        <w:rPr>
          <w:rStyle w:val="Strong"/>
          <w:rFonts w:ascii="Arial" w:hAnsi="Arial" w:cs="Arial"/>
          <w:color w:val="EE0000"/>
          <w:shd w:val="clear" w:color="auto" w:fill="FFFFFF"/>
        </w:rPr>
      </w:pPr>
    </w:p>
    <w:p w14:paraId="10F22E33" w14:textId="77777777" w:rsidR="008814E0" w:rsidRDefault="00000000">
      <w:pPr>
        <w:pStyle w:val="Heading2"/>
      </w:pPr>
      <w:r>
        <w:t>Blistered Corn Salad</w:t>
      </w:r>
    </w:p>
    <w:p w14:paraId="35E32408" w14:textId="77777777" w:rsidR="008814E0" w:rsidRDefault="00000000">
      <w:r>
        <w:t>☐ Blistered corn</w:t>
      </w:r>
    </w:p>
    <w:p w14:paraId="65EA2803" w14:textId="77777777" w:rsidR="008814E0" w:rsidRDefault="00000000">
      <w:r>
        <w:t>☐ Cook farro</w:t>
      </w:r>
    </w:p>
    <w:p w14:paraId="630DE483" w14:textId="77777777" w:rsidR="008814E0" w:rsidRDefault="00000000">
      <w:r>
        <w:t>☐ Diced piquillo pepper</w:t>
      </w:r>
    </w:p>
    <w:p w14:paraId="2704653C" w14:textId="77777777" w:rsidR="008814E0" w:rsidRDefault="00000000">
      <w:r>
        <w:t>☐ Crumbled feta</w:t>
      </w:r>
    </w:p>
    <w:p w14:paraId="4F7B75BE" w14:textId="77777777" w:rsidR="008814E0" w:rsidRDefault="00000000">
      <w:pPr>
        <w:pStyle w:val="Heading2"/>
      </w:pPr>
      <w:r>
        <w:t>Kale Caesar</w:t>
      </w:r>
    </w:p>
    <w:p w14:paraId="4E60C793" w14:textId="77777777" w:rsidR="008814E0" w:rsidRDefault="00000000">
      <w:r>
        <w:t>☐ Toasted almonds</w:t>
      </w:r>
    </w:p>
    <w:p w14:paraId="71D52C2A" w14:textId="77777777" w:rsidR="008814E0" w:rsidRDefault="00000000">
      <w:r>
        <w:t>☐ Caesar dressing</w:t>
      </w:r>
    </w:p>
    <w:p w14:paraId="1A0C3854" w14:textId="77777777" w:rsidR="008814E0" w:rsidRDefault="00000000">
      <w:r>
        <w:t>☐ Chopped tuscan kale</w:t>
      </w:r>
    </w:p>
    <w:p w14:paraId="61D9A5BC" w14:textId="77777777" w:rsidR="008814E0" w:rsidRDefault="00000000">
      <w:r>
        <w:rPr>
          <w:rFonts w:ascii="Segoe UI Symbol" w:hAnsi="Segoe UI Symbol" w:cs="Segoe UI Symbol"/>
        </w:rPr>
        <w:t>☐</w:t>
      </w:r>
      <w:r>
        <w:t xml:space="preserve"> Grated parmesan</w:t>
      </w:r>
    </w:p>
    <w:p w14:paraId="121B9900" w14:textId="77777777" w:rsidR="008814E0" w:rsidRDefault="00000000">
      <w:pPr>
        <w:pStyle w:val="Heading2"/>
      </w:pPr>
      <w:r>
        <w:t>Roasted Sweet Potatoes</w:t>
      </w:r>
    </w:p>
    <w:p w14:paraId="47C95E21" w14:textId="77777777" w:rsidR="008814E0" w:rsidRDefault="00000000">
      <w:r>
        <w:t>☐ Whipped tahini sauce</w:t>
      </w:r>
    </w:p>
    <w:p w14:paraId="132CFC9F" w14:textId="77777777" w:rsidR="008814E0" w:rsidRDefault="00000000">
      <w:r>
        <w:t>☐ Roasted sweet potato wedges</w:t>
      </w:r>
    </w:p>
    <w:p w14:paraId="3FE41111" w14:textId="77777777" w:rsidR="008814E0" w:rsidRDefault="00000000">
      <w:r>
        <w:t>☐ Pick pomegranates</w:t>
      </w:r>
    </w:p>
    <w:p w14:paraId="2B6F8096" w14:textId="77777777" w:rsidR="008814E0" w:rsidRDefault="00000000">
      <w:r>
        <w:t>☐ Pomeggranate syrup</w:t>
      </w:r>
    </w:p>
    <w:p w14:paraId="6FA4B1F0" w14:textId="77777777" w:rsidR="008814E0" w:rsidRDefault="00000000">
      <w:r>
        <w:t>☐ Pick mint</w:t>
      </w:r>
    </w:p>
    <w:p w14:paraId="1C4B2DEA" w14:textId="77777777" w:rsidR="008814E0" w:rsidRDefault="00000000">
      <w:r>
        <w:t>☐ Za atar oil</w:t>
      </w:r>
    </w:p>
    <w:p w14:paraId="7A5A5CBD" w14:textId="77777777" w:rsidR="008814E0" w:rsidRDefault="00000000">
      <w:pPr>
        <w:pStyle w:val="Heading2"/>
      </w:pPr>
      <w:r>
        <w:t>Shaved Brussels Sprouts</w:t>
      </w:r>
    </w:p>
    <w:p w14:paraId="77A4B6FE" w14:textId="77777777" w:rsidR="008814E0" w:rsidRDefault="00000000">
      <w:r>
        <w:t>☐ Shaved brussels</w:t>
      </w:r>
    </w:p>
    <w:p w14:paraId="050D238A" w14:textId="77777777" w:rsidR="008814E0" w:rsidRDefault="00000000">
      <w:r>
        <w:lastRenderedPageBreak/>
        <w:t>☐ Toasted almonds</w:t>
      </w:r>
    </w:p>
    <w:p w14:paraId="641922F2" w14:textId="77777777" w:rsidR="008814E0" w:rsidRDefault="00000000">
      <w:r>
        <w:t>☐ Sliced green apple</w:t>
      </w:r>
    </w:p>
    <w:p w14:paraId="335E987F" w14:textId="77777777" w:rsidR="008814E0" w:rsidRDefault="00000000">
      <w:r>
        <w:t>☐ Shaved manchego</w:t>
      </w:r>
    </w:p>
    <w:p w14:paraId="4F0D2045" w14:textId="77777777" w:rsidR="008814E0" w:rsidRDefault="00000000">
      <w:r>
        <w:t>☐ Green goddess dressing</w:t>
      </w:r>
    </w:p>
    <w:p w14:paraId="146C6B2D" w14:textId="77777777" w:rsidR="00D71AA2" w:rsidRDefault="00D71AA2" w:rsidP="00D71AA2">
      <w:pPr>
        <w:pStyle w:val="Heading2"/>
      </w:pPr>
      <w:r>
        <w:t xml:space="preserve">Grilled Chicken </w:t>
      </w:r>
    </w:p>
    <w:p w14:paraId="1E58685A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40A817B7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0BA2AB37" w14:textId="77777777" w:rsidR="00D71AA2" w:rsidRP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Grilled </w:t>
      </w:r>
      <w:proofErr w:type="spellStart"/>
      <w:r>
        <w:t>sasso</w:t>
      </w:r>
      <w:proofErr w:type="spellEnd"/>
      <w:r>
        <w:t xml:space="preserve"> chickens</w:t>
      </w:r>
    </w:p>
    <w:p w14:paraId="7A8F0763" w14:textId="77777777" w:rsidR="00D71AA2" w:rsidRDefault="00D71AA2" w:rsidP="00D71AA2">
      <w:pPr>
        <w:pStyle w:val="Heading2"/>
      </w:pPr>
      <w:r>
        <w:t>Grilled Hanger Steak</w:t>
      </w:r>
    </w:p>
    <w:p w14:paraId="5C1B59D3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2051CD0B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7D33ED38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Grilled hanger steak</w:t>
      </w:r>
    </w:p>
    <w:p w14:paraId="4C206F76" w14:textId="77777777" w:rsidR="00D71AA2" w:rsidRDefault="00D71AA2" w:rsidP="00D71AA2">
      <w:pPr>
        <w:pStyle w:val="Heading2"/>
      </w:pPr>
      <w:r>
        <w:t>Grilled Market Fish</w:t>
      </w:r>
    </w:p>
    <w:p w14:paraId="1360CDEC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03C8983A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4184931B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Grilled branzino</w:t>
      </w:r>
    </w:p>
    <w:p w14:paraId="160C48D4" w14:textId="77777777" w:rsidR="00D71AA2" w:rsidRDefault="00D71AA2" w:rsidP="00D71AA2">
      <w:r>
        <w:rPr>
          <w:rFonts w:ascii="Segoe UI Symbol" w:hAnsi="Segoe UI Symbol" w:cs="Segoe UI Symbol"/>
        </w:rPr>
        <w:t>☐</w:t>
      </w:r>
      <w:r>
        <w:t xml:space="preserve"> Lemon caper condiment</w:t>
      </w:r>
    </w:p>
    <w:p w14:paraId="6AC4A149" w14:textId="77777777" w:rsidR="00D71AA2" w:rsidRDefault="00D71AA2"/>
    <w:p w14:paraId="2556D9EB" w14:textId="77777777" w:rsidR="008814E0" w:rsidRDefault="00000000">
      <w:pPr>
        <w:pStyle w:val="Heading2"/>
      </w:pPr>
      <w:r>
        <w:t>Dry Goods/Tools</w:t>
      </w:r>
    </w:p>
    <w:p w14:paraId="0FF2DB33" w14:textId="77777777" w:rsidR="008814E0" w:rsidRDefault="00000000">
      <w:r>
        <w:t>☐ Maldon</w:t>
      </w:r>
    </w:p>
    <w:p w14:paraId="72CFEA4C" w14:textId="77777777" w:rsidR="008814E0" w:rsidRDefault="00000000">
      <w:r>
        <w:t>☐ Evoo</w:t>
      </w:r>
    </w:p>
    <w:p w14:paraId="2D5C5D59" w14:textId="77777777" w:rsidR="008814E0" w:rsidRDefault="00000000">
      <w:r>
        <w:t>☐ C-folds</w:t>
      </w:r>
    </w:p>
    <w:p w14:paraId="4B75DCD9" w14:textId="77777777" w:rsidR="008814E0" w:rsidRDefault="00000000">
      <w:r>
        <w:t>☐ Vodka spray</w:t>
      </w:r>
    </w:p>
    <w:p w14:paraId="03A64F8C" w14:textId="77777777" w:rsidR="008814E0" w:rsidRDefault="00000000">
      <w:r>
        <w:t>☐ Quarter sheet trays</w:t>
      </w:r>
    </w:p>
    <w:p w14:paraId="1E4651C1" w14:textId="77777777" w:rsidR="008814E0" w:rsidRDefault="00000000">
      <w:r>
        <w:t>☐ Half sheet trays</w:t>
      </w:r>
    </w:p>
    <w:p w14:paraId="0ABB0CD1" w14:textId="77777777" w:rsidR="008814E0" w:rsidRDefault="00000000">
      <w:r>
        <w:lastRenderedPageBreak/>
        <w:t>☐ Catering trays</w:t>
      </w:r>
    </w:p>
    <w:p w14:paraId="44E76E24" w14:textId="77777777" w:rsidR="008814E0" w:rsidRDefault="00000000">
      <w:r>
        <w:t>☐ Cutting boards</w:t>
      </w:r>
    </w:p>
    <w:p w14:paraId="7D79281A" w14:textId="77777777" w:rsidR="008814E0" w:rsidRDefault="00000000">
      <w:r>
        <w:t>☐ Mixing bowls</w:t>
      </w:r>
    </w:p>
    <w:p w14:paraId="2C046329" w14:textId="77777777" w:rsidR="008814E0" w:rsidRDefault="00000000">
      <w:r>
        <w:t>☐ Sani-wipes</w:t>
      </w:r>
    </w:p>
    <w:p w14:paraId="3F5CDD28" w14:textId="77777777" w:rsidR="008814E0" w:rsidRDefault="00000000">
      <w:r>
        <w:t>☐ Gloves</w:t>
      </w:r>
    </w:p>
    <w:p w14:paraId="689D2963" w14:textId="77777777" w:rsidR="008814E0" w:rsidRDefault="00000000">
      <w:r>
        <w:t>☐ Tasting spoons</w:t>
      </w:r>
    </w:p>
    <w:p w14:paraId="532625C4" w14:textId="38EAC467" w:rsidR="008814E0" w:rsidRDefault="00000000">
      <w:r>
        <w:t>☐ Piping bags</w:t>
      </w:r>
    </w:p>
    <w:p w14:paraId="7983A026" w14:textId="77777777" w:rsidR="008814E0" w:rsidRDefault="00000000">
      <w:r>
        <w:t>☐ Pints</w:t>
      </w:r>
    </w:p>
    <w:p w14:paraId="49A3CABD" w14:textId="77777777" w:rsidR="008814E0" w:rsidRDefault="00000000">
      <w:r>
        <w:t>☐ Lids</w:t>
      </w:r>
    </w:p>
    <w:sectPr w:rsidR="008814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485634">
    <w:abstractNumId w:val="8"/>
  </w:num>
  <w:num w:numId="2" w16cid:durableId="272135125">
    <w:abstractNumId w:val="6"/>
  </w:num>
  <w:num w:numId="3" w16cid:durableId="938948619">
    <w:abstractNumId w:val="5"/>
  </w:num>
  <w:num w:numId="4" w16cid:durableId="399258777">
    <w:abstractNumId w:val="4"/>
  </w:num>
  <w:num w:numId="5" w16cid:durableId="1157652077">
    <w:abstractNumId w:val="7"/>
  </w:num>
  <w:num w:numId="6" w16cid:durableId="1138571552">
    <w:abstractNumId w:val="3"/>
  </w:num>
  <w:num w:numId="7" w16cid:durableId="341133296">
    <w:abstractNumId w:val="2"/>
  </w:num>
  <w:num w:numId="8" w16cid:durableId="652294849">
    <w:abstractNumId w:val="1"/>
  </w:num>
  <w:num w:numId="9" w16cid:durableId="102270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6"/>
    <w:rsid w:val="00034616"/>
    <w:rsid w:val="0006063C"/>
    <w:rsid w:val="0015074B"/>
    <w:rsid w:val="0029639D"/>
    <w:rsid w:val="00326F90"/>
    <w:rsid w:val="008814E0"/>
    <w:rsid w:val="00AA1D8D"/>
    <w:rsid w:val="00B47730"/>
    <w:rsid w:val="00CB0664"/>
    <w:rsid w:val="00D71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FF58A"/>
  <w14:defaultImageDpi w14:val="300"/>
  <w15:docId w15:val="{3D4E0945-F49A-904E-9392-0BF5F59F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2026-05-08T11:59:00Z</dcterms:modified>
  <cp:category/>
</cp:coreProperties>
</file>