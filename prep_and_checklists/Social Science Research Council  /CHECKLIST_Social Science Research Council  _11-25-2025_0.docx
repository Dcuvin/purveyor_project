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2E8C" w14:textId="77777777" w:rsidR="00E763BA" w:rsidRDefault="00000000">
      <w:pPr>
        <w:pStyle w:val="Title"/>
      </w:pPr>
      <w:r>
        <w:t xml:space="preserve">Social Science Research Council   Friday, December 5, 2025  </w:t>
      </w:r>
    </w:p>
    <w:p w14:paraId="0B759198" w14:textId="77777777" w:rsidR="00E763BA" w:rsidRDefault="00000000">
      <w:pPr>
        <w:pStyle w:val="Heading2"/>
      </w:pPr>
      <w:r>
        <w:t xml:space="preserve">Guests: 20  </w:t>
      </w:r>
    </w:p>
    <w:p w14:paraId="385F3ACD" w14:textId="77777777" w:rsidR="00E763BA" w:rsidRDefault="00000000">
      <w:pPr>
        <w:pStyle w:val="Heading2"/>
      </w:pPr>
      <w:r>
        <w:t xml:space="preserve">Start: 6:30 PM - 9:30 PM  </w:t>
      </w:r>
    </w:p>
    <w:p w14:paraId="385FA85C" w14:textId="77777777" w:rsidR="00E763BA" w:rsidRDefault="00000000">
      <w:pPr>
        <w:pStyle w:val="Heading2"/>
      </w:pPr>
      <w:proofErr w:type="spellStart"/>
      <w:r>
        <w:t>Loction</w:t>
      </w:r>
      <w:proofErr w:type="spellEnd"/>
      <w:r>
        <w:t xml:space="preserve">: East Room  </w:t>
      </w:r>
    </w:p>
    <w:p w14:paraId="3CB58CAF" w14:textId="77777777" w:rsidR="00A408AF" w:rsidRPr="00A408AF" w:rsidRDefault="00A408AF" w:rsidP="00A408AF"/>
    <w:p w14:paraId="7746EBF0" w14:textId="1BE2D87D" w:rsidR="00A408AF" w:rsidRDefault="00A408AF" w:rsidP="00A408A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sz w:val="24"/>
          <w:szCs w:val="24"/>
        </w:rPr>
      </w:pPr>
      <w:r w:rsidRPr="00A408AF">
        <w:rPr>
          <w:rFonts w:ascii="Arial" w:eastAsia="Times New Roman" w:hAnsi="Arial" w:cs="Arial"/>
          <w:b/>
          <w:bCs/>
          <w:color w:val="EE0000"/>
          <w:sz w:val="24"/>
          <w:szCs w:val="24"/>
        </w:rPr>
        <w:t>Bread Service &amp; Olives for the Table</w:t>
      </w:r>
    </w:p>
    <w:p w14:paraId="09AA7D3A" w14:textId="77777777" w:rsidR="00A408AF" w:rsidRPr="00A408AF" w:rsidRDefault="00A408AF" w:rsidP="00A408A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sz w:val="24"/>
          <w:szCs w:val="24"/>
        </w:rPr>
      </w:pPr>
    </w:p>
    <w:p w14:paraId="3CD9C950" w14:textId="77777777" w:rsidR="00E763BA" w:rsidRDefault="00000000">
      <w:pPr>
        <w:pStyle w:val="Heading2"/>
      </w:pPr>
      <w:r>
        <w:t>Hamachi Crudo</w:t>
      </w:r>
    </w:p>
    <w:p w14:paraId="0A0CCC3F" w14:textId="77777777" w:rsidR="00E763BA" w:rsidRDefault="00000000">
      <w:r>
        <w:t>☐ Sliced hamachi</w:t>
      </w:r>
    </w:p>
    <w:p w14:paraId="2804399F" w14:textId="77777777" w:rsidR="00E763BA" w:rsidRDefault="00000000">
      <w:r>
        <w:t>☐ Yuzu-mandarin vinaigrette</w:t>
      </w:r>
    </w:p>
    <w:p w14:paraId="45234D19" w14:textId="77777777" w:rsidR="00E763BA" w:rsidRDefault="00000000">
      <w:r>
        <w:t>☐ Crispy black amaranth</w:t>
      </w:r>
    </w:p>
    <w:p w14:paraId="765184BB" w14:textId="77777777" w:rsidR="00E763BA" w:rsidRDefault="00000000">
      <w:r>
        <w:t>☐ Sliced shallot rings</w:t>
      </w:r>
    </w:p>
    <w:p w14:paraId="305DF32B" w14:textId="77777777" w:rsidR="00E763BA" w:rsidRDefault="00000000">
      <w:r>
        <w:t xml:space="preserve">☐ Mandarin </w:t>
      </w:r>
      <w:proofErr w:type="spellStart"/>
      <w:r>
        <w:t>agrumato</w:t>
      </w:r>
      <w:proofErr w:type="spellEnd"/>
      <w:r>
        <w:t xml:space="preserve"> oil</w:t>
      </w:r>
    </w:p>
    <w:p w14:paraId="30D28694" w14:textId="77777777" w:rsidR="00A408AF" w:rsidRDefault="00A408AF" w:rsidP="00A408AF">
      <w:pPr>
        <w:pStyle w:val="Heading2"/>
      </w:pPr>
      <w:r>
        <w:t>Beef Tartare</w:t>
      </w:r>
    </w:p>
    <w:p w14:paraId="1781A93F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Diced beef</w:t>
      </w:r>
    </w:p>
    <w:p w14:paraId="64468251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Tartare vin</w:t>
      </w:r>
    </w:p>
    <w:p w14:paraId="0002529E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74282E2B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pickle daikon</w:t>
      </w:r>
    </w:p>
    <w:p w14:paraId="44801F5C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cornichons</w:t>
      </w:r>
    </w:p>
    <w:p w14:paraId="023FD7BB" w14:textId="77777777" w:rsidR="00A408AF" w:rsidRDefault="00A408AF" w:rsidP="00A408AF"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6643C319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50A08FB1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3AB56293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Potato chips</w:t>
      </w:r>
    </w:p>
    <w:p w14:paraId="643DC59A" w14:textId="77777777" w:rsidR="00A408AF" w:rsidRDefault="00A408AF"/>
    <w:p w14:paraId="3DBF6F93" w14:textId="77777777" w:rsidR="00A408AF" w:rsidRDefault="00A408AF" w:rsidP="00A408AF"/>
    <w:p w14:paraId="3CF0FDA2" w14:textId="77777777" w:rsidR="00E763BA" w:rsidRDefault="00000000">
      <w:pPr>
        <w:pStyle w:val="Heading2"/>
      </w:pPr>
      <w:r>
        <w:t>Green Salad</w:t>
      </w:r>
    </w:p>
    <w:p w14:paraId="043EF89C" w14:textId="77777777" w:rsidR="00E763BA" w:rsidRDefault="00000000">
      <w:r>
        <w:t>☐ Mixed greens</w:t>
      </w:r>
    </w:p>
    <w:p w14:paraId="7ED43A75" w14:textId="77777777" w:rsidR="00E763BA" w:rsidRDefault="00000000">
      <w:r>
        <w:t>☐ Citrus-tahini vinaigrette</w:t>
      </w:r>
    </w:p>
    <w:p w14:paraId="2ED386C7" w14:textId="77777777" w:rsidR="00E763BA" w:rsidRDefault="00000000">
      <w:r>
        <w:t>☐ Sliced cucumbers</w:t>
      </w:r>
    </w:p>
    <w:p w14:paraId="03E645E8" w14:textId="77777777" w:rsidR="00E763BA" w:rsidRDefault="00000000">
      <w:r>
        <w:t>☐ Crispy quinoa za'atar</w:t>
      </w:r>
    </w:p>
    <w:p w14:paraId="062A9AE0" w14:textId="77777777" w:rsidR="00A408AF" w:rsidRDefault="00A408AF" w:rsidP="00A408AF">
      <w:pPr>
        <w:pStyle w:val="Heading2"/>
      </w:pPr>
      <w:r>
        <w:t>Grilled Mushrooms</w:t>
      </w:r>
    </w:p>
    <w:p w14:paraId="2B843940" w14:textId="77777777" w:rsidR="00A408AF" w:rsidRDefault="00A408AF" w:rsidP="00A408AF">
      <w:proofErr w:type="gramStart"/>
      <w:r>
        <w:rPr>
          <w:rFonts w:ascii="Segoe UI Symbol" w:hAnsi="Segoe UI Symbol" w:cs="Segoe UI Symbol"/>
        </w:rPr>
        <w:t>☐</w:t>
      </w:r>
      <w:r>
        <w:t xml:space="preserve">  mixed</w:t>
      </w:r>
      <w:proofErr w:type="gramEnd"/>
      <w:r>
        <w:t xml:space="preserve"> mushrooms</w:t>
      </w:r>
    </w:p>
    <w:p w14:paraId="0A9516BB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sherry sabayon</w:t>
      </w:r>
    </w:p>
    <w:p w14:paraId="1495CC8B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Puffed Buckwheat</w:t>
      </w:r>
    </w:p>
    <w:p w14:paraId="51D4A459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65B1B87B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Finely chopped parsley</w:t>
      </w:r>
    </w:p>
    <w:p w14:paraId="6DFF31D4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sherry sabayon</w:t>
      </w:r>
    </w:p>
    <w:p w14:paraId="72278879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isi</w:t>
      </w:r>
      <w:proofErr w:type="spellEnd"/>
      <w:r>
        <w:t xml:space="preserve"> charger and canister</w:t>
      </w:r>
    </w:p>
    <w:p w14:paraId="71AB90E6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Immersion circulator set to 65C</w:t>
      </w:r>
    </w:p>
    <w:p w14:paraId="624694AE" w14:textId="77777777" w:rsidR="00A408AF" w:rsidRDefault="00A408AF" w:rsidP="00A408AF">
      <w:pPr>
        <w:pStyle w:val="Heading2"/>
      </w:pPr>
      <w:r>
        <w:t>Beef Ribeye Loin</w:t>
      </w:r>
    </w:p>
    <w:p w14:paraId="48C2D0D2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Ribeye loin</w:t>
      </w:r>
    </w:p>
    <w:p w14:paraId="74D1DA8F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Ribeye sauce</w:t>
      </w:r>
    </w:p>
    <w:p w14:paraId="31BA8AB9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5C68AEE7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370AA9A3" w14:textId="77777777" w:rsidR="00A408AF" w:rsidRDefault="00A408AF" w:rsidP="00A408AF"/>
    <w:p w14:paraId="2F1AA443" w14:textId="77777777" w:rsidR="00A408AF" w:rsidRDefault="00A408AF" w:rsidP="00A408AF">
      <w:pPr>
        <w:pStyle w:val="Heading2"/>
      </w:pPr>
      <w:r>
        <w:t>Grilled Branzino</w:t>
      </w:r>
    </w:p>
    <w:p w14:paraId="2C1C7436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Branzino</w:t>
      </w:r>
    </w:p>
    <w:p w14:paraId="5AA2F53C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Olive oil aioli</w:t>
      </w:r>
    </w:p>
    <w:p w14:paraId="38A6F2C9" w14:textId="77777777" w:rsidR="00A408AF" w:rsidRDefault="00A408AF" w:rsidP="00A408AF">
      <w:r>
        <w:rPr>
          <w:rFonts w:ascii="Segoe UI Symbol" w:hAnsi="Segoe UI Symbol" w:cs="Segoe UI Symbol"/>
        </w:rPr>
        <w:t>☐</w:t>
      </w:r>
      <w:r>
        <w:t xml:space="preserve"> Lemon caper condiment</w:t>
      </w:r>
    </w:p>
    <w:p w14:paraId="513F5848" w14:textId="256057B3" w:rsidR="00A408AF" w:rsidRDefault="00A408AF">
      <w:r>
        <w:rPr>
          <w:rFonts w:ascii="Segoe UI Symbol" w:hAnsi="Segoe UI Symbol" w:cs="Segoe UI Symbol"/>
        </w:rPr>
        <w:t>☐</w:t>
      </w:r>
      <w:r>
        <w:t xml:space="preserve"> Meyer lemon cheeks</w:t>
      </w:r>
    </w:p>
    <w:p w14:paraId="34147EF1" w14:textId="77777777" w:rsidR="00E763BA" w:rsidRDefault="00000000">
      <w:pPr>
        <w:pStyle w:val="Heading2"/>
      </w:pPr>
      <w:r>
        <w:lastRenderedPageBreak/>
        <w:t>Broccolini</w:t>
      </w:r>
    </w:p>
    <w:p w14:paraId="1156BD18" w14:textId="77777777" w:rsidR="00E763BA" w:rsidRDefault="00000000">
      <w:r>
        <w:t>☐ Broccolini</w:t>
      </w:r>
    </w:p>
    <w:p w14:paraId="47A0F784" w14:textId="77777777" w:rsidR="00E763BA" w:rsidRDefault="00000000">
      <w:r>
        <w:t>☐ Crispy garlic chili oil</w:t>
      </w:r>
    </w:p>
    <w:p w14:paraId="05446CD5" w14:textId="77777777" w:rsidR="00E763BA" w:rsidRDefault="00000000">
      <w:r>
        <w:t>☐ Lemon vin</w:t>
      </w:r>
    </w:p>
    <w:p w14:paraId="2D0FCDBE" w14:textId="77777777" w:rsidR="00E763BA" w:rsidRDefault="00000000">
      <w:pPr>
        <w:pStyle w:val="Heading2"/>
      </w:pPr>
      <w:r>
        <w:t>Roasted Fingerling Potatoes</w:t>
      </w:r>
    </w:p>
    <w:p w14:paraId="5254CBDD" w14:textId="77777777" w:rsidR="00E763BA" w:rsidRDefault="00000000">
      <w:r>
        <w:t>☐ Fingerling potatoes</w:t>
      </w:r>
    </w:p>
    <w:p w14:paraId="1440DEEB" w14:textId="77777777" w:rsidR="00E763BA" w:rsidRDefault="00000000">
      <w:r>
        <w:t>☐ Smoked paprika vinaigrette</w:t>
      </w:r>
    </w:p>
    <w:p w14:paraId="17B4A920" w14:textId="25142AE8" w:rsidR="00E763BA" w:rsidRDefault="00000000">
      <w:r>
        <w:t xml:space="preserve">☐ </w:t>
      </w:r>
      <w:r w:rsidR="00A408AF">
        <w:t xml:space="preserve">Finely </w:t>
      </w:r>
      <w:r>
        <w:t>Chopped parsley</w:t>
      </w:r>
    </w:p>
    <w:p w14:paraId="068BB0AB" w14:textId="77777777" w:rsidR="00E763BA" w:rsidRDefault="00000000">
      <w:pPr>
        <w:pStyle w:val="Heading2"/>
      </w:pPr>
      <w:r>
        <w:t>Dry Goods/Tools</w:t>
      </w:r>
    </w:p>
    <w:p w14:paraId="380554D5" w14:textId="77777777" w:rsidR="00E763BA" w:rsidRDefault="00000000">
      <w:r>
        <w:t>☐ Maldon</w:t>
      </w:r>
    </w:p>
    <w:p w14:paraId="3F943882" w14:textId="77777777" w:rsidR="00E763BA" w:rsidRDefault="00000000">
      <w:r>
        <w:t>☐ Evoo</w:t>
      </w:r>
    </w:p>
    <w:p w14:paraId="3448B7DB" w14:textId="77777777" w:rsidR="00E763BA" w:rsidRDefault="00000000">
      <w:r>
        <w:t>☐ C-folds</w:t>
      </w:r>
    </w:p>
    <w:p w14:paraId="64C22439" w14:textId="77777777" w:rsidR="00E763BA" w:rsidRDefault="00000000">
      <w:r>
        <w:t>☐ Vodka spray</w:t>
      </w:r>
    </w:p>
    <w:p w14:paraId="06F48C7B" w14:textId="77777777" w:rsidR="00E763BA" w:rsidRDefault="00000000">
      <w:r>
        <w:t>☐ Quarter sheet trays</w:t>
      </w:r>
    </w:p>
    <w:p w14:paraId="6EBE0221" w14:textId="77777777" w:rsidR="00E763BA" w:rsidRDefault="00000000">
      <w:r>
        <w:t>☐ Half sheet trays</w:t>
      </w:r>
    </w:p>
    <w:p w14:paraId="0A6495B7" w14:textId="77777777" w:rsidR="00E763BA" w:rsidRDefault="00000000">
      <w:r>
        <w:t>☐ Catering trays</w:t>
      </w:r>
    </w:p>
    <w:p w14:paraId="4FD04C58" w14:textId="77777777" w:rsidR="00E763BA" w:rsidRDefault="00000000">
      <w:r>
        <w:t>☐ Cutting boards</w:t>
      </w:r>
    </w:p>
    <w:p w14:paraId="050DB506" w14:textId="77777777" w:rsidR="00E763BA" w:rsidRDefault="00000000">
      <w:r>
        <w:t>☐ Mixing bowls</w:t>
      </w:r>
    </w:p>
    <w:p w14:paraId="79E64D9D" w14:textId="77777777" w:rsidR="00E763BA" w:rsidRDefault="00000000">
      <w:r>
        <w:t>☐ Sani-wipes</w:t>
      </w:r>
    </w:p>
    <w:p w14:paraId="133C8735" w14:textId="77777777" w:rsidR="00E763BA" w:rsidRDefault="00000000">
      <w:r>
        <w:t>☐ Gloves</w:t>
      </w:r>
    </w:p>
    <w:p w14:paraId="141BC9CF" w14:textId="77777777" w:rsidR="00E763BA" w:rsidRDefault="00000000">
      <w:r>
        <w:t>☐ Tasting spoons</w:t>
      </w:r>
    </w:p>
    <w:p w14:paraId="0919BD9B" w14:textId="77777777" w:rsidR="00E763BA" w:rsidRDefault="00000000">
      <w:r>
        <w:t>☐ Piping bags</w:t>
      </w:r>
    </w:p>
    <w:p w14:paraId="3B8B87A6" w14:textId="77777777" w:rsidR="00E763BA" w:rsidRDefault="00000000">
      <w:r>
        <w:t>☐ Quarts</w:t>
      </w:r>
    </w:p>
    <w:p w14:paraId="72DFC8D0" w14:textId="77777777" w:rsidR="00E763BA" w:rsidRDefault="00000000">
      <w:r>
        <w:t>☐ Pints</w:t>
      </w:r>
    </w:p>
    <w:p w14:paraId="0E27C7C8" w14:textId="77777777" w:rsidR="00E763BA" w:rsidRDefault="00000000">
      <w:r>
        <w:t>☐ Lids</w:t>
      </w:r>
    </w:p>
    <w:sectPr w:rsidR="00E76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761581">
    <w:abstractNumId w:val="8"/>
  </w:num>
  <w:num w:numId="2" w16cid:durableId="736325440">
    <w:abstractNumId w:val="6"/>
  </w:num>
  <w:num w:numId="3" w16cid:durableId="2139836553">
    <w:abstractNumId w:val="5"/>
  </w:num>
  <w:num w:numId="4" w16cid:durableId="398985960">
    <w:abstractNumId w:val="4"/>
  </w:num>
  <w:num w:numId="5" w16cid:durableId="143662861">
    <w:abstractNumId w:val="7"/>
  </w:num>
  <w:num w:numId="6" w16cid:durableId="906302499">
    <w:abstractNumId w:val="3"/>
  </w:num>
  <w:num w:numId="7" w16cid:durableId="1837764821">
    <w:abstractNumId w:val="2"/>
  </w:num>
  <w:num w:numId="8" w16cid:durableId="381290226">
    <w:abstractNumId w:val="1"/>
  </w:num>
  <w:num w:numId="9" w16cid:durableId="48242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5510"/>
    <w:rsid w:val="00A408AF"/>
    <w:rsid w:val="00AA1D8D"/>
    <w:rsid w:val="00B47730"/>
    <w:rsid w:val="00CB0664"/>
    <w:rsid w:val="00E76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1C2E0"/>
  <w14:defaultImageDpi w14:val="300"/>
  <w15:docId w15:val="{CBA9441B-0D79-E64C-91F0-10FB9164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0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2025-12-05T15:08:00Z</dcterms:modified>
  <cp:category/>
</cp:coreProperties>
</file>