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337E" w14:textId="77777777" w:rsidR="00D77CE0" w:rsidRDefault="00000000">
      <w:pPr>
        <w:pStyle w:val="Title"/>
      </w:pPr>
      <w:r>
        <w:t xml:space="preserve">Hotel Holiday Party   Monday, January 5, 2026  </w:t>
      </w:r>
    </w:p>
    <w:p w14:paraId="468F2098" w14:textId="77777777" w:rsidR="00D77CE0" w:rsidRDefault="00000000">
      <w:pPr>
        <w:pStyle w:val="Heading2"/>
      </w:pPr>
      <w:r>
        <w:t xml:space="preserve">Guests: 50  </w:t>
      </w:r>
    </w:p>
    <w:p w14:paraId="7BE24D6B" w14:textId="77777777" w:rsidR="00D77CE0" w:rsidRDefault="00000000">
      <w:pPr>
        <w:pStyle w:val="Heading2"/>
      </w:pPr>
      <w:r>
        <w:t xml:space="preserve">Start: 6:00 PM - 9:00 PM  </w:t>
      </w:r>
    </w:p>
    <w:p w14:paraId="33C1072B" w14:textId="77777777" w:rsidR="00D77CE0" w:rsidRDefault="00000000">
      <w:pPr>
        <w:pStyle w:val="Heading2"/>
      </w:pPr>
      <w:r>
        <w:t xml:space="preserve">Loction: Greenhouse  </w:t>
      </w:r>
    </w:p>
    <w:p w14:paraId="0F3CDBDC" w14:textId="77777777" w:rsidR="00D77CE0" w:rsidRDefault="00000000">
      <w:pPr>
        <w:pStyle w:val="Heading2"/>
      </w:pPr>
      <w:r>
        <w:t>Broccolini</w:t>
      </w:r>
    </w:p>
    <w:p w14:paraId="2CCB353B" w14:textId="77777777" w:rsidR="00D77CE0" w:rsidRDefault="00000000">
      <w:r>
        <w:t>☐ Grilled broccolini</w:t>
      </w:r>
    </w:p>
    <w:p w14:paraId="0AC5D5A7" w14:textId="77777777" w:rsidR="00D77CE0" w:rsidRDefault="00000000">
      <w:r>
        <w:t>☐ Lemon vin</w:t>
      </w:r>
    </w:p>
    <w:p w14:paraId="0245719B" w14:textId="77777777" w:rsidR="00D77CE0" w:rsidRDefault="00000000">
      <w:pPr>
        <w:pStyle w:val="Heading2"/>
      </w:pPr>
      <w:r>
        <w:t>Caesar Salad</w:t>
      </w:r>
    </w:p>
    <w:p w14:paraId="3D23F983" w14:textId="77777777" w:rsidR="00D77CE0" w:rsidRDefault="00000000">
      <w:r>
        <w:t>☐ Romaine lettuce</w:t>
      </w:r>
    </w:p>
    <w:p w14:paraId="2827E4E5" w14:textId="77777777" w:rsidR="00D77CE0" w:rsidRDefault="00000000">
      <w:r>
        <w:t>☐ Croutons</w:t>
      </w:r>
    </w:p>
    <w:p w14:paraId="1D84E88E" w14:textId="77777777" w:rsidR="00D77CE0" w:rsidRDefault="00000000">
      <w:r>
        <w:t>☐ Parmiggiano reggiano for grating</w:t>
      </w:r>
    </w:p>
    <w:p w14:paraId="67FD9AF4" w14:textId="77777777" w:rsidR="00D77CE0" w:rsidRDefault="00000000">
      <w:r>
        <w:t>☐ Caesar dressing</w:t>
      </w:r>
    </w:p>
    <w:p w14:paraId="072E79EE" w14:textId="77777777" w:rsidR="00D77CE0" w:rsidRDefault="00000000">
      <w:pPr>
        <w:pStyle w:val="Heading2"/>
      </w:pPr>
      <w:r>
        <w:t>Rigatoni Pomodoro</w:t>
      </w:r>
    </w:p>
    <w:p w14:paraId="1D085988" w14:textId="77777777" w:rsidR="00D77CE0" w:rsidRDefault="00000000">
      <w:r>
        <w:t>☐ Pomodoro sauce</w:t>
      </w:r>
    </w:p>
    <w:p w14:paraId="645F877A" w14:textId="77777777" w:rsidR="00D77CE0" w:rsidRDefault="00000000">
      <w:r>
        <w:t>☐ Picked basil</w:t>
      </w:r>
    </w:p>
    <w:p w14:paraId="3FDD41B1" w14:textId="77777777" w:rsidR="00D77CE0" w:rsidRDefault="00000000">
      <w:r>
        <w:t>☐ Crumbled parm</w:t>
      </w:r>
    </w:p>
    <w:p w14:paraId="262DEC22" w14:textId="77777777" w:rsidR="00D77CE0" w:rsidRDefault="00000000">
      <w:r>
        <w:t>☐ Rigatoni</w:t>
      </w:r>
    </w:p>
    <w:p w14:paraId="6F456228" w14:textId="2D7835C8" w:rsidR="00904D7D" w:rsidRDefault="00904D7D">
      <w:r>
        <w:t xml:space="preserve">☐ </w:t>
      </w:r>
      <w:r>
        <w:t>Cream</w:t>
      </w:r>
    </w:p>
    <w:p w14:paraId="4AC89D1B" w14:textId="77777777" w:rsidR="00D77CE0" w:rsidRDefault="00000000">
      <w:pPr>
        <w:pStyle w:val="Heading2"/>
      </w:pPr>
      <w:r>
        <w:t>Eggplant Parm</w:t>
      </w:r>
    </w:p>
    <w:p w14:paraId="0D3FFCF6" w14:textId="77777777" w:rsidR="00D77CE0" w:rsidRDefault="00000000">
      <w:r>
        <w:t>☐ Grated parm</w:t>
      </w:r>
    </w:p>
    <w:p w14:paraId="6AD82F46" w14:textId="746D58DA" w:rsidR="00D77CE0" w:rsidRDefault="00000000">
      <w:r>
        <w:t xml:space="preserve">☐ </w:t>
      </w:r>
      <w:r w:rsidR="00904D7D">
        <w:t>Fried eggplant</w:t>
      </w:r>
    </w:p>
    <w:p w14:paraId="544B9DB3" w14:textId="77777777" w:rsidR="00D77CE0" w:rsidRDefault="00000000">
      <w:r>
        <w:t>☐ Pick basil</w:t>
      </w:r>
    </w:p>
    <w:p w14:paraId="73EDCEBD" w14:textId="77777777" w:rsidR="00D77CE0" w:rsidRDefault="00000000">
      <w:r>
        <w:t>☐ Tomato sauce</w:t>
      </w:r>
    </w:p>
    <w:p w14:paraId="5A81107B" w14:textId="37A501FE" w:rsidR="00904D7D" w:rsidRDefault="00904D7D" w:rsidP="00904D7D">
      <w:r>
        <w:lastRenderedPageBreak/>
        <w:t xml:space="preserve">☐ </w:t>
      </w:r>
      <w:r>
        <w:t>Shredded Mozzarella</w:t>
      </w:r>
    </w:p>
    <w:p w14:paraId="246213BB" w14:textId="699CE012" w:rsidR="00904D7D" w:rsidRDefault="00904D7D" w:rsidP="00904D7D">
      <w:r>
        <w:t xml:space="preserve">☐ </w:t>
      </w:r>
      <w:r>
        <w:t>Ricotta</w:t>
      </w:r>
    </w:p>
    <w:p w14:paraId="6DE738F5" w14:textId="77777777" w:rsidR="00904D7D" w:rsidRDefault="00904D7D"/>
    <w:p w14:paraId="05212C63" w14:textId="77777777" w:rsidR="00D77CE0" w:rsidRDefault="00000000">
      <w:pPr>
        <w:pStyle w:val="Heading2"/>
      </w:pPr>
      <w:r>
        <w:t>Pesto Salad</w:t>
      </w:r>
    </w:p>
    <w:p w14:paraId="64B091E0" w14:textId="77777777" w:rsidR="00D77CE0" w:rsidRDefault="00000000">
      <w:r>
        <w:t>☐ Blanched trofie/ fusili / bow tie pasta</w:t>
      </w:r>
    </w:p>
    <w:p w14:paraId="64D93C41" w14:textId="77777777" w:rsidR="00D77CE0" w:rsidRDefault="00000000">
      <w:r>
        <w:t>☐ Nut-free pesto</w:t>
      </w:r>
    </w:p>
    <w:p w14:paraId="7CE96971" w14:textId="77777777" w:rsidR="00D77CE0" w:rsidRDefault="00000000">
      <w:r>
        <w:t>☐ Cut cherry tomatoes</w:t>
      </w:r>
    </w:p>
    <w:p w14:paraId="217F2078" w14:textId="2FFD2569" w:rsidR="00D77CE0" w:rsidRDefault="00000000">
      <w:r>
        <w:t xml:space="preserve">☐ </w:t>
      </w:r>
      <w:r w:rsidR="00C763CC">
        <w:t>Heavy Cream</w:t>
      </w:r>
    </w:p>
    <w:p w14:paraId="250D5E35" w14:textId="77777777" w:rsidR="00D77CE0" w:rsidRDefault="00000000">
      <w:pPr>
        <w:pStyle w:val="Heading2"/>
      </w:pPr>
      <w:r>
        <w:t>Porchetta</w:t>
      </w:r>
    </w:p>
    <w:p w14:paraId="0CE3DD17" w14:textId="77777777" w:rsidR="00D77CE0" w:rsidRDefault="00000000">
      <w:r>
        <w:t>☐ Porchetta loins</w:t>
      </w:r>
    </w:p>
    <w:p w14:paraId="1CA579EC" w14:textId="77777777" w:rsidR="00D77CE0" w:rsidRDefault="00000000">
      <w:pPr>
        <w:pStyle w:val="Heading2"/>
      </w:pPr>
      <w:r>
        <w:t>Prime Rib</w:t>
      </w:r>
    </w:p>
    <w:p w14:paraId="13431FEA" w14:textId="77777777" w:rsidR="00D77CE0" w:rsidRDefault="00000000">
      <w:r>
        <w:t>☐ Chimichurri herbs</w:t>
      </w:r>
    </w:p>
    <w:p w14:paraId="112C0AEF" w14:textId="77777777" w:rsidR="00D77CE0" w:rsidRDefault="00000000">
      <w:r>
        <w:t>☐ Chimichurri base</w:t>
      </w:r>
    </w:p>
    <w:p w14:paraId="61AC2BC5" w14:textId="77777777" w:rsidR="00D77CE0" w:rsidRDefault="00000000">
      <w:r>
        <w:t>☐ Ribeye loin</w:t>
      </w:r>
    </w:p>
    <w:p w14:paraId="25180035" w14:textId="77777777" w:rsidR="00D77CE0" w:rsidRDefault="00000000">
      <w:r>
        <w:t>☐ Garlic anchovy paste</w:t>
      </w:r>
    </w:p>
    <w:p w14:paraId="24CCAA5A" w14:textId="77777777" w:rsidR="00D77CE0" w:rsidRDefault="00000000">
      <w:pPr>
        <w:pStyle w:val="Heading2"/>
      </w:pPr>
      <w:r>
        <w:t>Dry Goods/Tools</w:t>
      </w:r>
    </w:p>
    <w:p w14:paraId="5AB001E8" w14:textId="77777777" w:rsidR="00D77CE0" w:rsidRDefault="00000000">
      <w:r>
        <w:t>☐ Maldon</w:t>
      </w:r>
    </w:p>
    <w:p w14:paraId="2D45F880" w14:textId="77777777" w:rsidR="00D77CE0" w:rsidRDefault="00000000">
      <w:r>
        <w:t>☐ Evoo</w:t>
      </w:r>
    </w:p>
    <w:p w14:paraId="705B0A75" w14:textId="77777777" w:rsidR="00D77CE0" w:rsidRDefault="00000000">
      <w:r>
        <w:t>☐ C-folds</w:t>
      </w:r>
    </w:p>
    <w:p w14:paraId="6FAD210A" w14:textId="77777777" w:rsidR="00D77CE0" w:rsidRDefault="00000000">
      <w:r>
        <w:t>☐ Vodka spray</w:t>
      </w:r>
    </w:p>
    <w:p w14:paraId="5FD9641B" w14:textId="77777777" w:rsidR="00D77CE0" w:rsidRDefault="00000000">
      <w:r>
        <w:t>☐ Quarter sheet trays</w:t>
      </w:r>
    </w:p>
    <w:p w14:paraId="31E25A2B" w14:textId="77777777" w:rsidR="00D77CE0" w:rsidRDefault="00000000">
      <w:r>
        <w:t>☐ Half sheet trays</w:t>
      </w:r>
    </w:p>
    <w:p w14:paraId="53A9EED9" w14:textId="77777777" w:rsidR="00D77CE0" w:rsidRDefault="00000000">
      <w:r>
        <w:t>☐ Catering trays</w:t>
      </w:r>
    </w:p>
    <w:p w14:paraId="393CE2C2" w14:textId="77777777" w:rsidR="00D77CE0" w:rsidRDefault="00000000">
      <w:r>
        <w:t>☐ Cutting boards</w:t>
      </w:r>
    </w:p>
    <w:p w14:paraId="6FD403D7" w14:textId="77777777" w:rsidR="00D77CE0" w:rsidRDefault="00000000">
      <w:r>
        <w:t>☐ Mixing bowls</w:t>
      </w:r>
    </w:p>
    <w:p w14:paraId="33A4475E" w14:textId="77777777" w:rsidR="00D77CE0" w:rsidRDefault="00000000">
      <w:r>
        <w:lastRenderedPageBreak/>
        <w:t>☐ Sani-wipes</w:t>
      </w:r>
    </w:p>
    <w:p w14:paraId="4052A928" w14:textId="77777777" w:rsidR="00D77CE0" w:rsidRDefault="00000000">
      <w:r>
        <w:t>☐ Gloves</w:t>
      </w:r>
    </w:p>
    <w:p w14:paraId="3E302C5D" w14:textId="77777777" w:rsidR="00D77CE0" w:rsidRDefault="00000000">
      <w:r>
        <w:t>☐ Tasting spoons</w:t>
      </w:r>
    </w:p>
    <w:p w14:paraId="5922B48A" w14:textId="77777777" w:rsidR="00D77CE0" w:rsidRDefault="00000000">
      <w:r>
        <w:t>☐ Piping bags</w:t>
      </w:r>
    </w:p>
    <w:p w14:paraId="2374FA49" w14:textId="77777777" w:rsidR="00D77CE0" w:rsidRDefault="00000000">
      <w:r>
        <w:t>☐ Quarts</w:t>
      </w:r>
    </w:p>
    <w:p w14:paraId="59B2886D" w14:textId="77777777" w:rsidR="00D77CE0" w:rsidRDefault="00000000">
      <w:r>
        <w:t>☐ Pints</w:t>
      </w:r>
    </w:p>
    <w:p w14:paraId="3128A97F" w14:textId="77777777" w:rsidR="00D77CE0" w:rsidRDefault="00000000">
      <w:r>
        <w:t>☐ Lids</w:t>
      </w:r>
    </w:p>
    <w:sectPr w:rsidR="00D77C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003219">
    <w:abstractNumId w:val="8"/>
  </w:num>
  <w:num w:numId="2" w16cid:durableId="1621453523">
    <w:abstractNumId w:val="6"/>
  </w:num>
  <w:num w:numId="3" w16cid:durableId="1012494816">
    <w:abstractNumId w:val="5"/>
  </w:num>
  <w:num w:numId="4" w16cid:durableId="1551728393">
    <w:abstractNumId w:val="4"/>
  </w:num>
  <w:num w:numId="5" w16cid:durableId="1091775374">
    <w:abstractNumId w:val="7"/>
  </w:num>
  <w:num w:numId="6" w16cid:durableId="1544947278">
    <w:abstractNumId w:val="3"/>
  </w:num>
  <w:num w:numId="7" w16cid:durableId="2014720897">
    <w:abstractNumId w:val="2"/>
  </w:num>
  <w:num w:numId="8" w16cid:durableId="1725104978">
    <w:abstractNumId w:val="1"/>
  </w:num>
  <w:num w:numId="9" w16cid:durableId="199756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BAE"/>
    <w:rsid w:val="00635FAF"/>
    <w:rsid w:val="00904D7D"/>
    <w:rsid w:val="00AA1D8D"/>
    <w:rsid w:val="00B47730"/>
    <w:rsid w:val="00C763CC"/>
    <w:rsid w:val="00CB0664"/>
    <w:rsid w:val="00D77C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0C10F"/>
  <w14:defaultImageDpi w14:val="300"/>
  <w15:docId w15:val="{159DE561-C12F-6D4F-9F4B-325B96A3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163</Words>
  <Characters>721</Characters>
  <Application>Microsoft Office Word</Application>
  <DocSecurity>0</DocSecurity>
  <Lines>60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2026-01-05T17:02:00Z</cp:lastPrinted>
  <dcterms:created xsi:type="dcterms:W3CDTF">2013-12-23T23:15:00Z</dcterms:created>
  <dcterms:modified xsi:type="dcterms:W3CDTF">2026-01-07T12:13:00Z</dcterms:modified>
  <cp:category/>
</cp:coreProperties>
</file>