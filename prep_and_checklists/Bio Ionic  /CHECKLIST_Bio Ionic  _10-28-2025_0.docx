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E6C1" w14:textId="77777777" w:rsidR="00AF3B28" w:rsidRDefault="00000000">
      <w:pPr>
        <w:pStyle w:val="Title"/>
      </w:pPr>
      <w:r>
        <w:t xml:space="preserve">Bio Ionic   Wednesday, November 5, 2025  </w:t>
      </w:r>
    </w:p>
    <w:p w14:paraId="038E3037" w14:textId="77777777" w:rsidR="00AF3B28" w:rsidRDefault="00000000">
      <w:pPr>
        <w:pStyle w:val="Heading2"/>
      </w:pPr>
      <w:r>
        <w:t xml:space="preserve">Guests: 50  </w:t>
      </w:r>
    </w:p>
    <w:p w14:paraId="00DC7282" w14:textId="77777777" w:rsidR="00AF3B28" w:rsidRDefault="00000000">
      <w:pPr>
        <w:pStyle w:val="Heading2"/>
      </w:pPr>
      <w:r>
        <w:t xml:space="preserve">Start: 5:30 PM - 8:00 PM  </w:t>
      </w:r>
    </w:p>
    <w:p w14:paraId="242189C2" w14:textId="77777777" w:rsidR="00AF3B28" w:rsidRDefault="00000000">
      <w:pPr>
        <w:pStyle w:val="Heading2"/>
      </w:pPr>
      <w:r>
        <w:t xml:space="preserve">Loction: Greenhouse    </w:t>
      </w:r>
    </w:p>
    <w:p w14:paraId="35AE8CDD" w14:textId="77777777" w:rsidR="00AF3B28" w:rsidRDefault="00000000">
      <w:pPr>
        <w:pStyle w:val="Heading2"/>
      </w:pPr>
      <w:r>
        <w:t>Tuna Tartare</w:t>
      </w:r>
    </w:p>
    <w:p w14:paraId="045EDC85" w14:textId="77777777" w:rsidR="00AF3B28" w:rsidRDefault="00000000">
      <w:r>
        <w:t>☐ Tuna loin dice</w:t>
      </w:r>
    </w:p>
    <w:p w14:paraId="463E92D0" w14:textId="50AA34F0" w:rsidR="00AF3B28" w:rsidRDefault="00000000">
      <w:r>
        <w:t xml:space="preserve">☐ </w:t>
      </w:r>
      <w:r w:rsidR="003F6386">
        <w:t>Pickled watermelon radish dice</w:t>
      </w:r>
    </w:p>
    <w:p w14:paraId="69930DC0" w14:textId="5CC210EB" w:rsidR="00AF3B28" w:rsidRDefault="00000000">
      <w:r>
        <w:t xml:space="preserve">☐ </w:t>
      </w:r>
      <w:r w:rsidR="003F6386">
        <w:t>Yuzu-Ponzu mayo</w:t>
      </w:r>
    </w:p>
    <w:p w14:paraId="498376EF" w14:textId="772E22CE" w:rsidR="00AF3B28" w:rsidRDefault="00000000">
      <w:r>
        <w:t xml:space="preserve">☐ </w:t>
      </w:r>
      <w:r w:rsidR="003F6386">
        <w:t>Finely cut chives</w:t>
      </w:r>
    </w:p>
    <w:p w14:paraId="31097476" w14:textId="73B56D01" w:rsidR="003F6386" w:rsidRDefault="003F6386" w:rsidP="003F6386">
      <w:r>
        <w:t xml:space="preserve">☐ </w:t>
      </w:r>
      <w:r>
        <w:t>Chive oil</w:t>
      </w:r>
    </w:p>
    <w:p w14:paraId="52C5A2BD" w14:textId="6040B8E6" w:rsidR="003F6386" w:rsidRDefault="003F6386" w:rsidP="003F6386">
      <w:r>
        <w:t xml:space="preserve">☐ </w:t>
      </w:r>
      <w:r>
        <w:t>Thinly sliced radish</w:t>
      </w:r>
    </w:p>
    <w:p w14:paraId="03011EA1" w14:textId="4E069FC0" w:rsidR="003F6386" w:rsidRDefault="003F6386" w:rsidP="003F6386">
      <w:r>
        <w:t xml:space="preserve">☐ </w:t>
      </w:r>
      <w:r>
        <w:t>Picked micro cilantro</w:t>
      </w:r>
    </w:p>
    <w:p w14:paraId="5D00C487" w14:textId="77777777" w:rsidR="003F6386" w:rsidRDefault="003F6386" w:rsidP="003F6386">
      <w:r>
        <w:t>☐ Finely cut chives</w:t>
      </w:r>
    </w:p>
    <w:p w14:paraId="430BA6C4" w14:textId="77777777" w:rsidR="003F6386" w:rsidRDefault="003F6386"/>
    <w:p w14:paraId="53769626" w14:textId="77777777" w:rsidR="00AF3B28" w:rsidRDefault="00000000">
      <w:pPr>
        <w:pStyle w:val="Heading2"/>
      </w:pPr>
      <w:r>
        <w:t>Cauliflower Steak</w:t>
      </w:r>
    </w:p>
    <w:p w14:paraId="076B1C28" w14:textId="77777777" w:rsidR="00AF3B28" w:rsidRDefault="00000000">
      <w:r>
        <w:t>☐ Cauliflower steaks</w:t>
      </w:r>
    </w:p>
    <w:p w14:paraId="3323D0AC" w14:textId="70C755AF" w:rsidR="00AF3B28" w:rsidRDefault="00000000">
      <w:r>
        <w:t xml:space="preserve">☐ </w:t>
      </w:r>
      <w:proofErr w:type="gramStart"/>
      <w:r>
        <w:t>Cauliflower</w:t>
      </w:r>
      <w:r w:rsidR="003F6386">
        <w:t xml:space="preserve"> </w:t>
      </w:r>
      <w:r>
        <w:t xml:space="preserve"> puree</w:t>
      </w:r>
      <w:proofErr w:type="gramEnd"/>
    </w:p>
    <w:p w14:paraId="00091B6C" w14:textId="77777777" w:rsidR="00AF3B28" w:rsidRDefault="00000000">
      <w:r>
        <w:t>☐ Cauliflower cous-cous</w:t>
      </w:r>
    </w:p>
    <w:p w14:paraId="22D20C87" w14:textId="775E11AE" w:rsidR="003F6386" w:rsidRDefault="003F6386" w:rsidP="003F6386">
      <w:r>
        <w:t xml:space="preserve">☐ </w:t>
      </w:r>
      <w:r>
        <w:t>Cauliflower cous</w:t>
      </w:r>
      <w:r w:rsidR="009A0812">
        <w:t>-cous</w:t>
      </w:r>
    </w:p>
    <w:p w14:paraId="6F374D83" w14:textId="29313EAF" w:rsidR="003F6386" w:rsidRDefault="003F6386" w:rsidP="003F6386">
      <w:r>
        <w:t xml:space="preserve">☐ </w:t>
      </w:r>
      <w:r w:rsidR="009A0812">
        <w:t>Chimichurri base</w:t>
      </w:r>
    </w:p>
    <w:p w14:paraId="6CB2CF92" w14:textId="4228A2ED" w:rsidR="003F6386" w:rsidRDefault="003F6386">
      <w:r>
        <w:t xml:space="preserve">☐ </w:t>
      </w:r>
      <w:r w:rsidR="009A0812">
        <w:t>Chimichurri herbs</w:t>
      </w:r>
    </w:p>
    <w:p w14:paraId="786DB5E7" w14:textId="77777777" w:rsidR="00AF3B28" w:rsidRDefault="00000000">
      <w:pPr>
        <w:pStyle w:val="Heading2"/>
      </w:pPr>
      <w:r>
        <w:t>Green Salad</w:t>
      </w:r>
    </w:p>
    <w:p w14:paraId="23E85D8D" w14:textId="77777777" w:rsidR="00AF3B28" w:rsidRDefault="00000000">
      <w:r>
        <w:t>☐ Mixed greens</w:t>
      </w:r>
    </w:p>
    <w:p w14:paraId="2459AA4A" w14:textId="77777777" w:rsidR="00AF3B28" w:rsidRDefault="00000000">
      <w:r>
        <w:lastRenderedPageBreak/>
        <w:t>☐ Citrus-tahini vinaigrette</w:t>
      </w:r>
    </w:p>
    <w:p w14:paraId="1EE697FA" w14:textId="77777777" w:rsidR="00AF3B28" w:rsidRDefault="00000000">
      <w:r>
        <w:t>☐ Sliced cucumbers</w:t>
      </w:r>
    </w:p>
    <w:p w14:paraId="0F61030D" w14:textId="77777777" w:rsidR="00AF3B28" w:rsidRDefault="00000000">
      <w:r>
        <w:t>☐ Crispy quinoa za'atar</w:t>
      </w:r>
    </w:p>
    <w:p w14:paraId="0C6CAD2E" w14:textId="5BA7821A" w:rsidR="009A0812" w:rsidRDefault="009A0812" w:rsidP="009A0812">
      <w:pPr>
        <w:pStyle w:val="Heading2"/>
      </w:pPr>
      <w:r>
        <w:t>Steak au poivre</w:t>
      </w:r>
    </w:p>
    <w:p w14:paraId="403C6892" w14:textId="31F59D0D" w:rsidR="009A0812" w:rsidRDefault="009A0812" w:rsidP="009A0812">
      <w:r>
        <w:t xml:space="preserve">☐ </w:t>
      </w:r>
      <w:r>
        <w:t>Beef Tenderloin</w:t>
      </w:r>
    </w:p>
    <w:p w14:paraId="68847EFB" w14:textId="5A05143C" w:rsidR="009A0812" w:rsidRDefault="009A0812" w:rsidP="009A0812">
      <w:r>
        <w:t xml:space="preserve">☐ </w:t>
      </w:r>
      <w:r>
        <w:t>AP sauce</w:t>
      </w:r>
    </w:p>
    <w:p w14:paraId="3E084A23" w14:textId="7916CC68" w:rsidR="009A0812" w:rsidRDefault="009A0812" w:rsidP="009A0812">
      <w:r>
        <w:t xml:space="preserve">☐ </w:t>
      </w:r>
      <w:r>
        <w:t>French fries</w:t>
      </w:r>
    </w:p>
    <w:p w14:paraId="5F10EA38" w14:textId="488AB1CA" w:rsidR="009A0812" w:rsidRDefault="009A0812" w:rsidP="009A0812">
      <w:r>
        <w:t xml:space="preserve">☐ </w:t>
      </w:r>
      <w:r>
        <w:t>Rosemary</w:t>
      </w:r>
    </w:p>
    <w:p w14:paraId="0BD3809B" w14:textId="7A75F90C" w:rsidR="009A0812" w:rsidRDefault="009A0812" w:rsidP="009A0812">
      <w:pPr>
        <w:pStyle w:val="Heading2"/>
      </w:pPr>
      <w:r>
        <w:t>Halibut</w:t>
      </w:r>
    </w:p>
    <w:p w14:paraId="4BF97534" w14:textId="78843377" w:rsidR="009A0812" w:rsidRDefault="009A0812" w:rsidP="009A0812">
      <w:r>
        <w:t xml:space="preserve">☐ </w:t>
      </w:r>
      <w:r>
        <w:t>Halibut portions</w:t>
      </w:r>
    </w:p>
    <w:p w14:paraId="3C121CE4" w14:textId="46886904" w:rsidR="009A0812" w:rsidRDefault="009A0812" w:rsidP="009A0812">
      <w:r>
        <w:t xml:space="preserve">☐ </w:t>
      </w:r>
      <w:r>
        <w:t>Fish slurry</w:t>
      </w:r>
    </w:p>
    <w:p w14:paraId="1DEB17DE" w14:textId="6FE973FA" w:rsidR="009A0812" w:rsidRDefault="009A0812" w:rsidP="009A0812">
      <w:r>
        <w:t xml:space="preserve">☐ </w:t>
      </w:r>
      <w:r>
        <w:t>Trout roe</w:t>
      </w:r>
    </w:p>
    <w:p w14:paraId="5EFF6C99" w14:textId="6671F179" w:rsidR="009A0812" w:rsidRDefault="009A0812" w:rsidP="009A0812">
      <w:r>
        <w:t xml:space="preserve">☐ </w:t>
      </w:r>
      <w:r>
        <w:t>Fumet Blanc</w:t>
      </w:r>
    </w:p>
    <w:p w14:paraId="07F61854" w14:textId="5DFBB21A" w:rsidR="009A0812" w:rsidRDefault="009A0812" w:rsidP="009A0812">
      <w:r>
        <w:t xml:space="preserve">☐ </w:t>
      </w:r>
      <w:r>
        <w:t>Picked Dill</w:t>
      </w:r>
    </w:p>
    <w:p w14:paraId="071013D4" w14:textId="093C9AE3" w:rsidR="009A0812" w:rsidRDefault="009A0812" w:rsidP="009A0812">
      <w:r>
        <w:t xml:space="preserve">☐ </w:t>
      </w:r>
      <w:r>
        <w:t xml:space="preserve">Potato </w:t>
      </w:r>
      <w:proofErr w:type="spellStart"/>
      <w:r>
        <w:t>ecrasse</w:t>
      </w:r>
      <w:proofErr w:type="spellEnd"/>
    </w:p>
    <w:p w14:paraId="07C0D9B5" w14:textId="65382FF6" w:rsidR="009A0812" w:rsidRDefault="009A0812">
      <w:r>
        <w:t xml:space="preserve">☐ </w:t>
      </w:r>
      <w:r>
        <w:t>Wilted spinach</w:t>
      </w:r>
    </w:p>
    <w:p w14:paraId="17BECA2A" w14:textId="77777777" w:rsidR="00AF3B28" w:rsidRDefault="00000000">
      <w:pPr>
        <w:pStyle w:val="Heading2"/>
      </w:pPr>
      <w:r>
        <w:t>Dry Goods/Tools</w:t>
      </w:r>
    </w:p>
    <w:p w14:paraId="0D5E68D4" w14:textId="77777777" w:rsidR="00AF3B28" w:rsidRDefault="00000000">
      <w:r>
        <w:t>☐ Maldon</w:t>
      </w:r>
    </w:p>
    <w:p w14:paraId="79E85000" w14:textId="77777777" w:rsidR="00AF3B28" w:rsidRDefault="00000000">
      <w:r>
        <w:t>☐ Evoo</w:t>
      </w:r>
    </w:p>
    <w:p w14:paraId="6051F8AC" w14:textId="77777777" w:rsidR="00AF3B28" w:rsidRDefault="00000000">
      <w:r>
        <w:t>☐ C-folds</w:t>
      </w:r>
    </w:p>
    <w:p w14:paraId="43BDD53F" w14:textId="77777777" w:rsidR="00AF3B28" w:rsidRDefault="00000000">
      <w:r>
        <w:t>☐ Vodka spray</w:t>
      </w:r>
    </w:p>
    <w:p w14:paraId="64AAA7E7" w14:textId="77777777" w:rsidR="00AF3B28" w:rsidRDefault="00000000">
      <w:r>
        <w:t>☐ Quarter sheet trays</w:t>
      </w:r>
    </w:p>
    <w:p w14:paraId="01F836D8" w14:textId="77777777" w:rsidR="00AF3B28" w:rsidRDefault="00000000">
      <w:r>
        <w:t>☐ Half sheet trays</w:t>
      </w:r>
    </w:p>
    <w:p w14:paraId="2A5C9B7E" w14:textId="77777777" w:rsidR="00AF3B28" w:rsidRDefault="00000000">
      <w:r>
        <w:t>☐ Catering trays</w:t>
      </w:r>
    </w:p>
    <w:p w14:paraId="3DC5EBE5" w14:textId="77777777" w:rsidR="00AF3B28" w:rsidRDefault="00000000">
      <w:r>
        <w:t>☐ Cutting boards</w:t>
      </w:r>
    </w:p>
    <w:p w14:paraId="6CF786BB" w14:textId="77777777" w:rsidR="00AF3B28" w:rsidRDefault="00000000">
      <w:r>
        <w:lastRenderedPageBreak/>
        <w:t>☐ Mixing bowls</w:t>
      </w:r>
    </w:p>
    <w:p w14:paraId="6EF8AC44" w14:textId="77777777" w:rsidR="00AF3B28" w:rsidRDefault="00000000">
      <w:r>
        <w:t>☐ Sani-wipes</w:t>
      </w:r>
    </w:p>
    <w:p w14:paraId="54F5A1F7" w14:textId="77777777" w:rsidR="00AF3B28" w:rsidRDefault="00000000">
      <w:r>
        <w:t>☐ Gloves</w:t>
      </w:r>
    </w:p>
    <w:p w14:paraId="6E5364E8" w14:textId="77777777" w:rsidR="00AF3B28" w:rsidRDefault="00000000">
      <w:r>
        <w:t>☐ Tasting spoons</w:t>
      </w:r>
    </w:p>
    <w:p w14:paraId="105312DE" w14:textId="77777777" w:rsidR="00AF3B28" w:rsidRDefault="00000000">
      <w:r>
        <w:t>☐ Piping bags</w:t>
      </w:r>
    </w:p>
    <w:p w14:paraId="5E07886B" w14:textId="77777777" w:rsidR="00AF3B28" w:rsidRDefault="00000000">
      <w:r>
        <w:t>☐ Quarts</w:t>
      </w:r>
    </w:p>
    <w:p w14:paraId="62094C6F" w14:textId="77777777" w:rsidR="00AF3B28" w:rsidRDefault="00000000">
      <w:r>
        <w:t>☐ Pints</w:t>
      </w:r>
    </w:p>
    <w:p w14:paraId="19C616D1" w14:textId="77777777" w:rsidR="00AF3B28" w:rsidRDefault="00000000">
      <w:r>
        <w:t>☐ Lids</w:t>
      </w:r>
    </w:p>
    <w:sectPr w:rsidR="00AF3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458562">
    <w:abstractNumId w:val="8"/>
  </w:num>
  <w:num w:numId="2" w16cid:durableId="408502561">
    <w:abstractNumId w:val="6"/>
  </w:num>
  <w:num w:numId="3" w16cid:durableId="1966547825">
    <w:abstractNumId w:val="5"/>
  </w:num>
  <w:num w:numId="4" w16cid:durableId="1996371063">
    <w:abstractNumId w:val="4"/>
  </w:num>
  <w:num w:numId="5" w16cid:durableId="1285698594">
    <w:abstractNumId w:val="7"/>
  </w:num>
  <w:num w:numId="6" w16cid:durableId="111560521">
    <w:abstractNumId w:val="3"/>
  </w:num>
  <w:num w:numId="7" w16cid:durableId="676661401">
    <w:abstractNumId w:val="2"/>
  </w:num>
  <w:num w:numId="8" w16cid:durableId="2042780993">
    <w:abstractNumId w:val="1"/>
  </w:num>
  <w:num w:numId="9" w16cid:durableId="211867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386"/>
    <w:rsid w:val="00787C87"/>
    <w:rsid w:val="009A0812"/>
    <w:rsid w:val="00AA1D8D"/>
    <w:rsid w:val="00AF3B28"/>
    <w:rsid w:val="00B47730"/>
    <w:rsid w:val="00CB0664"/>
    <w:rsid w:val="00F62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7CA58"/>
  <w14:defaultImageDpi w14:val="300"/>
  <w15:docId w15:val="{A7704F8E-4809-C14E-A2FE-EE2D9D7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2025-11-05T16:49:00Z</cp:lastPrinted>
  <dcterms:created xsi:type="dcterms:W3CDTF">2013-12-23T23:15:00Z</dcterms:created>
  <dcterms:modified xsi:type="dcterms:W3CDTF">2025-11-06T03:40:00Z</dcterms:modified>
  <cp:category/>
</cp:coreProperties>
</file>