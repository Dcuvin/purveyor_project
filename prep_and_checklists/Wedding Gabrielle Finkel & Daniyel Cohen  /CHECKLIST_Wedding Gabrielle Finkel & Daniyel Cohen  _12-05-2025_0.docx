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B4C20" w14:textId="77777777" w:rsidR="00715597" w:rsidRDefault="00000000">
      <w:pPr>
        <w:pStyle w:val="Title"/>
      </w:pPr>
      <w:r>
        <w:t xml:space="preserve">Wedding Gabrielle Finkel &amp; Daniyel Cohen   Saturday, December 13, 2025  </w:t>
      </w:r>
    </w:p>
    <w:p w14:paraId="72F43D31" w14:textId="77777777" w:rsidR="00715597" w:rsidRDefault="00000000">
      <w:pPr>
        <w:pStyle w:val="Heading2"/>
      </w:pPr>
      <w:r>
        <w:t xml:space="preserve">Guests: 120  </w:t>
      </w:r>
    </w:p>
    <w:p w14:paraId="1EDC6B47" w14:textId="77777777" w:rsidR="00715597" w:rsidRDefault="00000000">
      <w:pPr>
        <w:pStyle w:val="Heading2"/>
      </w:pPr>
      <w:r>
        <w:t xml:space="preserve">Start: 6:00 PM - 12:00 AM  </w:t>
      </w:r>
    </w:p>
    <w:p w14:paraId="090C3A9E" w14:textId="77777777" w:rsidR="00715597" w:rsidRDefault="00000000">
      <w:pPr>
        <w:pStyle w:val="Heading2"/>
      </w:pPr>
      <w:r>
        <w:t xml:space="preserve">Loction: Greenhouse, West Room, and East Room  </w:t>
      </w:r>
    </w:p>
    <w:p w14:paraId="04960776" w14:textId="77777777" w:rsidR="00715597" w:rsidRDefault="00000000">
      <w:pPr>
        <w:pStyle w:val="Heading2"/>
      </w:pPr>
      <w:r>
        <w:t>Mixed Nuts</w:t>
      </w:r>
    </w:p>
    <w:p w14:paraId="0AA8EDF2" w14:textId="77777777" w:rsidR="00715597" w:rsidRDefault="00000000">
      <w:r>
        <w:t>☐ Mixed nuts</w:t>
      </w:r>
    </w:p>
    <w:p w14:paraId="0DBD199C" w14:textId="77777777" w:rsidR="00715597" w:rsidRDefault="00000000">
      <w:pPr>
        <w:pStyle w:val="Heading2"/>
      </w:pPr>
      <w:r>
        <w:t>Marinated Olives</w:t>
      </w:r>
    </w:p>
    <w:p w14:paraId="2A8C2E18" w14:textId="77777777" w:rsidR="00715597" w:rsidRDefault="00000000">
      <w:r>
        <w:t>☐ Marinated olives</w:t>
      </w:r>
    </w:p>
    <w:p w14:paraId="5ED11FF1" w14:textId="77777777" w:rsidR="00715597" w:rsidRDefault="00000000">
      <w:pPr>
        <w:pStyle w:val="Heading2"/>
      </w:pPr>
      <w:r>
        <w:t>Popcorn Sea Salt &amp; Rosemary</w:t>
      </w:r>
    </w:p>
    <w:p w14:paraId="17C3367F" w14:textId="77777777" w:rsidR="00715597" w:rsidRDefault="00000000">
      <w:r>
        <w:t>☐ Rosemary salt</w:t>
      </w:r>
    </w:p>
    <w:p w14:paraId="370E66BA" w14:textId="77777777" w:rsidR="00715597" w:rsidRDefault="00000000">
      <w:r w:rsidRPr="00630FC5">
        <w:t>☐ Popcorn kernels</w:t>
      </w:r>
    </w:p>
    <w:p w14:paraId="2F8E2FF6" w14:textId="77777777" w:rsidR="00630FC5" w:rsidRDefault="00630FC5"/>
    <w:p w14:paraId="7BFAB166" w14:textId="171B8BC2" w:rsidR="00630FC5" w:rsidRPr="00630FC5" w:rsidRDefault="00630FC5">
      <w:pPr>
        <w:pStyle w:val="Heading2"/>
        <w:rPr>
          <w:rStyle w:val="Strong"/>
          <w:rFonts w:ascii="Arial" w:eastAsiaTheme="minorEastAsia" w:hAnsi="Arial" w:cs="Arial"/>
          <w:b/>
          <w:bCs/>
          <w:color w:val="EE0000"/>
          <w:sz w:val="22"/>
          <w:szCs w:val="22"/>
          <w:shd w:val="clear" w:color="auto" w:fill="FFFF00"/>
        </w:rPr>
      </w:pPr>
      <w:r w:rsidRPr="00630FC5">
        <w:rPr>
          <w:rStyle w:val="Strong"/>
          <w:rFonts w:ascii="Arial" w:hAnsi="Arial" w:cs="Arial"/>
          <w:color w:val="EE0000"/>
          <w:shd w:val="clear" w:color="auto" w:fill="FFFF00"/>
        </w:rPr>
        <w:t>7-8pm</w:t>
      </w:r>
      <w:r w:rsidRPr="00630FC5">
        <w:rPr>
          <w:rStyle w:val="Strong"/>
          <w:rFonts w:ascii="Arial" w:hAnsi="Arial" w:cs="Arial"/>
          <w:color w:val="EE0000"/>
          <w:shd w:val="clear" w:color="auto" w:fill="FFFFFF"/>
        </w:rPr>
        <w:t> PASSED CANAPES</w:t>
      </w:r>
    </w:p>
    <w:p w14:paraId="06FF9AA0" w14:textId="6AD4ACEB" w:rsidR="00715597" w:rsidRDefault="00000000">
      <w:pPr>
        <w:pStyle w:val="Heading2"/>
      </w:pPr>
      <w:r>
        <w:t>Oysters</w:t>
      </w:r>
    </w:p>
    <w:p w14:paraId="16DBA453" w14:textId="77777777" w:rsidR="00715597" w:rsidRDefault="00000000">
      <w:r>
        <w:t>☐ Cleaned oyster shells</w:t>
      </w:r>
    </w:p>
    <w:p w14:paraId="033BC079" w14:textId="77777777" w:rsidR="00715597" w:rsidRDefault="00000000">
      <w:r>
        <w:t>☐ Shucked oyster meat</w:t>
      </w:r>
    </w:p>
    <w:p w14:paraId="26539DE7" w14:textId="77777777" w:rsidR="00715597" w:rsidRDefault="00000000">
      <w:r>
        <w:t>☐ Mignonette</w:t>
      </w:r>
    </w:p>
    <w:p w14:paraId="70DD6662" w14:textId="77777777" w:rsidR="00715597" w:rsidRDefault="00000000">
      <w:r>
        <w:t xml:space="preserve">☐ </w:t>
      </w:r>
      <w:proofErr w:type="spellStart"/>
      <w:r>
        <w:t>Brunoise</w:t>
      </w:r>
      <w:proofErr w:type="spellEnd"/>
      <w:r>
        <w:t xml:space="preserve"> shallots</w:t>
      </w:r>
    </w:p>
    <w:p w14:paraId="4F8FCBEA" w14:textId="316D34CB" w:rsidR="00630FC5" w:rsidRDefault="00630FC5">
      <w:r>
        <w:rPr>
          <w:rFonts w:ascii="Segoe UI Symbol" w:hAnsi="Segoe UI Symbol" w:cs="Segoe UI Symbol"/>
        </w:rPr>
        <w:t>☐</w:t>
      </w:r>
      <w:r>
        <w:t xml:space="preserve"> B</w:t>
      </w:r>
      <w:r>
        <w:t>lack pepper</w:t>
      </w:r>
    </w:p>
    <w:p w14:paraId="78ADA8AC" w14:textId="77777777" w:rsidR="00715597" w:rsidRDefault="00000000">
      <w:pPr>
        <w:pStyle w:val="Heading2"/>
      </w:pPr>
      <w:r>
        <w:t>Hamachi Aguachile</w:t>
      </w:r>
    </w:p>
    <w:p w14:paraId="392CBE0E" w14:textId="77777777" w:rsidR="00715597" w:rsidRDefault="00000000">
      <w:r>
        <w:t>☐ Brunoise shallots</w:t>
      </w:r>
    </w:p>
    <w:p w14:paraId="0483E466" w14:textId="77777777" w:rsidR="00715597" w:rsidRDefault="00000000">
      <w:r>
        <w:t>☐ Lemon vinaigrette in squeeze bottle</w:t>
      </w:r>
    </w:p>
    <w:p w14:paraId="52DDD134" w14:textId="77777777" w:rsidR="00715597" w:rsidRDefault="00000000">
      <w:r>
        <w:t>☐ Round tortilla chips</w:t>
      </w:r>
    </w:p>
    <w:p w14:paraId="22AFA1EB" w14:textId="77777777" w:rsidR="00715597" w:rsidRDefault="00000000">
      <w:r>
        <w:lastRenderedPageBreak/>
        <w:t>☐ Dice hamachi</w:t>
      </w:r>
    </w:p>
    <w:p w14:paraId="46E368AC" w14:textId="77777777" w:rsidR="00715597" w:rsidRDefault="00000000">
      <w:r>
        <w:t>☐ Brunoise jalapeno</w:t>
      </w:r>
    </w:p>
    <w:p w14:paraId="1D336015" w14:textId="77777777" w:rsidR="00715597" w:rsidRDefault="00000000">
      <w:r>
        <w:t>☐ Brunoise cucumber</w:t>
      </w:r>
    </w:p>
    <w:p w14:paraId="56F9D80D" w14:textId="77777777" w:rsidR="00715597" w:rsidRDefault="00000000">
      <w:r>
        <w:t>☐ Finely chopped cilantro</w:t>
      </w:r>
    </w:p>
    <w:p w14:paraId="49E23D12" w14:textId="77777777" w:rsidR="00715597" w:rsidRDefault="00000000">
      <w:r>
        <w:t>☐ Picked micro cilantro</w:t>
      </w:r>
    </w:p>
    <w:p w14:paraId="074DA6EC" w14:textId="77777777" w:rsidR="00715597" w:rsidRDefault="00000000">
      <w:r>
        <w:t>☐ Pickled red onion garnish</w:t>
      </w:r>
    </w:p>
    <w:p w14:paraId="490954DF" w14:textId="77777777" w:rsidR="00715597" w:rsidRDefault="00000000">
      <w:r>
        <w:t>☐ Avocado mousse</w:t>
      </w:r>
    </w:p>
    <w:p w14:paraId="0609BE24" w14:textId="77777777" w:rsidR="00715597" w:rsidRDefault="00000000">
      <w:pPr>
        <w:pStyle w:val="Heading2"/>
      </w:pPr>
      <w:r>
        <w:t>Chicken Schnitzel</w:t>
      </w:r>
    </w:p>
    <w:p w14:paraId="3ED0175C" w14:textId="77777777" w:rsidR="00715597" w:rsidRDefault="00000000">
      <w:r>
        <w:t>☐ Finely cut chives</w:t>
      </w:r>
    </w:p>
    <w:p w14:paraId="501D0BAC" w14:textId="77777777" w:rsidR="00715597" w:rsidRDefault="00000000">
      <w:r>
        <w:t>☐ Chicken nuggets</w:t>
      </w:r>
    </w:p>
    <w:p w14:paraId="0555AADE" w14:textId="77777777" w:rsidR="00715597" w:rsidRDefault="00000000">
      <w:r>
        <w:t>☐ Red cabbage condiment</w:t>
      </w:r>
    </w:p>
    <w:p w14:paraId="4288B0E8" w14:textId="77777777" w:rsidR="00715597" w:rsidRDefault="00000000">
      <w:r>
        <w:t>☐ Red cabbage puree</w:t>
      </w:r>
    </w:p>
    <w:p w14:paraId="10F79F35" w14:textId="77777777" w:rsidR="00715597" w:rsidRDefault="00000000">
      <w:r>
        <w:t>☐ Finely cut chives</w:t>
      </w:r>
    </w:p>
    <w:p w14:paraId="06A36F73" w14:textId="77777777" w:rsidR="00715597" w:rsidRDefault="00000000">
      <w:r>
        <w:t>☐ Chicken nuggets</w:t>
      </w:r>
    </w:p>
    <w:p w14:paraId="46F75549" w14:textId="77777777" w:rsidR="00715597" w:rsidRDefault="00000000">
      <w:r>
        <w:t>☐ Red cabbage condiment</w:t>
      </w:r>
    </w:p>
    <w:p w14:paraId="198FA870" w14:textId="77777777" w:rsidR="00715597" w:rsidRDefault="00000000">
      <w:r>
        <w:t>☐ Red cabbage puree</w:t>
      </w:r>
    </w:p>
    <w:p w14:paraId="373D9F23" w14:textId="77777777" w:rsidR="00715597" w:rsidRDefault="00000000">
      <w:pPr>
        <w:pStyle w:val="Heading2"/>
      </w:pPr>
      <w:r>
        <w:t>Shrimp Toast</w:t>
      </w:r>
    </w:p>
    <w:p w14:paraId="520EE25F" w14:textId="77777777" w:rsidR="00715597" w:rsidRDefault="00000000">
      <w:r>
        <w:t>☐ Picked micro cilantro</w:t>
      </w:r>
    </w:p>
    <w:p w14:paraId="200F3C7E" w14:textId="77777777" w:rsidR="00715597" w:rsidRDefault="00000000">
      <w:r>
        <w:t>☐ Fried shrimp toast</w:t>
      </w:r>
    </w:p>
    <w:p w14:paraId="0390696C" w14:textId="77777777" w:rsidR="00715597" w:rsidRDefault="00000000">
      <w:r>
        <w:t>☐ Togarashi aioli</w:t>
      </w:r>
    </w:p>
    <w:p w14:paraId="5628F7D3" w14:textId="77777777" w:rsidR="00715597" w:rsidRDefault="00000000">
      <w:pPr>
        <w:pStyle w:val="Heading2"/>
      </w:pPr>
      <w:r>
        <w:t>Mushroom Tartlett</w:t>
      </w:r>
    </w:p>
    <w:p w14:paraId="7CB83E34" w14:textId="77777777" w:rsidR="00715597" w:rsidRDefault="00000000">
      <w:r>
        <w:t>☐ Puff pastry rounds</w:t>
      </w:r>
    </w:p>
    <w:p w14:paraId="433747F4" w14:textId="77777777" w:rsidR="00715597" w:rsidRDefault="00000000">
      <w:r>
        <w:t>☐ Mushroom custard</w:t>
      </w:r>
    </w:p>
    <w:p w14:paraId="3AD0273E" w14:textId="77777777" w:rsidR="00715597" w:rsidRDefault="00000000">
      <w:r>
        <w:t>☐ Picked thyme</w:t>
      </w:r>
    </w:p>
    <w:p w14:paraId="5E7E59ED" w14:textId="77777777" w:rsidR="00715597" w:rsidRDefault="00000000">
      <w:pPr>
        <w:pStyle w:val="Heading2"/>
      </w:pPr>
      <w:r>
        <w:lastRenderedPageBreak/>
        <w:t>Cacio E Pepe Fritter</w:t>
      </w:r>
    </w:p>
    <w:p w14:paraId="304CC239" w14:textId="77777777" w:rsidR="00715597" w:rsidRDefault="00000000">
      <w:r>
        <w:t>☐ Cacio e pepe arancini</w:t>
      </w:r>
    </w:p>
    <w:p w14:paraId="0BC3D87B" w14:textId="77777777" w:rsidR="00715597" w:rsidRDefault="00000000">
      <w:r>
        <w:t>☐ Cacio e pepe sauce</w:t>
      </w:r>
    </w:p>
    <w:p w14:paraId="73549D01" w14:textId="77777777" w:rsidR="00715597" w:rsidRDefault="00000000">
      <w:r>
        <w:t>☐ Shaved pecorino</w:t>
      </w:r>
    </w:p>
    <w:p w14:paraId="3F4EDE7F" w14:textId="07A8CA48" w:rsidR="00630FC5" w:rsidRPr="00630FC5" w:rsidRDefault="00630FC5">
      <w:pPr>
        <w:rPr>
          <w:color w:val="EE0000"/>
        </w:rPr>
      </w:pPr>
      <w:r w:rsidRPr="00630FC5">
        <w:rPr>
          <w:rStyle w:val="Strong"/>
          <w:rFonts w:ascii="Arial" w:hAnsi="Arial" w:cs="Arial"/>
          <w:color w:val="EE0000"/>
          <w:shd w:val="clear" w:color="auto" w:fill="FFFF00"/>
        </w:rPr>
        <w:t>7-8</w:t>
      </w:r>
      <w:r w:rsidRPr="00630FC5">
        <w:rPr>
          <w:rStyle w:val="Strong"/>
          <w:rFonts w:ascii="Arial" w:hAnsi="Arial" w:cs="Arial"/>
          <w:color w:val="EE0000"/>
          <w:shd w:val="clear" w:color="auto" w:fill="FFFFFF"/>
        </w:rPr>
        <w:t xml:space="preserve"> SMALL </w:t>
      </w:r>
      <w:proofErr w:type="gramStart"/>
      <w:r w:rsidRPr="00630FC5">
        <w:rPr>
          <w:rStyle w:val="Strong"/>
          <w:rFonts w:ascii="Arial" w:hAnsi="Arial" w:cs="Arial"/>
          <w:color w:val="EE0000"/>
          <w:shd w:val="clear" w:color="auto" w:fill="FFFFFF"/>
        </w:rPr>
        <w:t>PLATES  |</w:t>
      </w:r>
      <w:proofErr w:type="gramEnd"/>
      <w:r w:rsidRPr="00630FC5">
        <w:rPr>
          <w:rStyle w:val="Strong"/>
          <w:rFonts w:ascii="Arial" w:hAnsi="Arial" w:cs="Arial"/>
          <w:color w:val="EE0000"/>
          <w:shd w:val="clear" w:color="auto" w:fill="FFFFFF"/>
        </w:rPr>
        <w:t> For ONE Hour</w:t>
      </w:r>
    </w:p>
    <w:p w14:paraId="101823A8" w14:textId="1945BCCD" w:rsidR="00715597" w:rsidRDefault="00630FC5">
      <w:pPr>
        <w:pStyle w:val="Heading2"/>
      </w:pPr>
      <w:r>
        <w:t>Rigatoni</w:t>
      </w:r>
      <w:r w:rsidR="00000000">
        <w:t xml:space="preserve"> Pomodoro</w:t>
      </w:r>
    </w:p>
    <w:p w14:paraId="091C93EA" w14:textId="65BEED85" w:rsidR="00715597" w:rsidRDefault="00000000">
      <w:r>
        <w:t xml:space="preserve">☐ </w:t>
      </w:r>
      <w:r w:rsidR="00630FC5">
        <w:t>Rigatoni</w:t>
      </w:r>
    </w:p>
    <w:p w14:paraId="28632E1C" w14:textId="77777777" w:rsidR="00715597" w:rsidRDefault="00000000">
      <w:r>
        <w:t>☐ Pomodoro sauce</w:t>
      </w:r>
    </w:p>
    <w:p w14:paraId="7FECA130" w14:textId="77777777" w:rsidR="00715597" w:rsidRDefault="00000000">
      <w:r>
        <w:t>☐ Picked basil</w:t>
      </w:r>
    </w:p>
    <w:p w14:paraId="1FE3639D" w14:textId="72D14D15" w:rsidR="00630FC5" w:rsidRDefault="00000000">
      <w:r>
        <w:t>☐ Crumbled parm</w:t>
      </w:r>
    </w:p>
    <w:p w14:paraId="34B8EC1F" w14:textId="77777777" w:rsidR="00715597" w:rsidRDefault="00000000">
      <w:pPr>
        <w:pStyle w:val="Heading2"/>
      </w:pPr>
      <w:r>
        <w:t>Cavatelli</w:t>
      </w:r>
    </w:p>
    <w:p w14:paraId="354724D9" w14:textId="77777777" w:rsidR="00715597" w:rsidRDefault="00000000">
      <w:r>
        <w:t>☐ Cavatelli</w:t>
      </w:r>
    </w:p>
    <w:p w14:paraId="055D6C88" w14:textId="77777777" w:rsidR="00715597" w:rsidRDefault="00000000">
      <w:r>
        <w:t>☐ Basil puree</w:t>
      </w:r>
    </w:p>
    <w:p w14:paraId="6C194CC2" w14:textId="77777777" w:rsidR="00715597" w:rsidRDefault="00000000">
      <w:r>
        <w:t>☐ Broccoli pesto</w:t>
      </w:r>
    </w:p>
    <w:p w14:paraId="21A2A6E3" w14:textId="77777777" w:rsidR="00715597" w:rsidRDefault="00000000">
      <w:r>
        <w:t>☐ Garlic pecorino bread crumbs</w:t>
      </w:r>
    </w:p>
    <w:p w14:paraId="400C96ED" w14:textId="77777777" w:rsidR="00630FC5" w:rsidRDefault="00630FC5" w:rsidP="00630FC5">
      <w:pPr>
        <w:pStyle w:val="Heading2"/>
      </w:pPr>
      <w:r>
        <w:t>Fried Chicken Sliders</w:t>
      </w:r>
    </w:p>
    <w:p w14:paraId="3E06C8FB" w14:textId="77777777" w:rsidR="00630FC5" w:rsidRDefault="00630FC5" w:rsidP="00630FC5">
      <w:r>
        <w:rPr>
          <w:rFonts w:ascii="Segoe UI Symbol" w:hAnsi="Segoe UI Symbol" w:cs="Segoe UI Symbol"/>
        </w:rPr>
        <w:t>☐</w:t>
      </w:r>
      <w:r>
        <w:t xml:space="preserve"> Bread and butter pickles</w:t>
      </w:r>
    </w:p>
    <w:p w14:paraId="25591895" w14:textId="77777777" w:rsidR="00630FC5" w:rsidRDefault="00630FC5" w:rsidP="00630FC5">
      <w:r>
        <w:rPr>
          <w:rFonts w:ascii="Segoe UI Symbol" w:hAnsi="Segoe UI Symbol" w:cs="Segoe UI Symbol"/>
        </w:rPr>
        <w:t>☐</w:t>
      </w:r>
      <w:r>
        <w:t xml:space="preserve"> Fried chicken</w:t>
      </w:r>
    </w:p>
    <w:p w14:paraId="6610C5F9" w14:textId="77777777" w:rsidR="00630FC5" w:rsidRDefault="00630FC5" w:rsidP="00630FC5">
      <w:r>
        <w:rPr>
          <w:rFonts w:ascii="Segoe UI Symbol" w:hAnsi="Segoe UI Symbol" w:cs="Segoe UI Symbol"/>
        </w:rPr>
        <w:t>☐</w:t>
      </w:r>
      <w:r>
        <w:t xml:space="preserve"> Fried chicken flour</w:t>
      </w:r>
    </w:p>
    <w:p w14:paraId="2C87C3FD" w14:textId="77777777" w:rsidR="00630FC5" w:rsidRDefault="00630FC5" w:rsidP="00630FC5">
      <w:r>
        <w:rPr>
          <w:rFonts w:ascii="Segoe UI Symbol" w:hAnsi="Segoe UI Symbol" w:cs="Segoe UI Symbol"/>
        </w:rPr>
        <w:t>☐</w:t>
      </w:r>
      <w:r>
        <w:t xml:space="preserve"> Buttermilk batter</w:t>
      </w:r>
    </w:p>
    <w:p w14:paraId="6F769547" w14:textId="77777777" w:rsidR="00630FC5" w:rsidRDefault="00630FC5" w:rsidP="00630FC5">
      <w:r>
        <w:rPr>
          <w:rFonts w:ascii="Segoe UI Symbol" w:hAnsi="Segoe UI Symbol" w:cs="Segoe UI Symbol"/>
        </w:rPr>
        <w:t>☐</w:t>
      </w:r>
      <w:r>
        <w:t xml:space="preserve"> Chili-lime yogurt sauce</w:t>
      </w:r>
    </w:p>
    <w:p w14:paraId="3349B2DD" w14:textId="77777777" w:rsidR="00630FC5" w:rsidRDefault="00630FC5" w:rsidP="00630FC5">
      <w:r>
        <w:rPr>
          <w:rFonts w:ascii="Segoe UI Symbol" w:hAnsi="Segoe UI Symbol" w:cs="Segoe UI Symbol"/>
        </w:rPr>
        <w:t>☐</w:t>
      </w:r>
      <w:r>
        <w:t xml:space="preserve"> Mini cheddar chive biscuits</w:t>
      </w:r>
    </w:p>
    <w:p w14:paraId="2D5F9BAF" w14:textId="77777777" w:rsidR="00630FC5" w:rsidRDefault="00630FC5" w:rsidP="00630FC5">
      <w:pPr>
        <w:pStyle w:val="Heading2"/>
      </w:pPr>
      <w:r>
        <w:t>Grilled Lamb Chop</w:t>
      </w:r>
    </w:p>
    <w:p w14:paraId="47E4426B" w14:textId="77777777" w:rsidR="00630FC5" w:rsidRDefault="00630FC5" w:rsidP="00630FC5">
      <w:r>
        <w:rPr>
          <w:rFonts w:ascii="Segoe UI Symbol" w:hAnsi="Segoe UI Symbol" w:cs="Segoe UI Symbol"/>
        </w:rPr>
        <w:t>☐</w:t>
      </w:r>
      <w:r>
        <w:t xml:space="preserve"> New </w:t>
      </w:r>
      <w:proofErr w:type="spellStart"/>
      <w:r>
        <w:t>zealand</w:t>
      </w:r>
      <w:proofErr w:type="spellEnd"/>
      <w:r>
        <w:t xml:space="preserve"> lamb racks</w:t>
      </w:r>
    </w:p>
    <w:p w14:paraId="1AD4E568" w14:textId="77777777" w:rsidR="00630FC5" w:rsidRDefault="00630FC5" w:rsidP="00630FC5">
      <w:r>
        <w:rPr>
          <w:rFonts w:ascii="Segoe UI Symbol" w:hAnsi="Segoe UI Symbol" w:cs="Segoe UI Symbol"/>
        </w:rPr>
        <w:t>☐</w:t>
      </w:r>
      <w:r>
        <w:t xml:space="preserve"> Whipped labneh</w:t>
      </w:r>
    </w:p>
    <w:p w14:paraId="747174C9" w14:textId="77777777" w:rsidR="00630FC5" w:rsidRDefault="00630FC5" w:rsidP="00630FC5">
      <w:r>
        <w:rPr>
          <w:rFonts w:ascii="Segoe UI Symbol" w:hAnsi="Segoe UI Symbol" w:cs="Segoe UI Symbol"/>
        </w:rPr>
        <w:t>☐</w:t>
      </w:r>
      <w:r>
        <w:t xml:space="preserve"> Picked mint</w:t>
      </w:r>
    </w:p>
    <w:p w14:paraId="39BA6DA1" w14:textId="6812AA03" w:rsidR="00630FC5" w:rsidRPr="006C674E" w:rsidRDefault="006C674E">
      <w:pPr>
        <w:rPr>
          <w:color w:val="EE0000"/>
        </w:rPr>
      </w:pPr>
      <w:r w:rsidRPr="006C674E">
        <w:rPr>
          <w:rStyle w:val="Strong"/>
          <w:rFonts w:ascii="Arial" w:hAnsi="Arial" w:cs="Arial"/>
          <w:color w:val="EE0000"/>
          <w:u w:val="single"/>
          <w:shd w:val="clear" w:color="auto" w:fill="FFFF00"/>
        </w:rPr>
        <w:lastRenderedPageBreak/>
        <w:t>8:30-10:30</w:t>
      </w:r>
      <w:r w:rsidRPr="006C674E">
        <w:rPr>
          <w:rStyle w:val="Strong"/>
          <w:rFonts w:ascii="Arial" w:hAnsi="Arial" w:cs="Arial"/>
          <w:color w:val="EE0000"/>
          <w:u w:val="single"/>
          <w:shd w:val="clear" w:color="auto" w:fill="FFFFFF"/>
        </w:rPr>
        <w:t> Station (2 Hours)</w:t>
      </w:r>
    </w:p>
    <w:p w14:paraId="46C004BC" w14:textId="77777777" w:rsidR="00715597" w:rsidRDefault="00000000">
      <w:pPr>
        <w:pStyle w:val="Heading2"/>
      </w:pPr>
      <w:r>
        <w:t>Corner Bar Burger Sliders</w:t>
      </w:r>
    </w:p>
    <w:p w14:paraId="4F8269CD" w14:textId="77777777" w:rsidR="00715597" w:rsidRDefault="00000000">
      <w:r>
        <w:t>☐ 2oz sliders</w:t>
      </w:r>
    </w:p>
    <w:p w14:paraId="5921BE94" w14:textId="77777777" w:rsidR="00715597" w:rsidRDefault="00000000">
      <w:r>
        <w:t>☐ Brioche slider buns</w:t>
      </w:r>
    </w:p>
    <w:p w14:paraId="7E991D30" w14:textId="77777777" w:rsidR="00715597" w:rsidRDefault="00000000">
      <w:r>
        <w:t>☐ Smoked onion aioli</w:t>
      </w:r>
    </w:p>
    <w:p w14:paraId="5301AA14" w14:textId="77777777" w:rsidR="00715597" w:rsidRDefault="00000000">
      <w:r>
        <w:t>☐ Bread and butter pickles</w:t>
      </w:r>
    </w:p>
    <w:p w14:paraId="01E6B3D6" w14:textId="77777777" w:rsidR="00715597" w:rsidRDefault="00000000">
      <w:r>
        <w:t>☐ Sliced cheddar cheese</w:t>
      </w:r>
    </w:p>
    <w:p w14:paraId="536A4E67" w14:textId="77777777" w:rsidR="00715597" w:rsidRDefault="00000000">
      <w:pPr>
        <w:pStyle w:val="Heading2"/>
      </w:pPr>
      <w:r>
        <w:t>Steak Au Poivre</w:t>
      </w:r>
    </w:p>
    <w:p w14:paraId="304EBA4F" w14:textId="77777777" w:rsidR="00715597" w:rsidRDefault="00000000">
      <w:r>
        <w:t>☐ French fries</w:t>
      </w:r>
    </w:p>
    <w:p w14:paraId="574E29F6" w14:textId="77777777" w:rsidR="00715597" w:rsidRDefault="00000000">
      <w:r>
        <w:t>☐ Tenderloin</w:t>
      </w:r>
    </w:p>
    <w:p w14:paraId="6CACA439" w14:textId="77777777" w:rsidR="00715597" w:rsidRDefault="00000000">
      <w:r>
        <w:t>☐ Peppercorn sauce</w:t>
      </w:r>
    </w:p>
    <w:p w14:paraId="36250117" w14:textId="77777777" w:rsidR="00715597" w:rsidRDefault="00000000">
      <w:r>
        <w:t>☐ Brown butter</w:t>
      </w:r>
    </w:p>
    <w:p w14:paraId="628715B0" w14:textId="77777777" w:rsidR="006C674E" w:rsidRDefault="006C674E" w:rsidP="006C674E">
      <w:pPr>
        <w:pStyle w:val="Heading2"/>
      </w:pPr>
      <w:r>
        <w:t>Halibut</w:t>
      </w:r>
    </w:p>
    <w:p w14:paraId="7357F2E7" w14:textId="77777777" w:rsidR="006C674E" w:rsidRDefault="006C674E" w:rsidP="006C674E">
      <w:r>
        <w:rPr>
          <w:rFonts w:ascii="Segoe UI Symbol" w:hAnsi="Segoe UI Symbol" w:cs="Segoe UI Symbol"/>
        </w:rPr>
        <w:t>☐</w:t>
      </w:r>
      <w:r>
        <w:t xml:space="preserve"> Fumet </w:t>
      </w:r>
      <w:proofErr w:type="spellStart"/>
      <w:r>
        <w:t>blanc</w:t>
      </w:r>
      <w:proofErr w:type="spellEnd"/>
    </w:p>
    <w:p w14:paraId="100E6C53" w14:textId="77777777" w:rsidR="006C674E" w:rsidRDefault="006C674E" w:rsidP="006C674E">
      <w:r>
        <w:rPr>
          <w:rFonts w:ascii="Segoe UI Symbol" w:hAnsi="Segoe UI Symbol" w:cs="Segoe UI Symbol"/>
        </w:rPr>
        <w:t>☐</w:t>
      </w:r>
      <w:r>
        <w:t xml:space="preserve"> Trout roe</w:t>
      </w:r>
    </w:p>
    <w:p w14:paraId="145E6EEB" w14:textId="77777777" w:rsidR="006C674E" w:rsidRDefault="006C674E" w:rsidP="006C674E">
      <w:r>
        <w:rPr>
          <w:rFonts w:ascii="Segoe UI Symbol" w:hAnsi="Segoe UI Symbol" w:cs="Segoe UI Symbol"/>
        </w:rPr>
        <w:t>☐</w:t>
      </w:r>
      <w:r>
        <w:t xml:space="preserve"> Chive oil</w:t>
      </w:r>
    </w:p>
    <w:p w14:paraId="05D1DAC8" w14:textId="77777777" w:rsidR="006C674E" w:rsidRDefault="006C674E" w:rsidP="006C674E">
      <w:r>
        <w:rPr>
          <w:rFonts w:ascii="Segoe UI Symbol" w:hAnsi="Segoe UI Symbol" w:cs="Segoe UI Symbol"/>
        </w:rPr>
        <w:t>☐</w:t>
      </w:r>
      <w:r>
        <w:t xml:space="preserve"> 6oz halibut portions</w:t>
      </w:r>
    </w:p>
    <w:p w14:paraId="5EC2E0FA" w14:textId="77777777" w:rsidR="006C674E" w:rsidRDefault="006C674E" w:rsidP="006C674E">
      <w:r>
        <w:rPr>
          <w:rFonts w:ascii="Segoe UI Symbol" w:hAnsi="Segoe UI Symbol" w:cs="Segoe UI Symbol"/>
        </w:rPr>
        <w:t>☐</w:t>
      </w:r>
      <w:r>
        <w:t xml:space="preserve"> Yukon potato salad</w:t>
      </w:r>
    </w:p>
    <w:p w14:paraId="753DCB1B" w14:textId="77777777" w:rsidR="006C674E" w:rsidRDefault="006C674E" w:rsidP="006C674E">
      <w:r>
        <w:rPr>
          <w:rFonts w:ascii="Segoe UI Symbol" w:hAnsi="Segoe UI Symbol" w:cs="Segoe UI Symbol"/>
        </w:rPr>
        <w:t>☐</w:t>
      </w:r>
      <w:r>
        <w:t xml:space="preserve"> Slice garlic</w:t>
      </w:r>
    </w:p>
    <w:p w14:paraId="5EA5C76A" w14:textId="77777777" w:rsidR="006C674E" w:rsidRDefault="006C674E" w:rsidP="006C674E">
      <w:r>
        <w:rPr>
          <w:rFonts w:ascii="Segoe UI Symbol" w:hAnsi="Segoe UI Symbol" w:cs="Segoe UI Symbol"/>
        </w:rPr>
        <w:t>☐</w:t>
      </w:r>
      <w:r>
        <w:t xml:space="preserve"> Wilted spinach</w:t>
      </w:r>
    </w:p>
    <w:p w14:paraId="18E00A0C" w14:textId="77777777" w:rsidR="006C674E" w:rsidRDefault="006C674E" w:rsidP="006C674E">
      <w:r>
        <w:rPr>
          <w:rFonts w:ascii="Segoe UI Symbol" w:hAnsi="Segoe UI Symbol" w:cs="Segoe UI Symbol"/>
        </w:rPr>
        <w:t>☐</w:t>
      </w:r>
      <w:r>
        <w:t xml:space="preserve"> Pick dill</w:t>
      </w:r>
    </w:p>
    <w:p w14:paraId="4747E91E" w14:textId="77777777" w:rsidR="006C674E" w:rsidRDefault="006C674E">
      <w:pPr>
        <w:pStyle w:val="Heading2"/>
      </w:pPr>
    </w:p>
    <w:p w14:paraId="7D74EAD0" w14:textId="77777777" w:rsidR="006C674E" w:rsidRDefault="006C674E" w:rsidP="006C674E"/>
    <w:p w14:paraId="706D66A4" w14:textId="77777777" w:rsidR="006C674E" w:rsidRPr="006C674E" w:rsidRDefault="006C674E" w:rsidP="006C674E"/>
    <w:p w14:paraId="2EE7F7B1" w14:textId="555F6238" w:rsidR="00715597" w:rsidRDefault="00000000">
      <w:pPr>
        <w:pStyle w:val="Heading2"/>
      </w:pPr>
      <w:r>
        <w:t>Green Salad</w:t>
      </w:r>
    </w:p>
    <w:p w14:paraId="1415FAB3" w14:textId="77777777" w:rsidR="00715597" w:rsidRDefault="00000000">
      <w:r>
        <w:t>☐ Mixed greens</w:t>
      </w:r>
    </w:p>
    <w:p w14:paraId="2A3F5DC0" w14:textId="77777777" w:rsidR="00715597" w:rsidRDefault="00000000">
      <w:r>
        <w:lastRenderedPageBreak/>
        <w:t>☐ Citrus-tahini dressing</w:t>
      </w:r>
    </w:p>
    <w:p w14:paraId="5BFC557B" w14:textId="77777777" w:rsidR="00715597" w:rsidRDefault="00000000">
      <w:r>
        <w:t>☐ Crispy za atar quinoa</w:t>
      </w:r>
    </w:p>
    <w:p w14:paraId="7A683B81" w14:textId="77777777" w:rsidR="00715597" w:rsidRDefault="00000000">
      <w:r>
        <w:t>☐ Sliced cucumber</w:t>
      </w:r>
    </w:p>
    <w:p w14:paraId="0210F4D8" w14:textId="77777777" w:rsidR="006C674E" w:rsidRDefault="006C674E" w:rsidP="006C674E">
      <w:r>
        <w:rPr>
          <w:rFonts w:ascii="Segoe UI Symbol" w:hAnsi="Segoe UI Symbol" w:cs="Segoe UI Symbol"/>
        </w:rPr>
        <w:t>☐</w:t>
      </w:r>
      <w:r>
        <w:t xml:space="preserve"> Mixing bowls</w:t>
      </w:r>
    </w:p>
    <w:p w14:paraId="4815A969" w14:textId="77777777" w:rsidR="006C674E" w:rsidRDefault="006C674E"/>
    <w:p w14:paraId="30DE4F12" w14:textId="2E9F3EC9" w:rsidR="006C674E" w:rsidRDefault="006C674E" w:rsidP="006C674E">
      <w:pPr>
        <w:pStyle w:val="Heading2"/>
      </w:pPr>
      <w:r>
        <w:t>Caesar</w:t>
      </w:r>
      <w:r>
        <w:t xml:space="preserve"> Salad</w:t>
      </w:r>
    </w:p>
    <w:p w14:paraId="5B8C2680" w14:textId="35CD70D7" w:rsidR="006C674E" w:rsidRDefault="006C674E" w:rsidP="006C674E">
      <w:r>
        <w:rPr>
          <w:rFonts w:ascii="Segoe UI Symbol" w:hAnsi="Segoe UI Symbol" w:cs="Segoe UI Symbol"/>
        </w:rPr>
        <w:t>☐</w:t>
      </w:r>
      <w:r>
        <w:t xml:space="preserve"> </w:t>
      </w:r>
      <w:r>
        <w:t>Romaine</w:t>
      </w:r>
    </w:p>
    <w:p w14:paraId="2AADE8D9" w14:textId="49105B8C" w:rsidR="006C674E" w:rsidRDefault="006C674E" w:rsidP="006C674E">
      <w:r>
        <w:rPr>
          <w:rFonts w:ascii="Segoe UI Symbol" w:hAnsi="Segoe UI Symbol" w:cs="Segoe UI Symbol"/>
        </w:rPr>
        <w:t>☐</w:t>
      </w:r>
      <w:r>
        <w:t xml:space="preserve"> </w:t>
      </w:r>
      <w:r>
        <w:t>Caesar dressing</w:t>
      </w:r>
    </w:p>
    <w:p w14:paraId="6CCA9955" w14:textId="5EB52566" w:rsidR="006C674E" w:rsidRDefault="006C674E" w:rsidP="006C674E">
      <w:r>
        <w:rPr>
          <w:rFonts w:ascii="Segoe UI Symbol" w:hAnsi="Segoe UI Symbol" w:cs="Segoe UI Symbol"/>
        </w:rPr>
        <w:t>☐</w:t>
      </w:r>
      <w:r>
        <w:t xml:space="preserve"> </w:t>
      </w:r>
      <w:r>
        <w:t>Croutons</w:t>
      </w:r>
    </w:p>
    <w:p w14:paraId="33693D2D" w14:textId="529D8B1A" w:rsidR="006C674E" w:rsidRDefault="006C674E" w:rsidP="006C674E">
      <w:r>
        <w:rPr>
          <w:rFonts w:ascii="Segoe UI Symbol" w:hAnsi="Segoe UI Symbol" w:cs="Segoe UI Symbol"/>
        </w:rPr>
        <w:t>☐</w:t>
      </w:r>
      <w:r>
        <w:t xml:space="preserve"> </w:t>
      </w:r>
      <w:r>
        <w:t>Grated Parm</w:t>
      </w:r>
    </w:p>
    <w:p w14:paraId="3BFB404B" w14:textId="0B530B36" w:rsidR="006C674E" w:rsidRDefault="006C674E">
      <w:r>
        <w:rPr>
          <w:rFonts w:ascii="Segoe UI Symbol" w:hAnsi="Segoe UI Symbol" w:cs="Segoe UI Symbol"/>
        </w:rPr>
        <w:t>☐</w:t>
      </w:r>
      <w:r>
        <w:t xml:space="preserve"> </w:t>
      </w:r>
      <w:r>
        <w:t>Mixing bowls</w:t>
      </w:r>
    </w:p>
    <w:p w14:paraId="0BBFAC51" w14:textId="77777777" w:rsidR="00715597" w:rsidRDefault="00000000">
      <w:pPr>
        <w:pStyle w:val="Heading2"/>
      </w:pPr>
      <w:r>
        <w:t>Broccolini</w:t>
      </w:r>
    </w:p>
    <w:p w14:paraId="53425AD8" w14:textId="77777777" w:rsidR="00715597" w:rsidRDefault="00000000">
      <w:r>
        <w:t>☐ Lemon vin</w:t>
      </w:r>
    </w:p>
    <w:p w14:paraId="33A3EBE2" w14:textId="77777777" w:rsidR="00715597" w:rsidRDefault="00000000">
      <w:r>
        <w:t>☐ Grilled broccolini</w:t>
      </w:r>
    </w:p>
    <w:p w14:paraId="329D07A8" w14:textId="77777777" w:rsidR="00715597" w:rsidRDefault="00000000">
      <w:r>
        <w:t>☐ Chili-garlic oil</w:t>
      </w:r>
    </w:p>
    <w:p w14:paraId="4D3B879B" w14:textId="77777777" w:rsidR="00715597" w:rsidRDefault="00000000">
      <w:pPr>
        <w:pStyle w:val="Heading2"/>
      </w:pPr>
      <w:r>
        <w:t>Shrimp Cocktail</w:t>
      </w:r>
    </w:p>
    <w:p w14:paraId="7FCE1B66" w14:textId="77777777" w:rsidR="00715597" w:rsidRDefault="00000000">
      <w:r>
        <w:t>☐ U15 shrimp</w:t>
      </w:r>
    </w:p>
    <w:p w14:paraId="20FE0CF2" w14:textId="77777777" w:rsidR="00715597" w:rsidRDefault="00000000">
      <w:r>
        <w:t>☐ Cocktail sauce</w:t>
      </w:r>
    </w:p>
    <w:p w14:paraId="3B0AE1AC" w14:textId="77777777" w:rsidR="00715597" w:rsidRDefault="00000000">
      <w:pPr>
        <w:pStyle w:val="Heading2"/>
      </w:pPr>
      <w:r>
        <w:t>French Fries</w:t>
      </w:r>
    </w:p>
    <w:p w14:paraId="2B80504A" w14:textId="77777777" w:rsidR="00715597" w:rsidRDefault="00000000">
      <w:r>
        <w:t>☐ French fries</w:t>
      </w:r>
    </w:p>
    <w:p w14:paraId="7494E153" w14:textId="77777777" w:rsidR="00715597" w:rsidRDefault="00000000">
      <w:r>
        <w:t>☐ Rosemary salt</w:t>
      </w:r>
    </w:p>
    <w:p w14:paraId="0E952112" w14:textId="77777777" w:rsidR="00715597" w:rsidRDefault="00000000">
      <w:r>
        <w:t>☐ Dijon aioli</w:t>
      </w:r>
    </w:p>
    <w:p w14:paraId="320EB655" w14:textId="77777777" w:rsidR="006C674E" w:rsidRDefault="006C674E"/>
    <w:p w14:paraId="075A8441" w14:textId="77777777" w:rsidR="006C674E" w:rsidRDefault="006C674E" w:rsidP="006C674E">
      <w:pPr>
        <w:pStyle w:val="Heading2"/>
      </w:pPr>
      <w:r>
        <w:t>Broccolini</w:t>
      </w:r>
    </w:p>
    <w:p w14:paraId="36906491" w14:textId="77777777" w:rsidR="006C674E" w:rsidRDefault="006C674E" w:rsidP="006C674E">
      <w:r>
        <w:rPr>
          <w:rFonts w:ascii="Segoe UI Symbol" w:hAnsi="Segoe UI Symbol" w:cs="Segoe UI Symbol"/>
        </w:rPr>
        <w:t>☐</w:t>
      </w:r>
      <w:r>
        <w:t xml:space="preserve"> Lemon vin</w:t>
      </w:r>
    </w:p>
    <w:p w14:paraId="5C6ED5EE" w14:textId="77777777" w:rsidR="006C674E" w:rsidRDefault="006C674E" w:rsidP="006C674E">
      <w:r>
        <w:rPr>
          <w:rFonts w:ascii="Segoe UI Symbol" w:hAnsi="Segoe UI Symbol" w:cs="Segoe UI Symbol"/>
        </w:rPr>
        <w:t>☐</w:t>
      </w:r>
      <w:r>
        <w:t xml:space="preserve"> Grilled broccolini</w:t>
      </w:r>
    </w:p>
    <w:p w14:paraId="231201B3" w14:textId="77777777" w:rsidR="006C674E" w:rsidRDefault="006C674E" w:rsidP="006C674E">
      <w:r>
        <w:rPr>
          <w:rFonts w:ascii="Segoe UI Symbol" w:hAnsi="Segoe UI Symbol" w:cs="Segoe UI Symbol"/>
        </w:rPr>
        <w:lastRenderedPageBreak/>
        <w:t>☐</w:t>
      </w:r>
      <w:r>
        <w:t xml:space="preserve"> Chili-garlic oil</w:t>
      </w:r>
    </w:p>
    <w:p w14:paraId="0A226305" w14:textId="24657F90" w:rsidR="00715597" w:rsidRDefault="00000000">
      <w:pPr>
        <w:pStyle w:val="Heading2"/>
      </w:pPr>
      <w:r>
        <w:t>Dry Goods/Tools</w:t>
      </w:r>
    </w:p>
    <w:p w14:paraId="643D6220" w14:textId="77777777" w:rsidR="00715597" w:rsidRDefault="00000000">
      <w:r>
        <w:t>☐ Maldon</w:t>
      </w:r>
    </w:p>
    <w:p w14:paraId="21EA3F04" w14:textId="77777777" w:rsidR="00715597" w:rsidRDefault="00000000">
      <w:r>
        <w:t>☐ Evoo</w:t>
      </w:r>
    </w:p>
    <w:p w14:paraId="32804AAE" w14:textId="77777777" w:rsidR="00715597" w:rsidRDefault="00000000">
      <w:r>
        <w:t>☐ C-folds</w:t>
      </w:r>
    </w:p>
    <w:p w14:paraId="7EBDC0F6" w14:textId="77777777" w:rsidR="00715597" w:rsidRDefault="00000000">
      <w:r>
        <w:t>☐ Vodka spray</w:t>
      </w:r>
    </w:p>
    <w:p w14:paraId="50A08FB5" w14:textId="77777777" w:rsidR="00715597" w:rsidRDefault="00000000">
      <w:r>
        <w:t>☐ Quarter sheet trays</w:t>
      </w:r>
    </w:p>
    <w:p w14:paraId="3AB5F3A3" w14:textId="77777777" w:rsidR="00715597" w:rsidRDefault="00000000">
      <w:r>
        <w:t>☐ Half sheet trays</w:t>
      </w:r>
    </w:p>
    <w:p w14:paraId="715088BB" w14:textId="77777777" w:rsidR="00715597" w:rsidRDefault="00000000">
      <w:r>
        <w:t>☐ Catering trays</w:t>
      </w:r>
    </w:p>
    <w:p w14:paraId="399A69F1" w14:textId="77777777" w:rsidR="00715597" w:rsidRDefault="00000000">
      <w:r>
        <w:t>☐ Cutting boards</w:t>
      </w:r>
    </w:p>
    <w:p w14:paraId="73DF0DB3" w14:textId="77777777" w:rsidR="00715597" w:rsidRDefault="00000000">
      <w:r>
        <w:t>☐ Mixing bowls</w:t>
      </w:r>
    </w:p>
    <w:p w14:paraId="4F1D9359" w14:textId="77777777" w:rsidR="00715597" w:rsidRDefault="00000000">
      <w:r>
        <w:t>☐ Sani-wipes</w:t>
      </w:r>
    </w:p>
    <w:p w14:paraId="3CAA98D2" w14:textId="77777777" w:rsidR="00715597" w:rsidRDefault="00000000">
      <w:r>
        <w:t>☐ Gloves</w:t>
      </w:r>
    </w:p>
    <w:p w14:paraId="77B581CF" w14:textId="77777777" w:rsidR="00715597" w:rsidRDefault="00000000">
      <w:r>
        <w:t>☐ Tasting spoons</w:t>
      </w:r>
    </w:p>
    <w:p w14:paraId="0941D405" w14:textId="77777777" w:rsidR="00715597" w:rsidRDefault="00000000">
      <w:r>
        <w:t>☐ Piping bags</w:t>
      </w:r>
    </w:p>
    <w:p w14:paraId="3D6F73FF" w14:textId="77777777" w:rsidR="00715597" w:rsidRDefault="00000000">
      <w:r>
        <w:t>☐ Quarts</w:t>
      </w:r>
    </w:p>
    <w:p w14:paraId="77C1CF9B" w14:textId="77777777" w:rsidR="00715597" w:rsidRDefault="00000000">
      <w:r>
        <w:t>☐ Pints</w:t>
      </w:r>
    </w:p>
    <w:p w14:paraId="61466292" w14:textId="77777777" w:rsidR="00715597" w:rsidRDefault="00000000">
      <w:r>
        <w:t>☐ Lids</w:t>
      </w:r>
    </w:p>
    <w:sectPr w:rsidR="007155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675090">
    <w:abstractNumId w:val="8"/>
  </w:num>
  <w:num w:numId="2" w16cid:durableId="2055619768">
    <w:abstractNumId w:val="6"/>
  </w:num>
  <w:num w:numId="3" w16cid:durableId="1385062900">
    <w:abstractNumId w:val="5"/>
  </w:num>
  <w:num w:numId="4" w16cid:durableId="60106380">
    <w:abstractNumId w:val="4"/>
  </w:num>
  <w:num w:numId="5" w16cid:durableId="1151601864">
    <w:abstractNumId w:val="7"/>
  </w:num>
  <w:num w:numId="6" w16cid:durableId="322588059">
    <w:abstractNumId w:val="3"/>
  </w:num>
  <w:num w:numId="7" w16cid:durableId="1381630845">
    <w:abstractNumId w:val="2"/>
  </w:num>
  <w:num w:numId="8" w16cid:durableId="1896811298">
    <w:abstractNumId w:val="1"/>
  </w:num>
  <w:num w:numId="9" w16cid:durableId="37193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0FC5"/>
    <w:rsid w:val="006C674E"/>
    <w:rsid w:val="00715597"/>
    <w:rsid w:val="00AA1D8D"/>
    <w:rsid w:val="00B47730"/>
    <w:rsid w:val="00C24E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54E7FA"/>
  <w14:defaultImageDpi w14:val="300"/>
  <w15:docId w15:val="{D7C2E308-1263-BA49-B01C-CA18A0EDC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2025-12-13T14:43:00Z</dcterms:modified>
  <cp:category/>
</cp:coreProperties>
</file>