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08AF7" w14:textId="77777777" w:rsidR="00643B80" w:rsidRDefault="00000000">
      <w:pPr>
        <w:pStyle w:val="Title"/>
      </w:pPr>
      <w:r>
        <w:t xml:space="preserve">PLATINUM MEDIA LLC   Saturday, May 9, 2026  </w:t>
      </w:r>
    </w:p>
    <w:p w14:paraId="324FE4AC" w14:textId="77777777" w:rsidR="00643B80" w:rsidRDefault="00000000">
      <w:pPr>
        <w:pStyle w:val="Heading2"/>
      </w:pPr>
      <w:r>
        <w:t xml:space="preserve">Guests: 150  </w:t>
      </w:r>
    </w:p>
    <w:p w14:paraId="3E046424" w14:textId="77777777" w:rsidR="00643B80" w:rsidRDefault="00000000">
      <w:pPr>
        <w:pStyle w:val="Heading2"/>
      </w:pPr>
      <w:r>
        <w:t xml:space="preserve">Start: 6:00 PM - 9:30 PM  </w:t>
      </w:r>
    </w:p>
    <w:p w14:paraId="498281C2" w14:textId="77777777" w:rsidR="00643B80" w:rsidRDefault="00000000">
      <w:pPr>
        <w:pStyle w:val="Heading2"/>
      </w:pPr>
      <w:r>
        <w:t xml:space="preserve">Loction: Greenhouse and West Room  </w:t>
      </w:r>
    </w:p>
    <w:p w14:paraId="2EB8D0A9" w14:textId="77777777" w:rsidR="00643B80" w:rsidRDefault="00000000">
      <w:pPr>
        <w:pStyle w:val="Heading2"/>
      </w:pPr>
      <w:r>
        <w:t>Quinoa Falafel</w:t>
      </w:r>
    </w:p>
    <w:p w14:paraId="0329AD6D" w14:textId="77777777" w:rsidR="00643B80" w:rsidRDefault="00000000">
      <w:r>
        <w:t>☐ Picked dill</w:t>
      </w:r>
    </w:p>
    <w:p w14:paraId="70EEF3C1" w14:textId="77777777" w:rsidR="00643B80" w:rsidRDefault="00000000">
      <w:r>
        <w:t>☐ Quinoa falfel</w:t>
      </w:r>
    </w:p>
    <w:p w14:paraId="1A0A260F" w14:textId="77777777" w:rsidR="00643B80" w:rsidRDefault="00000000">
      <w:r>
        <w:t>☐ Herbed labneh</w:t>
      </w:r>
    </w:p>
    <w:p w14:paraId="1262C9EB" w14:textId="77777777" w:rsidR="00643B80" w:rsidRDefault="00000000">
      <w:r>
        <w:t>☐ Brunoise pickled salad</w:t>
      </w:r>
    </w:p>
    <w:p w14:paraId="72E9063F" w14:textId="77777777" w:rsidR="00643B80" w:rsidRDefault="00000000">
      <w:pPr>
        <w:pStyle w:val="Heading2"/>
      </w:pPr>
      <w:r>
        <w:t>Chicken Schnitzel</w:t>
      </w:r>
    </w:p>
    <w:p w14:paraId="70A1A2D5" w14:textId="77777777" w:rsidR="00643B80" w:rsidRDefault="00000000">
      <w:r>
        <w:t>☐ Finely cut chives</w:t>
      </w:r>
    </w:p>
    <w:p w14:paraId="03F0C0A4" w14:textId="77777777" w:rsidR="00643B80" w:rsidRDefault="00000000">
      <w:r>
        <w:t>☐ Chicken nuggets</w:t>
      </w:r>
    </w:p>
    <w:p w14:paraId="461AFF69" w14:textId="77777777" w:rsidR="00643B80" w:rsidRDefault="00000000">
      <w:r>
        <w:t>☐ Red cabbage condiment</w:t>
      </w:r>
    </w:p>
    <w:p w14:paraId="14C542F4" w14:textId="77777777" w:rsidR="00643B80" w:rsidRDefault="00000000">
      <w:r>
        <w:t>☐ Red cabbage puree</w:t>
      </w:r>
    </w:p>
    <w:p w14:paraId="6EA63C04" w14:textId="77777777" w:rsidR="00643B80" w:rsidRDefault="00000000">
      <w:pPr>
        <w:pStyle w:val="Heading2"/>
      </w:pPr>
      <w:r>
        <w:t>Ny Strip Steak</w:t>
      </w:r>
    </w:p>
    <w:p w14:paraId="7A595A30" w14:textId="77777777" w:rsidR="00643B80" w:rsidRDefault="00000000">
      <w:r>
        <w:t>☐ Finely cut chives</w:t>
      </w:r>
    </w:p>
    <w:p w14:paraId="50E5E37D" w14:textId="77777777" w:rsidR="00643B80" w:rsidRDefault="00000000">
      <w:r>
        <w:t>☐ Maldon salt</w:t>
      </w:r>
    </w:p>
    <w:p w14:paraId="1E551C96" w14:textId="77777777" w:rsidR="00643B80" w:rsidRDefault="00000000">
      <w:r>
        <w:t>☐ Seared strip steak</w:t>
      </w:r>
    </w:p>
    <w:p w14:paraId="423668BB" w14:textId="77777777" w:rsidR="00643B80" w:rsidRDefault="00000000">
      <w:r>
        <w:t>☐ Horseradish cream</w:t>
      </w:r>
    </w:p>
    <w:p w14:paraId="3C5C974A" w14:textId="77777777" w:rsidR="00643B80" w:rsidRDefault="00000000">
      <w:r>
        <w:t>☐ Toasted brioche planks</w:t>
      </w:r>
    </w:p>
    <w:p w14:paraId="4724C50E" w14:textId="77777777" w:rsidR="00643B80" w:rsidRDefault="00000000">
      <w:r>
        <w:t>☐ Red onion chili crisp</w:t>
      </w:r>
    </w:p>
    <w:p w14:paraId="68A87563" w14:textId="77777777" w:rsidR="00643B80" w:rsidRDefault="00000000">
      <w:pPr>
        <w:pStyle w:val="Heading2"/>
      </w:pPr>
      <w:r>
        <w:t>Shrimp Toast</w:t>
      </w:r>
    </w:p>
    <w:p w14:paraId="21AC45DC" w14:textId="77777777" w:rsidR="00643B80" w:rsidRDefault="00000000">
      <w:r>
        <w:t>☐ Picked micro cilantro</w:t>
      </w:r>
    </w:p>
    <w:p w14:paraId="6900DC2A" w14:textId="77777777" w:rsidR="00643B80" w:rsidRDefault="00000000">
      <w:r>
        <w:lastRenderedPageBreak/>
        <w:t>☐ Fried shrimp toast</w:t>
      </w:r>
    </w:p>
    <w:p w14:paraId="610B2FE4" w14:textId="77777777" w:rsidR="00643B80" w:rsidRDefault="00000000">
      <w:r>
        <w:t>☐ Togarashi aioli</w:t>
      </w:r>
    </w:p>
    <w:p w14:paraId="0539289B" w14:textId="77777777" w:rsidR="00643B80" w:rsidRDefault="00000000">
      <w:pPr>
        <w:pStyle w:val="Heading2"/>
      </w:pPr>
      <w:r>
        <w:t>Braised Short Rib</w:t>
      </w:r>
    </w:p>
    <w:p w14:paraId="7CD76F90" w14:textId="77777777" w:rsidR="00643B80" w:rsidRDefault="00000000">
      <w:r>
        <w:t>☐ Picked pea shoots</w:t>
      </w:r>
    </w:p>
    <w:p w14:paraId="6FDFDC6C" w14:textId="77777777" w:rsidR="00643B80" w:rsidRDefault="00000000">
      <w:r>
        <w:t>☐ Braised short rib</w:t>
      </w:r>
    </w:p>
    <w:p w14:paraId="7A1817D6" w14:textId="77777777" w:rsidR="00643B80" w:rsidRDefault="00000000">
      <w:r>
        <w:t>☐ Arepa</w:t>
      </w:r>
    </w:p>
    <w:p w14:paraId="09576FA5" w14:textId="77777777" w:rsidR="00643B80" w:rsidRDefault="00000000">
      <w:r>
        <w:t>☐ Piquillo pepper puree</w:t>
      </w:r>
    </w:p>
    <w:p w14:paraId="7A62CD00" w14:textId="77777777" w:rsidR="00643B80" w:rsidRDefault="00000000">
      <w:r>
        <w:t>☐ Pickled red onion</w:t>
      </w:r>
    </w:p>
    <w:p w14:paraId="3B5F84D1" w14:textId="77777777" w:rsidR="00643B80" w:rsidRDefault="00000000">
      <w:pPr>
        <w:pStyle w:val="Heading2"/>
      </w:pPr>
      <w:r>
        <w:t>Fried Chicken Sliders</w:t>
      </w:r>
    </w:p>
    <w:p w14:paraId="5A771D84" w14:textId="77777777" w:rsidR="00643B80" w:rsidRDefault="00000000">
      <w:r>
        <w:t>☐ Bread and butter pickles</w:t>
      </w:r>
    </w:p>
    <w:p w14:paraId="26B437C2" w14:textId="77777777" w:rsidR="00643B80" w:rsidRDefault="00000000">
      <w:r>
        <w:t>☐ Fried chicken</w:t>
      </w:r>
    </w:p>
    <w:p w14:paraId="6ACBC90B" w14:textId="77777777" w:rsidR="00643B80" w:rsidRDefault="00000000">
      <w:r>
        <w:t>☐ Fried chicken flour</w:t>
      </w:r>
    </w:p>
    <w:p w14:paraId="26EC9459" w14:textId="77777777" w:rsidR="00643B80" w:rsidRDefault="00000000">
      <w:r>
        <w:t>☐ Buttermilk batter</w:t>
      </w:r>
    </w:p>
    <w:p w14:paraId="5D03DCA4" w14:textId="77777777" w:rsidR="00643B80" w:rsidRDefault="00000000">
      <w:r>
        <w:t>☐ Chili-lime yogurt sauce</w:t>
      </w:r>
    </w:p>
    <w:p w14:paraId="78347643" w14:textId="77777777" w:rsidR="00643B80" w:rsidRDefault="00000000">
      <w:r>
        <w:t>☐ Mini cheddar chive biscuits</w:t>
      </w:r>
    </w:p>
    <w:p w14:paraId="0FA9DDC1" w14:textId="77777777" w:rsidR="00643B80" w:rsidRDefault="00000000">
      <w:pPr>
        <w:pStyle w:val="Heading2"/>
      </w:pPr>
      <w:r>
        <w:t>Hamachi Crudo</w:t>
      </w:r>
    </w:p>
    <w:p w14:paraId="02AD00DF" w14:textId="77777777" w:rsidR="00643B80" w:rsidRDefault="00000000">
      <w:r>
        <w:t>☐ Sliced hamachi loin</w:t>
      </w:r>
    </w:p>
    <w:p w14:paraId="420710A0" w14:textId="77777777" w:rsidR="00643B80" w:rsidRDefault="00000000">
      <w:r>
        <w:t>☐ Black onion powder</w:t>
      </w:r>
    </w:p>
    <w:p w14:paraId="2415AB03" w14:textId="77777777" w:rsidR="00643B80" w:rsidRDefault="00000000">
      <w:r>
        <w:t>☐ Puffed amaranth</w:t>
      </w:r>
    </w:p>
    <w:p w14:paraId="6E4E573F" w14:textId="77777777" w:rsidR="00643B80" w:rsidRDefault="00000000">
      <w:r>
        <w:t>☐ Sliced shallots</w:t>
      </w:r>
    </w:p>
    <w:p w14:paraId="4E75FED3" w14:textId="77777777" w:rsidR="00643B80" w:rsidRDefault="00000000">
      <w:r>
        <w:t>☐ Mandarin-yuzu vinaigrette</w:t>
      </w:r>
    </w:p>
    <w:p w14:paraId="1FBDD6EC" w14:textId="77777777" w:rsidR="00643B80" w:rsidRDefault="00000000">
      <w:r>
        <w:t>☐ Tangerine agrumato</w:t>
      </w:r>
    </w:p>
    <w:p w14:paraId="50EACF49" w14:textId="77777777" w:rsidR="00643B80" w:rsidRDefault="00000000">
      <w:pPr>
        <w:pStyle w:val="Heading2"/>
      </w:pPr>
      <w:r>
        <w:t>Beet Salad</w:t>
      </w:r>
    </w:p>
    <w:p w14:paraId="5B1EFC29" w14:textId="77777777" w:rsidR="00643B80" w:rsidRDefault="00000000">
      <w:r>
        <w:t>☐ Cut red beets</w:t>
      </w:r>
    </w:p>
    <w:p w14:paraId="4EBC862A" w14:textId="77777777" w:rsidR="00643B80" w:rsidRDefault="00000000">
      <w:r>
        <w:t>☐ Beet vinaigrette</w:t>
      </w:r>
    </w:p>
    <w:p w14:paraId="3173C7DC" w14:textId="77777777" w:rsidR="00643B80" w:rsidRDefault="00000000">
      <w:r>
        <w:lastRenderedPageBreak/>
        <w:t>☐ Supreme d citrus</w:t>
      </w:r>
    </w:p>
    <w:p w14:paraId="41C70B27" w14:textId="77777777" w:rsidR="00643B80" w:rsidRDefault="00000000">
      <w:r>
        <w:t>☐ Picked mizuna</w:t>
      </w:r>
    </w:p>
    <w:p w14:paraId="0C03B4E8" w14:textId="77777777" w:rsidR="00643B80" w:rsidRDefault="00000000">
      <w:r>
        <w:t>☐ Whipped sheep s milk feta</w:t>
      </w:r>
    </w:p>
    <w:p w14:paraId="053FE4AD" w14:textId="77777777" w:rsidR="00643B80" w:rsidRDefault="00000000">
      <w:r>
        <w:t>☐ Sliced shallot rings</w:t>
      </w:r>
    </w:p>
    <w:p w14:paraId="2D6D8BB5" w14:textId="77777777" w:rsidR="00643B80" w:rsidRDefault="00000000">
      <w:pPr>
        <w:pStyle w:val="Heading2"/>
      </w:pPr>
      <w:r>
        <w:t>Roasted Carrots</w:t>
      </w:r>
    </w:p>
    <w:p w14:paraId="5E955B5F" w14:textId="77777777" w:rsidR="00643B80" w:rsidRDefault="00000000">
      <w:r>
        <w:t>☐ Roasted carrots</w:t>
      </w:r>
    </w:p>
    <w:p w14:paraId="7455277D" w14:textId="2F1BF8FC" w:rsidR="00643B80" w:rsidRDefault="00000000">
      <w:r>
        <w:t>☐ Cooked quinoa</w:t>
      </w:r>
    </w:p>
    <w:p w14:paraId="01D8D0E3" w14:textId="7FA34CC9" w:rsidR="00643B80" w:rsidRDefault="00000000">
      <w:r>
        <w:t xml:space="preserve">☐ </w:t>
      </w:r>
      <w:proofErr w:type="gramStart"/>
      <w:r w:rsidR="00B81A3B">
        <w:t xml:space="preserve">Crumbled </w:t>
      </w:r>
      <w:r>
        <w:t xml:space="preserve"> feta</w:t>
      </w:r>
      <w:proofErr w:type="gramEnd"/>
    </w:p>
    <w:p w14:paraId="75D24C49" w14:textId="77777777" w:rsidR="00643B80" w:rsidRDefault="00000000">
      <w:r>
        <w:t>☐ Carrot vin</w:t>
      </w:r>
    </w:p>
    <w:p w14:paraId="1FC572BA" w14:textId="77777777" w:rsidR="00643B80" w:rsidRDefault="00000000">
      <w:r>
        <w:t>☐ Pitted dates</w:t>
      </w:r>
    </w:p>
    <w:p w14:paraId="42F9D6A7" w14:textId="77777777" w:rsidR="00643B80" w:rsidRDefault="00000000">
      <w:pPr>
        <w:pStyle w:val="Heading2"/>
      </w:pPr>
      <w:r>
        <w:t>Scallop Ceviche</w:t>
      </w:r>
    </w:p>
    <w:p w14:paraId="05AC9A17" w14:textId="77777777" w:rsidR="00643B80" w:rsidRDefault="00000000">
      <w:r>
        <w:t>☐ Brunoise daikon</w:t>
      </w:r>
    </w:p>
    <w:p w14:paraId="49A01A87" w14:textId="77777777" w:rsidR="00643B80" w:rsidRDefault="00000000">
      <w:r>
        <w:t>☐ Diced scallops</w:t>
      </w:r>
    </w:p>
    <w:p w14:paraId="1E269366" w14:textId="77777777" w:rsidR="00643B80" w:rsidRDefault="00000000">
      <w:r>
        <w:t>☐ Jalapeno brunoise</w:t>
      </w:r>
    </w:p>
    <w:p w14:paraId="48F1682D" w14:textId="77777777" w:rsidR="00643B80" w:rsidRDefault="00000000">
      <w:r>
        <w:t>☐ Citrus vinaigrette</w:t>
      </w:r>
    </w:p>
    <w:p w14:paraId="7036620F" w14:textId="77777777" w:rsidR="00643B80" w:rsidRDefault="00000000">
      <w:r>
        <w:t>☐ Diced pickled daikon</w:t>
      </w:r>
    </w:p>
    <w:p w14:paraId="715CBFE0" w14:textId="77777777" w:rsidR="00643B80" w:rsidRDefault="00000000">
      <w:r>
        <w:t>☐ Pick delfino cilantro</w:t>
      </w:r>
    </w:p>
    <w:p w14:paraId="0E39D9E8" w14:textId="77777777" w:rsidR="00643B80" w:rsidRDefault="00000000">
      <w:r>
        <w:t>☐ Scallop shells</w:t>
      </w:r>
    </w:p>
    <w:p w14:paraId="37BC1E83" w14:textId="77777777" w:rsidR="00643B80" w:rsidRDefault="00000000">
      <w:pPr>
        <w:pStyle w:val="Heading2"/>
      </w:pPr>
      <w:r>
        <w:t>Falafel</w:t>
      </w:r>
    </w:p>
    <w:p w14:paraId="46EB4E9F" w14:textId="77777777" w:rsidR="00643B80" w:rsidRDefault="00000000">
      <w:r>
        <w:t>☐ Picked dill</w:t>
      </w:r>
    </w:p>
    <w:p w14:paraId="4C340B18" w14:textId="77777777" w:rsidR="00643B80" w:rsidRDefault="00000000">
      <w:r>
        <w:t>☐ Herbed labneh</w:t>
      </w:r>
    </w:p>
    <w:p w14:paraId="039A6FB0" w14:textId="77777777" w:rsidR="00643B80" w:rsidRDefault="00000000">
      <w:r>
        <w:t>☐ Fried falafel 2in</w:t>
      </w:r>
    </w:p>
    <w:p w14:paraId="56BB6FDA" w14:textId="77777777" w:rsidR="00643B80" w:rsidRDefault="00000000">
      <w:r>
        <w:t>☐ Cucumber salad</w:t>
      </w:r>
    </w:p>
    <w:p w14:paraId="6FBEF1E2" w14:textId="77777777" w:rsidR="00643B80" w:rsidRDefault="00000000">
      <w:pPr>
        <w:pStyle w:val="Heading2"/>
      </w:pPr>
      <w:r>
        <w:t>Chickpea Beignet</w:t>
      </w:r>
    </w:p>
    <w:p w14:paraId="0B525654" w14:textId="77777777" w:rsidR="00643B80" w:rsidRDefault="00000000">
      <w:r>
        <w:t>☐ Chickpea panisee</w:t>
      </w:r>
    </w:p>
    <w:p w14:paraId="70C6854B" w14:textId="77777777" w:rsidR="00643B80" w:rsidRDefault="00000000">
      <w:r>
        <w:lastRenderedPageBreak/>
        <w:t>☐ Asapargus gribiche</w:t>
      </w:r>
    </w:p>
    <w:p w14:paraId="0AF4719B" w14:textId="77777777" w:rsidR="00643B80" w:rsidRDefault="00000000">
      <w:r>
        <w:t>☐ Asparagus garnish</w:t>
      </w:r>
    </w:p>
    <w:p w14:paraId="5EB6F53D" w14:textId="77777777" w:rsidR="00643B80" w:rsidRDefault="00000000">
      <w:r>
        <w:t>☐ Dijonaise</w:t>
      </w:r>
    </w:p>
    <w:p w14:paraId="794ECAA8" w14:textId="77777777" w:rsidR="00643B80" w:rsidRDefault="00000000">
      <w:pPr>
        <w:pStyle w:val="Heading2"/>
      </w:pPr>
      <w:r>
        <w:t>Dry Goods/Tools</w:t>
      </w:r>
    </w:p>
    <w:p w14:paraId="5EC187BD" w14:textId="77777777" w:rsidR="00643B80" w:rsidRDefault="00000000">
      <w:r>
        <w:t>☐ Maldon</w:t>
      </w:r>
    </w:p>
    <w:p w14:paraId="41814F7A" w14:textId="77777777" w:rsidR="00643B80" w:rsidRDefault="00000000">
      <w:r>
        <w:t>☐ Evoo</w:t>
      </w:r>
    </w:p>
    <w:p w14:paraId="18D2D1CA" w14:textId="77777777" w:rsidR="00643B80" w:rsidRDefault="00000000">
      <w:r>
        <w:t>☐ C-folds</w:t>
      </w:r>
    </w:p>
    <w:p w14:paraId="6AC6FD62" w14:textId="77777777" w:rsidR="00643B80" w:rsidRDefault="00000000">
      <w:r>
        <w:t>☐ Vodka spray</w:t>
      </w:r>
    </w:p>
    <w:p w14:paraId="6EF391FC" w14:textId="77777777" w:rsidR="00643B80" w:rsidRDefault="00000000">
      <w:r>
        <w:t>☐ Quarter sheet trays</w:t>
      </w:r>
    </w:p>
    <w:p w14:paraId="11345448" w14:textId="77777777" w:rsidR="00643B80" w:rsidRDefault="00000000">
      <w:r>
        <w:t>☐ Half sheet trays</w:t>
      </w:r>
    </w:p>
    <w:p w14:paraId="1F91F8A5" w14:textId="77777777" w:rsidR="00643B80" w:rsidRDefault="00000000">
      <w:r>
        <w:t>☐ Catering trays</w:t>
      </w:r>
    </w:p>
    <w:p w14:paraId="3DFC850B" w14:textId="77777777" w:rsidR="00643B80" w:rsidRDefault="00000000">
      <w:r>
        <w:t>☐ Cutting boards</w:t>
      </w:r>
    </w:p>
    <w:p w14:paraId="1B88CC31" w14:textId="77777777" w:rsidR="00643B80" w:rsidRDefault="00000000">
      <w:r>
        <w:t>☐ Mixing bowls</w:t>
      </w:r>
    </w:p>
    <w:p w14:paraId="6A0E3B6E" w14:textId="77777777" w:rsidR="00643B80" w:rsidRDefault="00000000">
      <w:r>
        <w:t>☐ Sani-wipes</w:t>
      </w:r>
    </w:p>
    <w:p w14:paraId="3F0ADDAD" w14:textId="77777777" w:rsidR="00643B80" w:rsidRDefault="00000000">
      <w:r>
        <w:t>☐ Gloves</w:t>
      </w:r>
    </w:p>
    <w:p w14:paraId="1EE71336" w14:textId="77777777" w:rsidR="00643B80" w:rsidRDefault="00000000">
      <w:r>
        <w:t>☐ Tasting spoons</w:t>
      </w:r>
    </w:p>
    <w:p w14:paraId="21D8BE88" w14:textId="77777777" w:rsidR="00643B80" w:rsidRDefault="00000000">
      <w:r>
        <w:t>☐ Piping bags</w:t>
      </w:r>
    </w:p>
    <w:p w14:paraId="13123EED" w14:textId="77777777" w:rsidR="00643B80" w:rsidRDefault="00000000">
      <w:r>
        <w:t>☐ Quarts</w:t>
      </w:r>
    </w:p>
    <w:p w14:paraId="3E04C391" w14:textId="77777777" w:rsidR="00643B80" w:rsidRDefault="00000000">
      <w:r>
        <w:t>☐ Pints</w:t>
      </w:r>
    </w:p>
    <w:p w14:paraId="57CF77BA" w14:textId="77777777" w:rsidR="00643B80" w:rsidRDefault="00000000">
      <w:r>
        <w:t>☐ Lids</w:t>
      </w:r>
    </w:p>
    <w:sectPr w:rsidR="00643B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165320">
    <w:abstractNumId w:val="8"/>
  </w:num>
  <w:num w:numId="2" w16cid:durableId="1373462299">
    <w:abstractNumId w:val="6"/>
  </w:num>
  <w:num w:numId="3" w16cid:durableId="881407103">
    <w:abstractNumId w:val="5"/>
  </w:num>
  <w:num w:numId="4" w16cid:durableId="258412765">
    <w:abstractNumId w:val="4"/>
  </w:num>
  <w:num w:numId="5" w16cid:durableId="594627952">
    <w:abstractNumId w:val="7"/>
  </w:num>
  <w:num w:numId="6" w16cid:durableId="1780684471">
    <w:abstractNumId w:val="3"/>
  </w:num>
  <w:num w:numId="7" w16cid:durableId="1630279516">
    <w:abstractNumId w:val="2"/>
  </w:num>
  <w:num w:numId="8" w16cid:durableId="724794106">
    <w:abstractNumId w:val="1"/>
  </w:num>
  <w:num w:numId="9" w16cid:durableId="7721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86"/>
    <w:rsid w:val="00034616"/>
    <w:rsid w:val="0006063C"/>
    <w:rsid w:val="0015074B"/>
    <w:rsid w:val="0029639D"/>
    <w:rsid w:val="00326F90"/>
    <w:rsid w:val="00643B80"/>
    <w:rsid w:val="00AA1D8D"/>
    <w:rsid w:val="00B47730"/>
    <w:rsid w:val="00B81A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652B0"/>
  <w14:defaultImageDpi w14:val="300"/>
  <w15:docId w15:val="{3D4E0945-F49A-904E-9392-0BF5F59F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2026-05-09T11:42:00Z</dcterms:modified>
  <cp:category/>
</cp:coreProperties>
</file>