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1E99" w14:textId="77777777" w:rsidR="00222D96" w:rsidRDefault="00000000">
      <w:pPr>
        <w:pStyle w:val="Title"/>
      </w:pPr>
      <w:r>
        <w:t xml:space="preserve">Hulu Premiere The Testaments   Monday, April 6, 2026  </w:t>
      </w:r>
    </w:p>
    <w:p w14:paraId="7954767F" w14:textId="77777777" w:rsidR="00222D96" w:rsidRDefault="00000000">
      <w:pPr>
        <w:pStyle w:val="Heading2"/>
      </w:pPr>
      <w:r>
        <w:t xml:space="preserve">Guests: 100  </w:t>
      </w:r>
    </w:p>
    <w:p w14:paraId="3852D8B4" w14:textId="77777777" w:rsidR="00222D96" w:rsidRDefault="00000000">
      <w:pPr>
        <w:pStyle w:val="Heading2"/>
      </w:pPr>
      <w:r>
        <w:t xml:space="preserve">Start: 2:30 PM - 5:30 PM  </w:t>
      </w:r>
    </w:p>
    <w:p w14:paraId="5D504C47" w14:textId="77777777" w:rsidR="00222D96" w:rsidRDefault="00000000">
      <w:pPr>
        <w:pStyle w:val="Heading2"/>
      </w:pPr>
      <w:r>
        <w:t xml:space="preserve">Loction: Greenhouse and West Room  </w:t>
      </w:r>
    </w:p>
    <w:p w14:paraId="6C8B264B" w14:textId="77777777" w:rsidR="00222D96" w:rsidRDefault="00000000">
      <w:pPr>
        <w:pStyle w:val="Heading2"/>
      </w:pPr>
      <w:r>
        <w:t>Cucumber</w:t>
      </w:r>
    </w:p>
    <w:p w14:paraId="3148F7AB" w14:textId="77777777" w:rsidR="00222D96" w:rsidRDefault="00000000">
      <w:r>
        <w:t>☐ Cucmber tea sandwiches</w:t>
      </w:r>
    </w:p>
    <w:p w14:paraId="57522EAA" w14:textId="77777777" w:rsidR="00222D96" w:rsidRDefault="00000000">
      <w:pPr>
        <w:pStyle w:val="Heading2"/>
      </w:pPr>
      <w:r>
        <w:t>Chicken Salad</w:t>
      </w:r>
    </w:p>
    <w:p w14:paraId="06D51DE8" w14:textId="77777777" w:rsidR="00222D96" w:rsidRDefault="00000000">
      <w:r>
        <w:t>☐ Chicken tea sandwiches</w:t>
      </w:r>
    </w:p>
    <w:p w14:paraId="26E1074C" w14:textId="77777777" w:rsidR="00222D96" w:rsidRDefault="00000000">
      <w:pPr>
        <w:pStyle w:val="Heading2"/>
      </w:pPr>
      <w:r>
        <w:t>Shrimp Salad</w:t>
      </w:r>
    </w:p>
    <w:p w14:paraId="21E1B20C" w14:textId="77777777" w:rsidR="00222D96" w:rsidRDefault="00000000">
      <w:r>
        <w:t>☐ Shrimp salad tea sandwiches</w:t>
      </w:r>
    </w:p>
    <w:p w14:paraId="6A783C1E" w14:textId="77777777" w:rsidR="00222D96" w:rsidRDefault="00000000">
      <w:pPr>
        <w:pStyle w:val="Heading2"/>
      </w:pPr>
      <w:r>
        <w:t>Quinoa Falafel</w:t>
      </w:r>
    </w:p>
    <w:p w14:paraId="21A728DC" w14:textId="77777777" w:rsidR="00222D96" w:rsidRDefault="00000000">
      <w:r>
        <w:t>☐ Picked dill</w:t>
      </w:r>
    </w:p>
    <w:p w14:paraId="24D75139" w14:textId="77777777" w:rsidR="00222D96" w:rsidRDefault="00000000">
      <w:r>
        <w:t>☐ Quinoa falfel</w:t>
      </w:r>
    </w:p>
    <w:p w14:paraId="7353AE41" w14:textId="77777777" w:rsidR="00222D96" w:rsidRDefault="00000000">
      <w:r>
        <w:t>☐ Herbed labneh</w:t>
      </w:r>
    </w:p>
    <w:p w14:paraId="6C50D671" w14:textId="77777777" w:rsidR="00222D96" w:rsidRDefault="00000000">
      <w:r>
        <w:t>☐ Brunoise pickled salad</w:t>
      </w:r>
    </w:p>
    <w:p w14:paraId="743F9D5E" w14:textId="77777777" w:rsidR="00222D96" w:rsidRDefault="00000000">
      <w:pPr>
        <w:pStyle w:val="Heading2"/>
      </w:pPr>
      <w:r>
        <w:t>Caviar Hash Brown</w:t>
      </w:r>
    </w:p>
    <w:p w14:paraId="478503C7" w14:textId="77777777" w:rsidR="00222D96" w:rsidRDefault="00000000">
      <w:r>
        <w:t>☐ Kaluga caviar</w:t>
      </w:r>
    </w:p>
    <w:p w14:paraId="54EEC108" w14:textId="77777777" w:rsidR="00222D96" w:rsidRDefault="00000000">
      <w:r>
        <w:t>☐ Fried mini hash brown</w:t>
      </w:r>
    </w:p>
    <w:p w14:paraId="667044A4" w14:textId="77777777" w:rsidR="00222D96" w:rsidRDefault="00000000">
      <w:r>
        <w:t>☐ Whip smoke creme fraiche</w:t>
      </w:r>
    </w:p>
    <w:p w14:paraId="7C0647A1" w14:textId="77777777" w:rsidR="00222D96" w:rsidRDefault="00000000">
      <w:r>
        <w:t>☐ Chive batons</w:t>
      </w:r>
    </w:p>
    <w:p w14:paraId="17810A78" w14:textId="77777777" w:rsidR="00222D96" w:rsidRDefault="00000000">
      <w:pPr>
        <w:pStyle w:val="Heading2"/>
      </w:pPr>
      <w:r>
        <w:t xml:space="preserve">Mushroom </w:t>
      </w:r>
      <w:proofErr w:type="spellStart"/>
      <w:r>
        <w:t>Tartlett</w:t>
      </w:r>
      <w:proofErr w:type="spellEnd"/>
    </w:p>
    <w:p w14:paraId="4C7B6EF7" w14:textId="77777777" w:rsidR="00222D96" w:rsidRDefault="00000000">
      <w:r>
        <w:t>☐ Puff pastry rounds</w:t>
      </w:r>
    </w:p>
    <w:p w14:paraId="365CDD9C" w14:textId="77777777" w:rsidR="00222D96" w:rsidRDefault="00000000">
      <w:r>
        <w:t>☐ Mushroom custard</w:t>
      </w:r>
    </w:p>
    <w:p w14:paraId="23AE8862" w14:textId="77777777" w:rsidR="00222D96" w:rsidRDefault="00000000">
      <w:r>
        <w:t>☐ Picked thyme</w:t>
      </w:r>
    </w:p>
    <w:p w14:paraId="79B2E1DA" w14:textId="77777777" w:rsidR="00222D96" w:rsidRDefault="00000000">
      <w:pPr>
        <w:pStyle w:val="Heading2"/>
      </w:pPr>
      <w:r>
        <w:lastRenderedPageBreak/>
        <w:t>Cacio E Pepe Fritter</w:t>
      </w:r>
    </w:p>
    <w:p w14:paraId="5E8F689F" w14:textId="77777777" w:rsidR="00222D96" w:rsidRDefault="00000000">
      <w:r>
        <w:t>☐ Cacio e pepe arancini</w:t>
      </w:r>
    </w:p>
    <w:p w14:paraId="3EAD8257" w14:textId="77777777" w:rsidR="00222D96" w:rsidRDefault="00000000">
      <w:r>
        <w:t>☐ Cacio e pepe sauce</w:t>
      </w:r>
    </w:p>
    <w:p w14:paraId="216E10A2" w14:textId="77777777" w:rsidR="00222D96" w:rsidRDefault="00000000">
      <w:r>
        <w:t>☐ Shaved pecorino</w:t>
      </w:r>
    </w:p>
    <w:p w14:paraId="39398E5B" w14:textId="77777777" w:rsidR="00222D96" w:rsidRDefault="00000000">
      <w:pPr>
        <w:pStyle w:val="Heading2"/>
      </w:pPr>
      <w:r>
        <w:t>Dry Goods/Tools</w:t>
      </w:r>
    </w:p>
    <w:p w14:paraId="7016FA9E" w14:textId="77777777" w:rsidR="00222D96" w:rsidRDefault="00000000">
      <w:r>
        <w:t>☐ Maldon</w:t>
      </w:r>
    </w:p>
    <w:p w14:paraId="3C997D21" w14:textId="77777777" w:rsidR="00222D96" w:rsidRDefault="00000000">
      <w:r>
        <w:t>☐ Evoo</w:t>
      </w:r>
    </w:p>
    <w:p w14:paraId="67622CE2" w14:textId="77777777" w:rsidR="00222D96" w:rsidRDefault="00000000">
      <w:r>
        <w:t>☐ C-folds</w:t>
      </w:r>
    </w:p>
    <w:p w14:paraId="3C60C866" w14:textId="77777777" w:rsidR="00222D96" w:rsidRDefault="00000000">
      <w:r>
        <w:t>☐ Vodka spray</w:t>
      </w:r>
    </w:p>
    <w:p w14:paraId="67F4B2EA" w14:textId="77777777" w:rsidR="00222D96" w:rsidRDefault="00000000">
      <w:r>
        <w:t>☐ Quarter sheet trays</w:t>
      </w:r>
    </w:p>
    <w:p w14:paraId="3180AE40" w14:textId="77777777" w:rsidR="00222D96" w:rsidRDefault="00000000">
      <w:r>
        <w:t>☐ Half sheet trays</w:t>
      </w:r>
    </w:p>
    <w:p w14:paraId="30A98EAA" w14:textId="77777777" w:rsidR="00222D96" w:rsidRDefault="00000000">
      <w:r>
        <w:t>☐ Catering trays</w:t>
      </w:r>
    </w:p>
    <w:p w14:paraId="73D2D92F" w14:textId="77777777" w:rsidR="00222D96" w:rsidRDefault="00000000">
      <w:r>
        <w:t>☐ Cutting boards</w:t>
      </w:r>
    </w:p>
    <w:p w14:paraId="7AE2E093" w14:textId="77777777" w:rsidR="00222D96" w:rsidRDefault="00000000">
      <w:r>
        <w:t>☐ Mixing bowls</w:t>
      </w:r>
    </w:p>
    <w:p w14:paraId="6CCE5505" w14:textId="77777777" w:rsidR="00222D96" w:rsidRDefault="00000000">
      <w:r>
        <w:t>☐ Sani-wipes</w:t>
      </w:r>
    </w:p>
    <w:p w14:paraId="42A09721" w14:textId="77777777" w:rsidR="00222D96" w:rsidRDefault="00000000">
      <w:r>
        <w:t>☐ Gloves</w:t>
      </w:r>
    </w:p>
    <w:p w14:paraId="25D29FA3" w14:textId="77777777" w:rsidR="00222D96" w:rsidRDefault="00000000">
      <w:r>
        <w:t>☐ Tasting spoons</w:t>
      </w:r>
    </w:p>
    <w:p w14:paraId="1C42F11B" w14:textId="77777777" w:rsidR="00222D96" w:rsidRDefault="00000000">
      <w:r>
        <w:t>☐ Piping bags</w:t>
      </w:r>
    </w:p>
    <w:p w14:paraId="4F2857D3" w14:textId="77777777" w:rsidR="00222D96" w:rsidRDefault="00000000">
      <w:r>
        <w:t>☐ Quarts</w:t>
      </w:r>
    </w:p>
    <w:p w14:paraId="59BE0A46" w14:textId="77777777" w:rsidR="00222D96" w:rsidRDefault="00000000">
      <w:r>
        <w:t>☐ Pints</w:t>
      </w:r>
    </w:p>
    <w:p w14:paraId="6A9D0A5A" w14:textId="77777777" w:rsidR="00222D96" w:rsidRDefault="00000000">
      <w:r>
        <w:t>☐ Lids</w:t>
      </w:r>
    </w:p>
    <w:sectPr w:rsidR="00222D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667939">
    <w:abstractNumId w:val="8"/>
  </w:num>
  <w:num w:numId="2" w16cid:durableId="272247267">
    <w:abstractNumId w:val="6"/>
  </w:num>
  <w:num w:numId="3" w16cid:durableId="1685279397">
    <w:abstractNumId w:val="5"/>
  </w:num>
  <w:num w:numId="4" w16cid:durableId="1989168499">
    <w:abstractNumId w:val="4"/>
  </w:num>
  <w:num w:numId="5" w16cid:durableId="598296630">
    <w:abstractNumId w:val="7"/>
  </w:num>
  <w:num w:numId="6" w16cid:durableId="1233810386">
    <w:abstractNumId w:val="3"/>
  </w:num>
  <w:num w:numId="7" w16cid:durableId="687486818">
    <w:abstractNumId w:val="2"/>
  </w:num>
  <w:num w:numId="8" w16cid:durableId="193732056">
    <w:abstractNumId w:val="1"/>
  </w:num>
  <w:num w:numId="9" w16cid:durableId="5258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D96"/>
    <w:rsid w:val="0029639D"/>
    <w:rsid w:val="00326F90"/>
    <w:rsid w:val="0037480C"/>
    <w:rsid w:val="004D0562"/>
    <w:rsid w:val="007C3A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66328"/>
  <w14:defaultImageDpi w14:val="300"/>
  <w15:docId w15:val="{8C18EBED-83EA-4342-8151-9B8C8F98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2026-04-06T13:33:00Z</cp:lastPrinted>
  <dcterms:created xsi:type="dcterms:W3CDTF">2013-12-23T23:15:00Z</dcterms:created>
  <dcterms:modified xsi:type="dcterms:W3CDTF">2026-04-13T14:00:00Z</dcterms:modified>
  <cp:category/>
</cp:coreProperties>
</file>