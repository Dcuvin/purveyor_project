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Roku   Wednesday, May 27, 2026  </w:t>
      </w:r>
    </w:p>
    <w:p>
      <w:pPr>
        <w:pStyle w:val="Heading2"/>
      </w:pPr>
      <w:r>
        <w:t xml:space="preserve">Guests: 40  </w:t>
      </w:r>
    </w:p>
    <w:p>
      <w:pPr>
        <w:pStyle w:val="Heading2"/>
      </w:pPr>
      <w:r>
        <w:t xml:space="preserve">Start: 8:00 AM - 11:00 AM  </w:t>
      </w:r>
    </w:p>
    <w:p>
      <w:pPr>
        <w:pStyle w:val="Heading2"/>
      </w:pPr>
      <w:r>
        <w:t xml:space="preserve">Loction: West Room  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Fried Chicken Sliders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pPr>
        <w:pStyle w:val="Heading2"/>
      </w:pPr>
      <w:r>
        <w:t>Chicken</w:t>
      </w:r>
    </w:p>
    <w:p>
      <w:r>
        <w:t>☐ Picked peashoots</w:t>
      </w:r>
    </w:p>
    <w:p>
      <w:r>
        <w:t>☐ Finely cut chives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 xml:space="preserve">Grilled Chicken </w:t>
      </w:r>
    </w:p>
    <w:p>
      <w:r>
        <w:t>☐ Grilled sasso chicken</w:t>
      </w:r>
    </w:p>
    <w:p>
      <w:r>
        <w:t>☐ Ginger scallion relish</w:t>
      </w:r>
    </w:p>
    <w:p>
      <w:pPr>
        <w:pStyle w:val="Heading2"/>
      </w:pPr>
      <w:r>
        <w:t>Overnight Oats</w:t>
      </w:r>
    </w:p>
    <w:p>
      <w:r>
        <w:t>☐ Overnight oats</w:t>
      </w:r>
    </w:p>
    <w:p>
      <w:r>
        <w:t>☐ Grated coconut</w:t>
      </w:r>
    </w:p>
    <w:p>
      <w:r>
        <w:t>☐ Coca nibs</w:t>
      </w:r>
    </w:p>
    <w:p>
      <w:pPr>
        <w:pStyle w:val="Heading2"/>
      </w:pPr>
      <w:r>
        <w:t>Applewood Smoked Bacon</w:t>
      </w:r>
    </w:p>
    <w:p>
      <w:r>
        <w:t>☐ Applewood smoked bacon</w:t>
      </w:r>
    </w:p>
    <w:p>
      <w:pPr>
        <w:pStyle w:val="Heading2"/>
      </w:pPr>
      <w:r>
        <w:t>Seasonal Fruit Salad</w:t>
      </w:r>
    </w:p>
    <w:p>
      <w:r>
        <w:t>☐ Seasonal fruit salad</w:t>
      </w:r>
    </w:p>
    <w:p>
      <w:pPr>
        <w:pStyle w:val="Heading2"/>
      </w:pPr>
      <w:r>
        <w:t>Hash Browns</w:t>
      </w:r>
    </w:p>
    <w:p>
      <w:r>
        <w:t>☐ Fried hashbrowns 80g</w:t>
      </w:r>
    </w:p>
    <w:p>
      <w:pPr>
        <w:pStyle w:val="Heading2"/>
      </w:pPr>
      <w:r>
        <w:t>Summer Frittata</w:t>
      </w:r>
    </w:p>
    <w:p>
      <w:r>
        <w:t>☐ Egg mix</w:t>
      </w:r>
    </w:p>
    <w:p>
      <w:r>
        <w:t>☐ Crumbled goat cheese</w:t>
      </w:r>
    </w:p>
    <w:p>
      <w:r>
        <w:t>☐ Sweated leeks</w:t>
      </w:r>
    </w:p>
    <w:p>
      <w:r>
        <w:t>☐ Roast mushrooms</w:t>
      </w:r>
    </w:p>
    <w:p>
      <w:r>
        <w:t>☐ Sautee spinach</w:t>
      </w:r>
    </w:p>
    <w:p>
      <w:r>
        <w:t>☐ Bell peppers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Chicken Caesar Wrap</w:t>
      </w:r>
    </w:p>
    <w:p>
      <w:r>
        <w:t>☐ Chicken caesar wrap</w:t>
      </w:r>
    </w:p>
    <w:p>
      <w:pPr>
        <w:pStyle w:val="Heading2"/>
      </w:pPr>
      <w:r>
        <w:t>Roasted Chicken</w:t>
      </w:r>
    </w:p>
    <w:p>
      <w:r>
        <w:t>☐ Smoked onion aioli</w:t>
      </w:r>
    </w:p>
    <w:p>
      <w:r>
        <w:t>☐ Arugula</w:t>
      </w:r>
    </w:p>
    <w:p>
      <w:r>
        <w:t>☐ Sliced cheddar</w:t>
      </w:r>
    </w:p>
    <w:p>
      <w:r>
        <w:t>☐ Seared airline lunch chickens</w:t>
      </w:r>
    </w:p>
    <w:p>
      <w:r>
        <w:t>☐ Sliced brioche pullman for sandwiches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Wild Mushroom Strata</w:t>
      </w:r>
    </w:p>
    <w:p>
      <w:r>
        <w:t>☐ Wild mushroom strata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