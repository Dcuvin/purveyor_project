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Marble Collective   8:00 PM  </w:t>
      </w:r>
    </w:p>
    <w:p>
      <w:pPr>
        <w:pStyle w:val="Heading2"/>
      </w:pPr>
      <w:r>
        <w:t xml:space="preserve">Guests: 50  </w:t>
      </w:r>
    </w:p>
    <w:p>
      <w:pPr>
        <w:pStyle w:val="Heading2"/>
      </w:pPr>
      <w:r>
        <w:t xml:space="preserve">Start: 6:00 PM  </w:t>
      </w:r>
    </w:p>
    <w:p>
      <w:pPr>
        <w:pStyle w:val="Heading2"/>
      </w:pPr>
      <w:r>
        <w:t xml:space="preserve">Loction: Cocktail Reception  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Mizuna</w:t>
      </w:r>
    </w:p>
    <w:p>
      <w:r>
        <w:t xml:space="preserve">☐ Carrot vin </w:t>
      </w:r>
    </w:p>
    <w:p>
      <w:r>
        <w:t>☐ Pitted dates</w:t>
      </w:r>
    </w:p>
    <w:p>
      <w:r>
        <w:t>☐ Egg mix</w:t>
      </w:r>
    </w:p>
    <w:p>
      <w:pPr>
        <w:pStyle w:val="Heading2"/>
      </w:pPr>
      <w:r>
        <w:t>Quinoa Falafel</w:t>
      </w:r>
    </w:p>
    <w:p>
      <w:r>
        <w:t>☐ Picked dill</w:t>
      </w:r>
    </w:p>
    <w:p>
      <w:r>
        <w:t>☐ Quinoa falafel</w:t>
      </w:r>
    </w:p>
    <w:p>
      <w:r>
        <w:t>☐ Herbed labneh</w:t>
      </w:r>
    </w:p>
    <w:p>
      <w:r>
        <w:t>☐ Brunoised pickle salad</w:t>
      </w:r>
    </w:p>
    <w:p>
      <w:pPr>
        <w:pStyle w:val="Heading2"/>
      </w:pPr>
      <w:r>
        <w:t>Grilled Market Fish</w:t>
      </w:r>
    </w:p>
    <w:p>
      <w:r>
        <w:t>☐ Grilled branzino</w:t>
      </w:r>
    </w:p>
    <w:p>
      <w:r>
        <w:t>☐ Green olive gremolata</w:t>
      </w:r>
    </w:p>
    <w:p>
      <w:pPr>
        <w:pStyle w:val="Heading2"/>
      </w:pPr>
      <w:r>
        <w:t>Crudite &amp; Mezze</w:t>
      </w:r>
    </w:p>
    <w:p>
      <w:r>
        <w:t>☐ Cucumber batons</w:t>
      </w:r>
    </w:p>
    <w:p>
      <w:r>
        <w:t>☐ Celery batons</w:t>
      </w:r>
    </w:p>
    <w:p>
      <w:r>
        <w:t>☐ Breakfast radish quarters</w:t>
      </w:r>
    </w:p>
    <w:p>
      <w:r>
        <w:t>☐ Watermelon radish moons</w:t>
      </w:r>
    </w:p>
    <w:p>
      <w:r>
        <w:t>☐  endive / trevisano spears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Grilled pita</w:t>
      </w:r>
    </w:p>
    <w:p>
      <w:r>
        <w:t>☐ Green olive tapenade</w:t>
      </w:r>
    </w:p>
    <w:p>
      <w:r>
        <w:t>☐ Beet and white bean spread</w:t>
      </w:r>
    </w:p>
    <w:p>
      <w:r>
        <w:t>☐ Piquillo pepper and walnut dip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