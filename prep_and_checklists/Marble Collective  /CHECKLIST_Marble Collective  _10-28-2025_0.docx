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FBAE" w14:textId="77777777" w:rsidR="00FE6094" w:rsidRDefault="00000000">
      <w:pPr>
        <w:pStyle w:val="Title"/>
      </w:pPr>
      <w:r>
        <w:t xml:space="preserve">Marble Collective   Thursday, November 6, 2025  </w:t>
      </w:r>
    </w:p>
    <w:p w14:paraId="5B362557" w14:textId="77777777" w:rsidR="00FE6094" w:rsidRDefault="00000000">
      <w:pPr>
        <w:pStyle w:val="Heading2"/>
      </w:pPr>
      <w:r>
        <w:t xml:space="preserve">Guests: 24  </w:t>
      </w:r>
    </w:p>
    <w:p w14:paraId="4743605C" w14:textId="77777777" w:rsidR="00FE6094" w:rsidRDefault="00000000">
      <w:pPr>
        <w:pStyle w:val="Heading2"/>
      </w:pPr>
      <w:r>
        <w:t xml:space="preserve">Start: 6:00 PM - 8:00 PM  </w:t>
      </w:r>
    </w:p>
    <w:p w14:paraId="7ED47685" w14:textId="77777777" w:rsidR="00FE6094" w:rsidRDefault="00000000">
      <w:pPr>
        <w:pStyle w:val="Heading2"/>
      </w:pPr>
      <w:r>
        <w:t xml:space="preserve">Loction: Blue Room  </w:t>
      </w:r>
    </w:p>
    <w:p w14:paraId="37D3C8FF" w14:textId="486C848F" w:rsidR="00FE6094" w:rsidRDefault="00000000">
      <w:pPr>
        <w:pStyle w:val="Heading2"/>
      </w:pPr>
      <w:r>
        <w:t>Beets</w:t>
      </w:r>
    </w:p>
    <w:p w14:paraId="52D2C211" w14:textId="77777777" w:rsidR="00FE6094" w:rsidRDefault="00000000">
      <w:r>
        <w:t>☐ Whipped sheeps milk feta</w:t>
      </w:r>
    </w:p>
    <w:p w14:paraId="17B468AC" w14:textId="53342311" w:rsidR="00FE6094" w:rsidRDefault="00000000">
      <w:r>
        <w:t xml:space="preserve">☐ </w:t>
      </w:r>
      <w:r w:rsidR="003B3C32">
        <w:t>Red</w:t>
      </w:r>
      <w:r>
        <w:t xml:space="preserve"> beets</w:t>
      </w:r>
    </w:p>
    <w:p w14:paraId="7F204002" w14:textId="199A6577" w:rsidR="00FE6094" w:rsidRDefault="00000000">
      <w:r>
        <w:t>☐ S</w:t>
      </w:r>
      <w:r w:rsidR="003B3C32">
        <w:t xml:space="preserve">upreme </w:t>
      </w:r>
      <w:r>
        <w:t>citrus</w:t>
      </w:r>
    </w:p>
    <w:p w14:paraId="13448F68" w14:textId="707E06E7" w:rsidR="00FE6094" w:rsidRDefault="00000000">
      <w:r>
        <w:t xml:space="preserve">☐ </w:t>
      </w:r>
      <w:r w:rsidR="00616E12">
        <w:t>Picked mizuna</w:t>
      </w:r>
    </w:p>
    <w:p w14:paraId="483E33DD" w14:textId="2C23B6AD" w:rsidR="00FE6094" w:rsidRDefault="00000000">
      <w:r>
        <w:t xml:space="preserve">☐ </w:t>
      </w:r>
      <w:r w:rsidR="00616E12">
        <w:t>Shallot rings</w:t>
      </w:r>
    </w:p>
    <w:p w14:paraId="20F7B43E" w14:textId="4F93D7A5" w:rsidR="00616E12" w:rsidRDefault="00616E12" w:rsidP="00616E12">
      <w:r>
        <w:t xml:space="preserve">☐ </w:t>
      </w:r>
      <w:r>
        <w:t>Beet vinaigrette</w:t>
      </w:r>
    </w:p>
    <w:p w14:paraId="3C3A3B0A" w14:textId="77777777" w:rsidR="00616E12" w:rsidRDefault="00616E12"/>
    <w:p w14:paraId="15589023" w14:textId="77777777" w:rsidR="00FE6094" w:rsidRDefault="00000000">
      <w:pPr>
        <w:pStyle w:val="Heading2"/>
      </w:pPr>
      <w:r>
        <w:t>Ribeye Loin</w:t>
      </w:r>
    </w:p>
    <w:p w14:paraId="019E42F2" w14:textId="77777777" w:rsidR="00FE6094" w:rsidRDefault="00000000">
      <w:r>
        <w:t>☐ Ribeye loin</w:t>
      </w:r>
    </w:p>
    <w:p w14:paraId="2F7AE22E" w14:textId="14221455" w:rsidR="00FE6094" w:rsidRDefault="00000000">
      <w:r>
        <w:t xml:space="preserve">☐ </w:t>
      </w:r>
      <w:r w:rsidR="00616E12">
        <w:t>Grilled broccolini</w:t>
      </w:r>
    </w:p>
    <w:p w14:paraId="59CBB58A" w14:textId="1543E42D" w:rsidR="00FE6094" w:rsidRDefault="00000000">
      <w:r>
        <w:t xml:space="preserve">☐ </w:t>
      </w:r>
      <w:r w:rsidR="00616E12">
        <w:t>Fennel Pollen</w:t>
      </w:r>
    </w:p>
    <w:p w14:paraId="337D7441" w14:textId="77777777" w:rsidR="003374FF" w:rsidRDefault="003374FF" w:rsidP="003374FF">
      <w:pPr>
        <w:pStyle w:val="Heading2"/>
      </w:pPr>
      <w:r>
        <w:t>Halibut</w:t>
      </w:r>
    </w:p>
    <w:p w14:paraId="6EE1B5E8" w14:textId="77777777" w:rsidR="003374FF" w:rsidRDefault="003374FF" w:rsidP="003374FF">
      <w:r>
        <w:t>☐ Halibut portions</w:t>
      </w:r>
    </w:p>
    <w:p w14:paraId="640C6C61" w14:textId="77777777" w:rsidR="003374FF" w:rsidRDefault="003374FF" w:rsidP="003374FF">
      <w:r>
        <w:t>☐ Fish slurry</w:t>
      </w:r>
    </w:p>
    <w:p w14:paraId="4BA6C30B" w14:textId="77777777" w:rsidR="003374FF" w:rsidRDefault="003374FF" w:rsidP="003374FF">
      <w:r>
        <w:t>☐ Trout roe</w:t>
      </w:r>
    </w:p>
    <w:p w14:paraId="579555DC" w14:textId="77777777" w:rsidR="003374FF" w:rsidRDefault="003374FF" w:rsidP="003374FF">
      <w:r>
        <w:t>☐ Fumet Blanc</w:t>
      </w:r>
    </w:p>
    <w:p w14:paraId="170BC319" w14:textId="77777777" w:rsidR="003374FF" w:rsidRDefault="003374FF" w:rsidP="003374FF">
      <w:r>
        <w:t>☐ Picked Dill</w:t>
      </w:r>
    </w:p>
    <w:p w14:paraId="39485852" w14:textId="77777777" w:rsidR="003374FF" w:rsidRDefault="003374FF" w:rsidP="003374FF">
      <w:r>
        <w:t xml:space="preserve">☐ Potato </w:t>
      </w:r>
      <w:proofErr w:type="spellStart"/>
      <w:r>
        <w:t>ecrasse</w:t>
      </w:r>
      <w:proofErr w:type="spellEnd"/>
    </w:p>
    <w:p w14:paraId="27710B25" w14:textId="77777777" w:rsidR="003374FF" w:rsidRDefault="003374FF" w:rsidP="003374FF">
      <w:r>
        <w:lastRenderedPageBreak/>
        <w:t>☐ Wilted spinach</w:t>
      </w:r>
    </w:p>
    <w:p w14:paraId="7CF73A1D" w14:textId="77777777" w:rsidR="003374FF" w:rsidRDefault="003374FF"/>
    <w:p w14:paraId="711709AD" w14:textId="28FF7710" w:rsidR="00A74584" w:rsidRDefault="00A74584" w:rsidP="00A74584">
      <w:pPr>
        <w:pStyle w:val="Heading2"/>
      </w:pPr>
      <w:r>
        <w:t>Bread and butter</w:t>
      </w:r>
    </w:p>
    <w:p w14:paraId="1BDB35E0" w14:textId="5D2B0E5E" w:rsidR="00A74584" w:rsidRDefault="00A74584" w:rsidP="00A74584">
      <w:r>
        <w:t xml:space="preserve">☐ </w:t>
      </w:r>
      <w:r>
        <w:t>Assorted rolls</w:t>
      </w:r>
    </w:p>
    <w:p w14:paraId="43AE87CD" w14:textId="2EA8A1FC" w:rsidR="00A74584" w:rsidRDefault="00A74584" w:rsidP="00A74584">
      <w:r>
        <w:t xml:space="preserve">☐ </w:t>
      </w:r>
      <w:r>
        <w:t>Butter ramekins</w:t>
      </w:r>
    </w:p>
    <w:p w14:paraId="5E39F91F" w14:textId="77777777" w:rsidR="00A74584" w:rsidRDefault="00A74584"/>
    <w:p w14:paraId="3D331A9E" w14:textId="77777777" w:rsidR="00A74584" w:rsidRDefault="00A74584"/>
    <w:p w14:paraId="0D2733D5" w14:textId="77777777" w:rsidR="00A74584" w:rsidRDefault="00A74584"/>
    <w:p w14:paraId="7700539C" w14:textId="77777777" w:rsidR="00FE6094" w:rsidRDefault="00000000">
      <w:pPr>
        <w:pStyle w:val="Heading2"/>
      </w:pPr>
      <w:r>
        <w:t>Dry Goods/Tools</w:t>
      </w:r>
    </w:p>
    <w:p w14:paraId="629477C3" w14:textId="77777777" w:rsidR="00FE6094" w:rsidRDefault="00000000">
      <w:r>
        <w:t>☐ Maldon</w:t>
      </w:r>
    </w:p>
    <w:p w14:paraId="74C369D9" w14:textId="77777777" w:rsidR="00FE6094" w:rsidRDefault="00000000">
      <w:r>
        <w:t>☐ Evoo</w:t>
      </w:r>
    </w:p>
    <w:p w14:paraId="07C0AD43" w14:textId="77777777" w:rsidR="00FE6094" w:rsidRDefault="00000000">
      <w:r>
        <w:t>☐ C-folds</w:t>
      </w:r>
    </w:p>
    <w:p w14:paraId="05C38762" w14:textId="77777777" w:rsidR="00FE6094" w:rsidRDefault="00000000">
      <w:r>
        <w:t>☐ Vodka spray</w:t>
      </w:r>
    </w:p>
    <w:p w14:paraId="392D7C3D" w14:textId="77777777" w:rsidR="00FE6094" w:rsidRDefault="00000000">
      <w:r>
        <w:t>☐ Quarter sheet trays</w:t>
      </w:r>
    </w:p>
    <w:p w14:paraId="21040E7F" w14:textId="77777777" w:rsidR="00FE6094" w:rsidRDefault="00000000">
      <w:r>
        <w:t>☐ Half sheet trays</w:t>
      </w:r>
    </w:p>
    <w:p w14:paraId="33ACEBEA" w14:textId="77777777" w:rsidR="00FE6094" w:rsidRDefault="00000000">
      <w:r>
        <w:t>☐ Catering trays</w:t>
      </w:r>
    </w:p>
    <w:p w14:paraId="0BE33851" w14:textId="77777777" w:rsidR="00FE6094" w:rsidRDefault="00000000">
      <w:r>
        <w:t>☐ Cutting boards</w:t>
      </w:r>
    </w:p>
    <w:p w14:paraId="26F439C5" w14:textId="77777777" w:rsidR="00FE6094" w:rsidRDefault="00000000">
      <w:r>
        <w:t>☐ Mixing bowls</w:t>
      </w:r>
    </w:p>
    <w:p w14:paraId="0258F2D7" w14:textId="77777777" w:rsidR="00FE6094" w:rsidRDefault="00000000">
      <w:r>
        <w:t>☐ Sani-wipes</w:t>
      </w:r>
    </w:p>
    <w:p w14:paraId="2968E565" w14:textId="77777777" w:rsidR="00FE6094" w:rsidRDefault="00000000">
      <w:r>
        <w:t>☐ Gloves</w:t>
      </w:r>
    </w:p>
    <w:p w14:paraId="38350B84" w14:textId="77777777" w:rsidR="00FE6094" w:rsidRDefault="00000000">
      <w:r>
        <w:t>☐ Tasting spoons</w:t>
      </w:r>
    </w:p>
    <w:p w14:paraId="66079DCB" w14:textId="77777777" w:rsidR="00FE6094" w:rsidRDefault="00000000">
      <w:r>
        <w:t>☐ Piping bags</w:t>
      </w:r>
    </w:p>
    <w:p w14:paraId="4D3D6297" w14:textId="77777777" w:rsidR="00FE6094" w:rsidRDefault="00000000">
      <w:r>
        <w:t>☐ Quarts</w:t>
      </w:r>
    </w:p>
    <w:p w14:paraId="46FC1FA2" w14:textId="77777777" w:rsidR="00FE6094" w:rsidRDefault="00000000">
      <w:r>
        <w:t>☐ Pints</w:t>
      </w:r>
    </w:p>
    <w:p w14:paraId="51566F74" w14:textId="77777777" w:rsidR="00FE6094" w:rsidRDefault="00000000">
      <w:r>
        <w:t>☐ Lids</w:t>
      </w:r>
    </w:p>
    <w:sectPr w:rsidR="00FE60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1640345">
    <w:abstractNumId w:val="8"/>
  </w:num>
  <w:num w:numId="2" w16cid:durableId="2050499">
    <w:abstractNumId w:val="6"/>
  </w:num>
  <w:num w:numId="3" w16cid:durableId="232668386">
    <w:abstractNumId w:val="5"/>
  </w:num>
  <w:num w:numId="4" w16cid:durableId="2051372094">
    <w:abstractNumId w:val="4"/>
  </w:num>
  <w:num w:numId="5" w16cid:durableId="107550588">
    <w:abstractNumId w:val="7"/>
  </w:num>
  <w:num w:numId="6" w16cid:durableId="586311530">
    <w:abstractNumId w:val="3"/>
  </w:num>
  <w:num w:numId="7" w16cid:durableId="1940483194">
    <w:abstractNumId w:val="2"/>
  </w:num>
  <w:num w:numId="8" w16cid:durableId="1004429835">
    <w:abstractNumId w:val="1"/>
  </w:num>
  <w:num w:numId="9" w16cid:durableId="1886211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74FF"/>
    <w:rsid w:val="003B3C32"/>
    <w:rsid w:val="00616E12"/>
    <w:rsid w:val="00A74584"/>
    <w:rsid w:val="00AA1D8D"/>
    <w:rsid w:val="00B47730"/>
    <w:rsid w:val="00C020E9"/>
    <w:rsid w:val="00CB0664"/>
    <w:rsid w:val="00F626F8"/>
    <w:rsid w:val="00FC693F"/>
    <w:rsid w:val="00FE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3BFE36"/>
  <w14:defaultImageDpi w14:val="300"/>
  <w15:docId w15:val="{A7704F8E-4809-C14E-A2FE-EE2D9D79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Cuvin</cp:lastModifiedBy>
  <cp:revision>2</cp:revision>
  <cp:lastPrinted>2025-11-06T16:09:00Z</cp:lastPrinted>
  <dcterms:created xsi:type="dcterms:W3CDTF">2013-12-23T23:15:00Z</dcterms:created>
  <dcterms:modified xsi:type="dcterms:W3CDTF">2025-11-17T15:36:00Z</dcterms:modified>
  <cp:category/>
</cp:coreProperties>
</file>