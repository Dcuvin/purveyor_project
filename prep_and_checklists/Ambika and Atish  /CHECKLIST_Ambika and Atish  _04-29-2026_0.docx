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Ambika and Atish   Saturday, May 2, 2026  </w:t>
      </w:r>
    </w:p>
    <w:p>
      <w:pPr>
        <w:pStyle w:val="Heading2"/>
      </w:pPr>
      <w:r>
        <w:t xml:space="preserve">Guests: 150  </w:t>
      </w:r>
    </w:p>
    <w:p>
      <w:pPr>
        <w:pStyle w:val="Heading2"/>
      </w:pPr>
      <w:r>
        <w:t xml:space="preserve">Start: 7:00 PM - 12:00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Shaved Brussels Sprouts</w:t>
      </w:r>
    </w:p>
    <w:p>
      <w:r>
        <w:t>☐ Shaved brussels</w:t>
      </w:r>
    </w:p>
    <w:p>
      <w:r>
        <w:t>☐ Toasted almonds</w:t>
      </w:r>
    </w:p>
    <w:p>
      <w:r>
        <w:t>☐ Sliced green apple</w:t>
      </w:r>
    </w:p>
    <w:p>
      <w:r>
        <w:t>☐ Shaved manchego</w:t>
      </w:r>
    </w:p>
    <w:p>
      <w:r>
        <w:t>☐ Green goddess dressing</w:t>
      </w:r>
    </w:p>
    <w:p>
      <w:pPr>
        <w:pStyle w:val="Heading2"/>
      </w:pPr>
      <w:r>
        <w:t>Cornbread Panzanella</w:t>
      </w:r>
    </w:p>
    <w:p>
      <w:r>
        <w:t>☐ Picked basil</w:t>
      </w:r>
    </w:p>
    <w:p>
      <w:r>
        <w:t>☐ Sliced shallots</w:t>
      </w:r>
    </w:p>
    <w:p>
      <w:r>
        <w:t>☐ Heirloom tomatoes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Blistered Corn Salad</w:t>
      </w:r>
    </w:p>
    <w:p>
      <w:r>
        <w:t>☐ Blistered corn</w:t>
      </w:r>
    </w:p>
    <w:p>
      <w:r>
        <w:t>☐ Cook farro</w:t>
      </w:r>
    </w:p>
    <w:p>
      <w:r>
        <w:t>☐ Diced piquillo pepper</w:t>
      </w:r>
    </w:p>
    <w:p>
      <w:r>
        <w:t>☐ Crumbled feta</w:t>
      </w:r>
    </w:p>
    <w:p>
      <w:pPr>
        <w:pStyle w:val="Heading2"/>
      </w:pPr>
      <w:r>
        <w:t>Kale Caesar</w:t>
      </w:r>
    </w:p>
    <w:p>
      <w:r>
        <w:t>☐ Toasted almonds</w:t>
      </w:r>
    </w:p>
    <w:p>
      <w:r>
        <w:t>☐ Caesar dressing</w:t>
      </w:r>
    </w:p>
    <w:p>
      <w:r>
        <w:t>☐ Chopped tuscan kale</w:t>
      </w:r>
    </w:p>
    <w:p>
      <w:r>
        <w:t>☐ Grated parmesan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