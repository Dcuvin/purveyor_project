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C4B9" w14:textId="77777777" w:rsidR="00FD4B95" w:rsidRDefault="00000000">
      <w:pPr>
        <w:pStyle w:val="Title"/>
      </w:pPr>
      <w:r>
        <w:t xml:space="preserve">Eckhaus Latta x Mango   Wednesday, June 3, 2026  </w:t>
      </w:r>
    </w:p>
    <w:p w14:paraId="61C2C9E4" w14:textId="77777777" w:rsidR="00FD4B95" w:rsidRDefault="00000000">
      <w:pPr>
        <w:pStyle w:val="Heading2"/>
      </w:pPr>
      <w:r>
        <w:t xml:space="preserve">Guests: 150  </w:t>
      </w:r>
    </w:p>
    <w:p w14:paraId="08C8241F" w14:textId="77777777" w:rsidR="00FD4B95" w:rsidRDefault="00000000">
      <w:pPr>
        <w:pStyle w:val="Heading2"/>
      </w:pPr>
      <w:r>
        <w:t xml:space="preserve">Start: 7:00 PM - 10:00 PM  </w:t>
      </w:r>
    </w:p>
    <w:p w14:paraId="011E6925" w14:textId="77777777" w:rsidR="00FD4B95" w:rsidRDefault="00000000">
      <w:pPr>
        <w:pStyle w:val="Heading2"/>
      </w:pPr>
      <w:r>
        <w:t xml:space="preserve">Loction: Greenhouse and West Room  </w:t>
      </w:r>
    </w:p>
    <w:p w14:paraId="3D72850B" w14:textId="7A68ED8A" w:rsidR="00B877CE" w:rsidRPr="00B877CE" w:rsidRDefault="00B877CE" w:rsidP="00B877CE">
      <w:pPr>
        <w:rPr>
          <w:color w:val="EE0000"/>
        </w:rPr>
      </w:pPr>
      <w:r w:rsidRPr="00B877CE">
        <w:rPr>
          <w:rStyle w:val="Strong"/>
          <w:rFonts w:ascii="Arial" w:hAnsi="Arial" w:cs="Arial"/>
          <w:color w:val="EE0000"/>
          <w:shd w:val="clear" w:color="auto" w:fill="FFFFFF"/>
        </w:rPr>
        <w:t>7-8pm PASSED CANAPES</w:t>
      </w:r>
    </w:p>
    <w:p w14:paraId="06B4668B" w14:textId="77777777" w:rsidR="00FD4B95" w:rsidRDefault="00000000">
      <w:pPr>
        <w:pStyle w:val="Heading2"/>
      </w:pPr>
      <w:r>
        <w:t>Oysters</w:t>
      </w:r>
    </w:p>
    <w:p w14:paraId="51CE9B84" w14:textId="77777777" w:rsidR="00FD4B95" w:rsidRDefault="00000000">
      <w:r>
        <w:t>☐ Chive oil</w:t>
      </w:r>
    </w:p>
    <w:p w14:paraId="7E31050F" w14:textId="77777777" w:rsidR="00FD4B95" w:rsidRDefault="00000000">
      <w:r>
        <w:t>☐ Cleaned oyster shells</w:t>
      </w:r>
    </w:p>
    <w:p w14:paraId="399BFA79" w14:textId="77777777" w:rsidR="00FD4B95" w:rsidRDefault="00000000">
      <w:r>
        <w:t>☐ Shucked oyster meat</w:t>
      </w:r>
    </w:p>
    <w:p w14:paraId="2FE4CEB2" w14:textId="77777777" w:rsidR="00FD4B95" w:rsidRDefault="00000000">
      <w:r>
        <w:t>☐ Pomegranate hibiscus gel</w:t>
      </w:r>
    </w:p>
    <w:p w14:paraId="77DA5B3A" w14:textId="77777777" w:rsidR="00FD4B95" w:rsidRDefault="00000000">
      <w:r>
        <w:t>☐ Pick borage flowers</w:t>
      </w:r>
    </w:p>
    <w:p w14:paraId="0EEAB4BD" w14:textId="77777777" w:rsidR="00FD4B95" w:rsidRDefault="00000000">
      <w:r>
        <w:t>☐ Metal coupes</w:t>
      </w:r>
    </w:p>
    <w:p w14:paraId="5D246317" w14:textId="77777777" w:rsidR="00FD4B95" w:rsidRDefault="00000000">
      <w:r>
        <w:t>☐ Crushed ice</w:t>
      </w:r>
    </w:p>
    <w:p w14:paraId="57FA5E8B" w14:textId="77777777" w:rsidR="00FD4B95" w:rsidRDefault="00000000">
      <w:pPr>
        <w:pStyle w:val="Heading2"/>
      </w:pPr>
      <w:r>
        <w:t>Hamachi Aguachile</w:t>
      </w:r>
    </w:p>
    <w:p w14:paraId="3B09D7A2" w14:textId="77777777" w:rsidR="00FD4B95" w:rsidRDefault="00000000">
      <w:r>
        <w:t>☐ Brunoise shallots</w:t>
      </w:r>
    </w:p>
    <w:p w14:paraId="03A2333A" w14:textId="77777777" w:rsidR="00FD4B95" w:rsidRDefault="00000000">
      <w:r>
        <w:t>☐ Lemon vinaigrette in squeeze bottle</w:t>
      </w:r>
    </w:p>
    <w:p w14:paraId="0093F597" w14:textId="77777777" w:rsidR="00FD4B95" w:rsidRDefault="00000000">
      <w:r>
        <w:t>☐ Round tortilla chips</w:t>
      </w:r>
    </w:p>
    <w:p w14:paraId="47415A34" w14:textId="77777777" w:rsidR="00FD4B95" w:rsidRDefault="00000000">
      <w:r>
        <w:t>☐ Dice hamachi</w:t>
      </w:r>
    </w:p>
    <w:p w14:paraId="312E4726" w14:textId="77777777" w:rsidR="00FD4B95" w:rsidRDefault="00000000">
      <w:r>
        <w:t>☐ Brunoise jalapeno</w:t>
      </w:r>
    </w:p>
    <w:p w14:paraId="576C3BF8" w14:textId="77777777" w:rsidR="00FD4B95" w:rsidRDefault="00000000">
      <w:r>
        <w:t>☐ Brunoise cucumber</w:t>
      </w:r>
    </w:p>
    <w:p w14:paraId="6E4577A7" w14:textId="77777777" w:rsidR="00FD4B95" w:rsidRDefault="00000000">
      <w:r>
        <w:t>☐ Finely chopped cilantro</w:t>
      </w:r>
    </w:p>
    <w:p w14:paraId="7A0C2458" w14:textId="77777777" w:rsidR="00FD4B95" w:rsidRDefault="00000000">
      <w:r>
        <w:t>☐ Picked micro cilantro</w:t>
      </w:r>
    </w:p>
    <w:p w14:paraId="3EDB4CB7" w14:textId="77777777" w:rsidR="00FD4B95" w:rsidRDefault="00000000">
      <w:r>
        <w:t>☐ Pickled red onion garnish</w:t>
      </w:r>
    </w:p>
    <w:p w14:paraId="7E1ACEFC" w14:textId="77777777" w:rsidR="00FD4B95" w:rsidRDefault="00000000">
      <w:r>
        <w:lastRenderedPageBreak/>
        <w:t>☐ Avocado mousse</w:t>
      </w:r>
    </w:p>
    <w:p w14:paraId="1F7ED573" w14:textId="77777777" w:rsidR="00B877CE" w:rsidRDefault="00B877CE" w:rsidP="00B877CE">
      <w:pPr>
        <w:pStyle w:val="Heading2"/>
      </w:pPr>
      <w:r>
        <w:t>Green Hummus</w:t>
      </w:r>
    </w:p>
    <w:p w14:paraId="5FCF4E61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Fava bean hummus</w:t>
      </w:r>
    </w:p>
    <w:p w14:paraId="2EFEC285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Dukkah</w:t>
      </w:r>
      <w:proofErr w:type="spellEnd"/>
    </w:p>
    <w:p w14:paraId="7E7935A4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Fried lavash planks</w:t>
      </w:r>
    </w:p>
    <w:p w14:paraId="1548A8C2" w14:textId="5CC9F29D" w:rsidR="00B877CE" w:rsidRDefault="00B877CE">
      <w:r>
        <w:rPr>
          <w:rFonts w:ascii="Segoe UI Symbol" w:hAnsi="Segoe UI Symbol" w:cs="Segoe UI Symbol"/>
        </w:rPr>
        <w:t>☐</w:t>
      </w:r>
      <w:r>
        <w:t xml:space="preserve"> Pickled holland chili</w:t>
      </w:r>
    </w:p>
    <w:p w14:paraId="658396D3" w14:textId="77777777" w:rsidR="00FD4B95" w:rsidRDefault="00000000">
      <w:pPr>
        <w:pStyle w:val="Heading2"/>
      </w:pPr>
      <w:r>
        <w:t>Quinoa Falafel</w:t>
      </w:r>
    </w:p>
    <w:p w14:paraId="043E1178" w14:textId="77777777" w:rsidR="00FD4B95" w:rsidRDefault="00000000">
      <w:r>
        <w:t>☐ Picked dill</w:t>
      </w:r>
    </w:p>
    <w:p w14:paraId="5C30E2E3" w14:textId="77777777" w:rsidR="00FD4B95" w:rsidRDefault="00000000">
      <w:r>
        <w:t>☐ Quinoa falfel</w:t>
      </w:r>
    </w:p>
    <w:p w14:paraId="5A7D0471" w14:textId="77777777" w:rsidR="00FD4B95" w:rsidRDefault="00000000">
      <w:r>
        <w:t>☐ Herbed labneh</w:t>
      </w:r>
    </w:p>
    <w:p w14:paraId="09204510" w14:textId="77777777" w:rsidR="00FD4B95" w:rsidRDefault="00000000">
      <w:r>
        <w:t>☐ Brunoise pickled salad</w:t>
      </w:r>
    </w:p>
    <w:p w14:paraId="36061A68" w14:textId="77777777" w:rsidR="00FD4B95" w:rsidRDefault="00000000">
      <w:pPr>
        <w:pStyle w:val="Heading2"/>
      </w:pPr>
      <w:r>
        <w:t>Shrimp Toast</w:t>
      </w:r>
    </w:p>
    <w:p w14:paraId="232FC5F9" w14:textId="77777777" w:rsidR="00FD4B95" w:rsidRDefault="00000000">
      <w:r>
        <w:t>☐ Picked micro cilantro</w:t>
      </w:r>
    </w:p>
    <w:p w14:paraId="7ACAB227" w14:textId="77777777" w:rsidR="00FD4B95" w:rsidRDefault="00000000">
      <w:r>
        <w:t>☐ Fried shrimp toast</w:t>
      </w:r>
    </w:p>
    <w:p w14:paraId="4D21740F" w14:textId="77777777" w:rsidR="00FD4B95" w:rsidRDefault="00000000">
      <w:r>
        <w:t>☐ Togarashi aioli</w:t>
      </w:r>
    </w:p>
    <w:p w14:paraId="176E40E3" w14:textId="77777777" w:rsidR="00FD4B95" w:rsidRDefault="00000000">
      <w:pPr>
        <w:pStyle w:val="Heading2"/>
      </w:pPr>
      <w:r>
        <w:t>Braised Short Rib</w:t>
      </w:r>
    </w:p>
    <w:p w14:paraId="7BBC0B58" w14:textId="77777777" w:rsidR="00FD4B95" w:rsidRDefault="00000000">
      <w:r>
        <w:t>☐ Picked pea shoots</w:t>
      </w:r>
    </w:p>
    <w:p w14:paraId="780C28B9" w14:textId="77777777" w:rsidR="00FD4B95" w:rsidRDefault="00000000">
      <w:r>
        <w:t>☐ Braised short rib</w:t>
      </w:r>
    </w:p>
    <w:p w14:paraId="058347DB" w14:textId="77777777" w:rsidR="00FD4B95" w:rsidRDefault="00000000">
      <w:r>
        <w:t>☐ Arepa</w:t>
      </w:r>
    </w:p>
    <w:p w14:paraId="18685FC6" w14:textId="77777777" w:rsidR="00FD4B95" w:rsidRDefault="00000000">
      <w:r>
        <w:t>☐ Piquillo pepper puree</w:t>
      </w:r>
    </w:p>
    <w:p w14:paraId="5C667BC4" w14:textId="2C0BF15B" w:rsidR="00B877CE" w:rsidRDefault="00000000">
      <w:r>
        <w:t>☐ Pickled red onion</w:t>
      </w:r>
    </w:p>
    <w:p w14:paraId="3BFAB34F" w14:textId="7216DFFF" w:rsidR="00B877CE" w:rsidRPr="00B877CE" w:rsidRDefault="00B877CE">
      <w:pPr>
        <w:rPr>
          <w:color w:val="EE0000"/>
        </w:rPr>
      </w:pPr>
      <w:r w:rsidRPr="00B877CE">
        <w:rPr>
          <w:rStyle w:val="Strong"/>
          <w:rFonts w:ascii="Arial" w:hAnsi="Arial" w:cs="Arial"/>
          <w:color w:val="EE0000"/>
          <w:shd w:val="clear" w:color="auto" w:fill="FFFFFF"/>
        </w:rPr>
        <w:t>8pm-930pm SMALL PLATES</w:t>
      </w:r>
    </w:p>
    <w:p w14:paraId="5C4BE5FA" w14:textId="77777777" w:rsidR="00FD4B95" w:rsidRDefault="00000000">
      <w:pPr>
        <w:pStyle w:val="Heading2"/>
      </w:pPr>
      <w:r>
        <w:t>Corner Bar Burger Sliders</w:t>
      </w:r>
    </w:p>
    <w:p w14:paraId="66C29E6E" w14:textId="77777777" w:rsidR="00FD4B95" w:rsidRDefault="00000000">
      <w:r>
        <w:t>☐ 2oz sliders</w:t>
      </w:r>
    </w:p>
    <w:p w14:paraId="5344D068" w14:textId="77777777" w:rsidR="00FD4B95" w:rsidRDefault="00000000">
      <w:r>
        <w:t>☐ Brioche slider buns</w:t>
      </w:r>
    </w:p>
    <w:p w14:paraId="11FBF595" w14:textId="77777777" w:rsidR="00FD4B95" w:rsidRDefault="00000000">
      <w:r>
        <w:t>☐ Smoked onion aioli</w:t>
      </w:r>
    </w:p>
    <w:p w14:paraId="0A0919C4" w14:textId="77777777" w:rsidR="00FD4B95" w:rsidRDefault="00000000">
      <w:r>
        <w:lastRenderedPageBreak/>
        <w:t>☐ Bread and butter pickles</w:t>
      </w:r>
    </w:p>
    <w:p w14:paraId="1A2E365E" w14:textId="77777777" w:rsidR="00FD4B95" w:rsidRDefault="00000000">
      <w:r>
        <w:t>☐ Sliced cheddar cheese</w:t>
      </w:r>
    </w:p>
    <w:p w14:paraId="5417DDAD" w14:textId="77777777" w:rsidR="00B877CE" w:rsidRDefault="00B877CE" w:rsidP="00B877CE">
      <w:pPr>
        <w:pStyle w:val="Heading2"/>
      </w:pPr>
      <w:r>
        <w:t>Tuna Tartare</w:t>
      </w:r>
    </w:p>
    <w:p w14:paraId="32A011DC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Aji </w:t>
      </w:r>
      <w:proofErr w:type="spellStart"/>
      <w:r>
        <w:t>amarillo</w:t>
      </w:r>
      <w:proofErr w:type="spellEnd"/>
    </w:p>
    <w:p w14:paraId="41DA00DC" w14:textId="38B0FD04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Pickled red </w:t>
      </w:r>
      <w:r>
        <w:t xml:space="preserve">pearl </w:t>
      </w:r>
      <w:r>
        <w:t>onion</w:t>
      </w:r>
    </w:p>
    <w:p w14:paraId="635FCCE4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Sliced avocado</w:t>
      </w:r>
    </w:p>
    <w:p w14:paraId="6D441FEA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Dice tuna</w:t>
      </w:r>
    </w:p>
    <w:p w14:paraId="69895315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Sliced jalapeno</w:t>
      </w:r>
    </w:p>
    <w:p w14:paraId="54454F3A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Pick micro cilantro</w:t>
      </w:r>
    </w:p>
    <w:p w14:paraId="01FD54EB" w14:textId="77777777" w:rsidR="00B877CE" w:rsidRDefault="00B877CE" w:rsidP="00B877CE">
      <w:pPr>
        <w:pStyle w:val="Heading2"/>
      </w:pPr>
      <w:r>
        <w:t>Roasted Carrots</w:t>
      </w:r>
    </w:p>
    <w:p w14:paraId="6EAF5D9C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Roasted carrots</w:t>
      </w:r>
    </w:p>
    <w:p w14:paraId="58A72A40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Cooked quinoa</w:t>
      </w:r>
    </w:p>
    <w:p w14:paraId="200CBE55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Cooked farro</w:t>
      </w:r>
    </w:p>
    <w:p w14:paraId="23EE77A1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Cooked bulgur</w:t>
      </w:r>
    </w:p>
    <w:p w14:paraId="0E703089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Whipped feta</w:t>
      </w:r>
    </w:p>
    <w:p w14:paraId="0102B178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Carrot vin</w:t>
      </w:r>
    </w:p>
    <w:p w14:paraId="5F5EF6D3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Pitted dates</w:t>
      </w:r>
    </w:p>
    <w:p w14:paraId="592FD943" w14:textId="77777777" w:rsidR="00B877CE" w:rsidRDefault="00B877CE" w:rsidP="00B877CE">
      <w:pPr>
        <w:pStyle w:val="Heading2"/>
      </w:pPr>
      <w:r>
        <w:t>Scallop Ceviche</w:t>
      </w:r>
    </w:p>
    <w:p w14:paraId="1BAED820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daikon</w:t>
      </w:r>
    </w:p>
    <w:p w14:paraId="1DA615F9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Diced scallops</w:t>
      </w:r>
    </w:p>
    <w:p w14:paraId="07A5BCD7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Jalapeno </w:t>
      </w:r>
      <w:proofErr w:type="spellStart"/>
      <w:r>
        <w:t>brunoise</w:t>
      </w:r>
      <w:proofErr w:type="spellEnd"/>
    </w:p>
    <w:p w14:paraId="7C4A2D3D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Citrus vinaigrette</w:t>
      </w:r>
    </w:p>
    <w:p w14:paraId="44B672A6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Diced pickled daikon</w:t>
      </w:r>
    </w:p>
    <w:p w14:paraId="26591CF4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Pick </w:t>
      </w:r>
      <w:proofErr w:type="spellStart"/>
      <w:r>
        <w:t>delfino</w:t>
      </w:r>
      <w:proofErr w:type="spellEnd"/>
      <w:r>
        <w:t xml:space="preserve"> cilantro</w:t>
      </w:r>
    </w:p>
    <w:p w14:paraId="43B87D87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Scallop shells</w:t>
      </w:r>
    </w:p>
    <w:p w14:paraId="17B4896C" w14:textId="77777777" w:rsidR="00B877CE" w:rsidRDefault="00B877CE" w:rsidP="00B877CE">
      <w:pPr>
        <w:pStyle w:val="Heading2"/>
      </w:pPr>
      <w:r>
        <w:lastRenderedPageBreak/>
        <w:t>Roasted Cumin Carrots</w:t>
      </w:r>
    </w:p>
    <w:p w14:paraId="0408C4DC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Picked micro cilantro</w:t>
      </w:r>
    </w:p>
    <w:p w14:paraId="5F74F07B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Carrot vin</w:t>
      </w:r>
    </w:p>
    <w:p w14:paraId="243A803E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Roasted </w:t>
      </w:r>
      <w:proofErr w:type="spellStart"/>
      <w:r>
        <w:t>mulitcolor</w:t>
      </w:r>
      <w:proofErr w:type="spellEnd"/>
      <w:r>
        <w:t xml:space="preserve"> carrots</w:t>
      </w:r>
    </w:p>
    <w:p w14:paraId="73569107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Almond </w:t>
      </w:r>
      <w:proofErr w:type="spellStart"/>
      <w:r>
        <w:t>dukkah</w:t>
      </w:r>
      <w:proofErr w:type="spellEnd"/>
    </w:p>
    <w:p w14:paraId="5B06B6D2" w14:textId="77777777" w:rsidR="00B877CE" w:rsidRDefault="00B877CE" w:rsidP="00B877CE">
      <w:pPr>
        <w:pStyle w:val="Heading2"/>
      </w:pPr>
      <w:r>
        <w:t>Charred Broccoli Salad</w:t>
      </w:r>
    </w:p>
    <w:p w14:paraId="2BA08B1B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Chive batons</w:t>
      </w:r>
    </w:p>
    <w:p w14:paraId="4905451A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Roasted broccoli</w:t>
      </w:r>
    </w:p>
    <w:p w14:paraId="6A38DC6C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Sliced grapes</w:t>
      </w:r>
    </w:p>
    <w:p w14:paraId="226CFD3E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Toasted sliced almonds</w:t>
      </w:r>
    </w:p>
    <w:p w14:paraId="4A3BFD7A" w14:textId="5513F871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Pickled red</w:t>
      </w:r>
      <w:r>
        <w:t xml:space="preserve"> </w:t>
      </w:r>
      <w:r>
        <w:t>onions</w:t>
      </w:r>
    </w:p>
    <w:p w14:paraId="7A7815DF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Vegan Ranch</w:t>
      </w:r>
    </w:p>
    <w:p w14:paraId="13C4E95C" w14:textId="77777777" w:rsidR="00B877CE" w:rsidRDefault="00B877CE"/>
    <w:p w14:paraId="3701B428" w14:textId="77777777" w:rsidR="00B877CE" w:rsidRPr="00B877CE" w:rsidRDefault="00B877CE" w:rsidP="00B877CE">
      <w:pPr>
        <w:spacing w:after="0" w:line="240" w:lineRule="auto"/>
        <w:rPr>
          <w:rFonts w:ascii="Arial" w:eastAsia="Times New Roman" w:hAnsi="Arial" w:cs="Arial"/>
          <w:color w:val="EE0000"/>
          <w:sz w:val="24"/>
          <w:szCs w:val="24"/>
        </w:rPr>
      </w:pPr>
      <w:r w:rsidRPr="00B877CE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B877CE">
        <w:rPr>
          <w:rFonts w:ascii="Arial" w:eastAsia="Times New Roman" w:hAnsi="Arial" w:cs="Arial"/>
          <w:color w:val="EE0000"/>
          <w:sz w:val="24"/>
          <w:szCs w:val="24"/>
        </w:rPr>
        <w:t>6-8pm in WEST ROOM</w:t>
      </w:r>
    </w:p>
    <w:p w14:paraId="20A51168" w14:textId="7BD63353" w:rsidR="00B877CE" w:rsidRDefault="00B877CE" w:rsidP="00B877CE">
      <w:pPr>
        <w:rPr>
          <w:rFonts w:ascii="Arial" w:eastAsia="Times New Roman" w:hAnsi="Arial" w:cs="Arial"/>
          <w:color w:val="EE0000"/>
          <w:sz w:val="24"/>
          <w:szCs w:val="24"/>
        </w:rPr>
      </w:pPr>
      <w:r w:rsidRPr="00B877CE">
        <w:rPr>
          <w:rFonts w:ascii="Arial" w:eastAsia="Times New Roman" w:hAnsi="Arial" w:cs="Arial"/>
          <w:color w:val="EE0000"/>
          <w:sz w:val="24"/>
          <w:szCs w:val="24"/>
        </w:rPr>
        <w:t>Vendor Meals</w:t>
      </w:r>
    </w:p>
    <w:p w14:paraId="700A825B" w14:textId="77777777" w:rsidR="00B877CE" w:rsidRDefault="00B877CE" w:rsidP="00B877CE">
      <w:pPr>
        <w:pStyle w:val="Heading2"/>
      </w:pPr>
      <w:r>
        <w:t>Green Salad</w:t>
      </w:r>
    </w:p>
    <w:p w14:paraId="5E37DB03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Mixed greens</w:t>
      </w:r>
    </w:p>
    <w:p w14:paraId="1FD9E8F8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Citrus-tahini dressing</w:t>
      </w:r>
    </w:p>
    <w:p w14:paraId="05CB34A2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Crispy za </w:t>
      </w:r>
      <w:proofErr w:type="spellStart"/>
      <w:r>
        <w:t>atar</w:t>
      </w:r>
      <w:proofErr w:type="spellEnd"/>
      <w:r>
        <w:t xml:space="preserve"> quinoa</w:t>
      </w:r>
    </w:p>
    <w:p w14:paraId="5FAEE9B7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Sliced cucumber</w:t>
      </w:r>
    </w:p>
    <w:p w14:paraId="5448FA87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Mixing bowls</w:t>
      </w:r>
    </w:p>
    <w:p w14:paraId="3300ABD0" w14:textId="77777777" w:rsidR="00B877CE" w:rsidRDefault="00B877CE" w:rsidP="00B877CE">
      <w:pPr>
        <w:pStyle w:val="Heading2"/>
      </w:pPr>
      <w:r>
        <w:t>Rigatoni Alla Vodka</w:t>
      </w:r>
    </w:p>
    <w:p w14:paraId="3BCC1AE3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Pomodoro sauce</w:t>
      </w:r>
    </w:p>
    <w:p w14:paraId="20304584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Picked basil</w:t>
      </w:r>
    </w:p>
    <w:p w14:paraId="76E7A4A1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Crumbled parm</w:t>
      </w:r>
    </w:p>
    <w:p w14:paraId="2FA39FDD" w14:textId="77777777" w:rsidR="00B877CE" w:rsidRDefault="00B877CE" w:rsidP="00B877CE">
      <w:r>
        <w:rPr>
          <w:rFonts w:ascii="Segoe UI Symbol" w:hAnsi="Segoe UI Symbol" w:cs="Segoe UI Symbol"/>
        </w:rPr>
        <w:lastRenderedPageBreak/>
        <w:t>☐</w:t>
      </w:r>
      <w:r>
        <w:t xml:space="preserve"> Rigatoni</w:t>
      </w:r>
    </w:p>
    <w:p w14:paraId="3338A000" w14:textId="77777777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Heavy cream</w:t>
      </w:r>
    </w:p>
    <w:p w14:paraId="67137208" w14:textId="77777777" w:rsidR="00B877CE" w:rsidRPr="00B877CE" w:rsidRDefault="00B877CE" w:rsidP="00B877CE">
      <w:pPr>
        <w:rPr>
          <w:color w:val="EE0000"/>
        </w:rPr>
      </w:pPr>
    </w:p>
    <w:p w14:paraId="79E87688" w14:textId="24159183" w:rsidR="00FD4B95" w:rsidRDefault="00000000">
      <w:pPr>
        <w:pStyle w:val="Heading2"/>
      </w:pPr>
      <w:r>
        <w:t xml:space="preserve">Fried Chicken </w:t>
      </w:r>
      <w:r w:rsidR="00B877CE">
        <w:t>GF</w:t>
      </w:r>
    </w:p>
    <w:p w14:paraId="4AEB59D1" w14:textId="44142F7D" w:rsidR="00FD4B95" w:rsidRDefault="00000000">
      <w:r>
        <w:t xml:space="preserve">☐ </w:t>
      </w:r>
      <w:r w:rsidR="00B877CE">
        <w:t>Brined</w:t>
      </w:r>
      <w:r>
        <w:t xml:space="preserve"> chicken</w:t>
      </w:r>
    </w:p>
    <w:p w14:paraId="41E179F2" w14:textId="03838F4B" w:rsidR="00FD4B95" w:rsidRDefault="00000000">
      <w:r>
        <w:t xml:space="preserve">☐ </w:t>
      </w:r>
      <w:r w:rsidR="00B877CE">
        <w:t xml:space="preserve">GF </w:t>
      </w:r>
      <w:r>
        <w:t>Fried chicken flour</w:t>
      </w:r>
    </w:p>
    <w:p w14:paraId="02101CA6" w14:textId="77777777" w:rsidR="00FD4B95" w:rsidRDefault="00000000">
      <w:r>
        <w:t>☐ Buttermilk batter</w:t>
      </w:r>
    </w:p>
    <w:p w14:paraId="3F27B6B7" w14:textId="5B7F92BF" w:rsidR="00FD4B95" w:rsidRDefault="00000000">
      <w:r>
        <w:t xml:space="preserve">☐ </w:t>
      </w:r>
      <w:r w:rsidR="00B877CE">
        <w:t>Hot Honey</w:t>
      </w:r>
    </w:p>
    <w:p w14:paraId="70AF9674" w14:textId="3278D44F" w:rsidR="00B877CE" w:rsidRDefault="00B877CE" w:rsidP="00B877CE">
      <w:pPr>
        <w:pStyle w:val="Heading2"/>
      </w:pPr>
      <w:r>
        <w:t>French Fries</w:t>
      </w:r>
    </w:p>
    <w:p w14:paraId="1B2BE0DF" w14:textId="680A94D2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</w:t>
      </w:r>
      <w:r>
        <w:t>French Fries</w:t>
      </w:r>
    </w:p>
    <w:p w14:paraId="7D5E80BB" w14:textId="3575F9CF" w:rsidR="00B877CE" w:rsidRDefault="00B877CE" w:rsidP="00B877CE">
      <w:r>
        <w:rPr>
          <w:rFonts w:ascii="Segoe UI Symbol" w:hAnsi="Segoe UI Symbol" w:cs="Segoe UI Symbol"/>
        </w:rPr>
        <w:t>☐</w:t>
      </w:r>
      <w:r>
        <w:t xml:space="preserve"> </w:t>
      </w:r>
      <w:r>
        <w:t>Rosemary salt</w:t>
      </w:r>
    </w:p>
    <w:p w14:paraId="7BEC0288" w14:textId="77777777" w:rsidR="00FD4B95" w:rsidRDefault="00000000">
      <w:pPr>
        <w:pStyle w:val="Heading2"/>
      </w:pPr>
      <w:r>
        <w:t>Dry Goods/Tools</w:t>
      </w:r>
    </w:p>
    <w:p w14:paraId="282A111F" w14:textId="77777777" w:rsidR="00FD4B95" w:rsidRDefault="00000000">
      <w:r>
        <w:t>☐ Maldon</w:t>
      </w:r>
    </w:p>
    <w:p w14:paraId="70DF9386" w14:textId="77777777" w:rsidR="00FD4B95" w:rsidRDefault="00000000">
      <w:r>
        <w:t>☐ Evoo</w:t>
      </w:r>
    </w:p>
    <w:p w14:paraId="4C2B5D89" w14:textId="77777777" w:rsidR="00FD4B95" w:rsidRDefault="00000000">
      <w:r>
        <w:t>☐ C-folds</w:t>
      </w:r>
    </w:p>
    <w:p w14:paraId="36B03327" w14:textId="77777777" w:rsidR="00FD4B95" w:rsidRDefault="00000000">
      <w:r>
        <w:t>☐ Vodka spray</w:t>
      </w:r>
    </w:p>
    <w:p w14:paraId="20A7259A" w14:textId="77777777" w:rsidR="00FD4B95" w:rsidRDefault="00000000">
      <w:r>
        <w:t>☐ Quarter sheet trays</w:t>
      </w:r>
    </w:p>
    <w:p w14:paraId="475A54E5" w14:textId="77777777" w:rsidR="00FD4B95" w:rsidRDefault="00000000">
      <w:r>
        <w:t>☐ Half sheet trays</w:t>
      </w:r>
    </w:p>
    <w:p w14:paraId="6F77A7C3" w14:textId="77777777" w:rsidR="00FD4B95" w:rsidRDefault="00000000">
      <w:r>
        <w:t>☐ Catering trays</w:t>
      </w:r>
    </w:p>
    <w:p w14:paraId="5C6BC41F" w14:textId="77777777" w:rsidR="00FD4B95" w:rsidRDefault="00000000">
      <w:r>
        <w:t>☐ Cutting boards</w:t>
      </w:r>
    </w:p>
    <w:p w14:paraId="2D4FC2D6" w14:textId="77777777" w:rsidR="00FD4B95" w:rsidRDefault="00000000">
      <w:r>
        <w:t>☐ Mixing bowls</w:t>
      </w:r>
    </w:p>
    <w:p w14:paraId="67F262F5" w14:textId="77777777" w:rsidR="00FD4B95" w:rsidRDefault="00000000">
      <w:r>
        <w:t>☐ Sani-wipes</w:t>
      </w:r>
    </w:p>
    <w:p w14:paraId="58CB3B53" w14:textId="77777777" w:rsidR="00FD4B95" w:rsidRDefault="00000000">
      <w:r>
        <w:t>☐ Gloves</w:t>
      </w:r>
    </w:p>
    <w:p w14:paraId="07AFD5B1" w14:textId="77777777" w:rsidR="00FD4B95" w:rsidRDefault="00000000">
      <w:r>
        <w:t>☐ Tasting spoons</w:t>
      </w:r>
    </w:p>
    <w:p w14:paraId="7FA5A869" w14:textId="77777777" w:rsidR="00FD4B95" w:rsidRDefault="00000000">
      <w:r>
        <w:t>☐ Piping bags</w:t>
      </w:r>
    </w:p>
    <w:p w14:paraId="113ABE6E" w14:textId="77777777" w:rsidR="00FD4B95" w:rsidRDefault="00000000">
      <w:r>
        <w:lastRenderedPageBreak/>
        <w:t>☐ Quarts</w:t>
      </w:r>
    </w:p>
    <w:p w14:paraId="15A84639" w14:textId="77777777" w:rsidR="00FD4B95" w:rsidRDefault="00000000">
      <w:r>
        <w:t>☐ Pints</w:t>
      </w:r>
    </w:p>
    <w:p w14:paraId="739ABE63" w14:textId="77777777" w:rsidR="00FD4B95" w:rsidRDefault="00000000">
      <w:r>
        <w:t>☐ Lids</w:t>
      </w:r>
    </w:p>
    <w:sectPr w:rsidR="00FD4B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564244">
    <w:abstractNumId w:val="8"/>
  </w:num>
  <w:num w:numId="2" w16cid:durableId="1454405891">
    <w:abstractNumId w:val="6"/>
  </w:num>
  <w:num w:numId="3" w16cid:durableId="413204892">
    <w:abstractNumId w:val="5"/>
  </w:num>
  <w:num w:numId="4" w16cid:durableId="748383215">
    <w:abstractNumId w:val="4"/>
  </w:num>
  <w:num w:numId="5" w16cid:durableId="1888488345">
    <w:abstractNumId w:val="7"/>
  </w:num>
  <w:num w:numId="6" w16cid:durableId="376510671">
    <w:abstractNumId w:val="3"/>
  </w:num>
  <w:num w:numId="7" w16cid:durableId="972100856">
    <w:abstractNumId w:val="2"/>
  </w:num>
  <w:num w:numId="8" w16cid:durableId="406921366">
    <w:abstractNumId w:val="1"/>
  </w:num>
  <w:num w:numId="9" w16cid:durableId="103103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77CE"/>
    <w:rsid w:val="00CB0664"/>
    <w:rsid w:val="00ED429B"/>
    <w:rsid w:val="00FC693F"/>
    <w:rsid w:val="00FD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4A29F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87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2026-06-03T01:38:00Z</dcterms:modified>
  <cp:category/>
</cp:coreProperties>
</file>