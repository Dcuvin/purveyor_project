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4B72F" w14:textId="77777777" w:rsidR="001A32BC" w:rsidRDefault="00000000">
      <w:pPr>
        <w:pStyle w:val="Title"/>
      </w:pPr>
      <w:r>
        <w:t xml:space="preserve">Marie Claire   Thursday, June 4, 2026  </w:t>
      </w:r>
    </w:p>
    <w:p w14:paraId="5C047857" w14:textId="77777777" w:rsidR="001A32BC" w:rsidRDefault="00000000">
      <w:pPr>
        <w:pStyle w:val="Heading2"/>
      </w:pPr>
      <w:r>
        <w:t xml:space="preserve">Guests: 125  </w:t>
      </w:r>
    </w:p>
    <w:p w14:paraId="32897B85" w14:textId="77777777" w:rsidR="001A32BC" w:rsidRDefault="00000000">
      <w:pPr>
        <w:pStyle w:val="Heading2"/>
      </w:pPr>
      <w:r>
        <w:t xml:space="preserve">Start: 6:30 PM - 9:30 PM  </w:t>
      </w:r>
    </w:p>
    <w:p w14:paraId="5F5475F4" w14:textId="77777777" w:rsidR="001A32BC" w:rsidRDefault="00000000">
      <w:pPr>
        <w:pStyle w:val="Heading2"/>
      </w:pPr>
      <w:r>
        <w:t xml:space="preserve">Loction: Greenhouse  </w:t>
      </w:r>
    </w:p>
    <w:p w14:paraId="463E0D46" w14:textId="77777777" w:rsidR="001A32BC" w:rsidRDefault="00000000">
      <w:pPr>
        <w:pStyle w:val="Heading2"/>
      </w:pPr>
      <w:r>
        <w:t>Lobster</w:t>
      </w:r>
    </w:p>
    <w:p w14:paraId="55900507" w14:textId="77777777" w:rsidR="001A32BC" w:rsidRDefault="00000000">
      <w:r>
        <w:t>☐ Mixing bowl</w:t>
      </w:r>
    </w:p>
    <w:p w14:paraId="111DCC24" w14:textId="77777777" w:rsidR="001A32BC" w:rsidRDefault="00000000">
      <w:r>
        <w:t>☐ Picked dill</w:t>
      </w:r>
    </w:p>
    <w:p w14:paraId="3F2D3873" w14:textId="77777777" w:rsidR="001A32BC" w:rsidRDefault="00000000">
      <w:r>
        <w:t>☐ Lobster meat</w:t>
      </w:r>
    </w:p>
    <w:p w14:paraId="44DB7688" w14:textId="77777777" w:rsidR="001A32BC" w:rsidRDefault="00000000">
      <w:r>
        <w:t>☐ Lobster salad kit</w:t>
      </w:r>
    </w:p>
    <w:p w14:paraId="325F28AF" w14:textId="77777777" w:rsidR="001A32BC" w:rsidRDefault="00000000">
      <w:r>
        <w:t>☐ Pre-cut mini hotdog buns</w:t>
      </w:r>
    </w:p>
    <w:p w14:paraId="07A87CEC" w14:textId="77777777" w:rsidR="001A32BC" w:rsidRDefault="00000000">
      <w:pPr>
        <w:pStyle w:val="Heading2"/>
      </w:pPr>
      <w:r>
        <w:t>Crispy Burrata</w:t>
      </w:r>
    </w:p>
    <w:p w14:paraId="65CD17D0" w14:textId="77777777" w:rsidR="001A32BC" w:rsidRDefault="00000000">
      <w:r>
        <w:t>☐ Maldon salt</w:t>
      </w:r>
    </w:p>
    <w:p w14:paraId="08177B9B" w14:textId="77777777" w:rsidR="001A32BC" w:rsidRDefault="00000000">
      <w:r>
        <w:t>☐ Cut puri shells</w:t>
      </w:r>
    </w:p>
    <w:p w14:paraId="07ED9226" w14:textId="77777777" w:rsidR="001A32BC" w:rsidRDefault="00000000">
      <w:r>
        <w:t>☐ Whipped burrata</w:t>
      </w:r>
    </w:p>
    <w:p w14:paraId="400C6F0E" w14:textId="77777777" w:rsidR="001A32BC" w:rsidRDefault="00000000">
      <w:r>
        <w:t>☐ Picked pea shoots</w:t>
      </w:r>
    </w:p>
    <w:p w14:paraId="380D4F38" w14:textId="77777777" w:rsidR="001A32BC" w:rsidRDefault="00000000">
      <w:r>
        <w:t>☐ Nut-free pesto</w:t>
      </w:r>
    </w:p>
    <w:p w14:paraId="71A4D6BB" w14:textId="77777777" w:rsidR="001A32BC" w:rsidRDefault="00000000">
      <w:pPr>
        <w:pStyle w:val="Heading2"/>
      </w:pPr>
      <w:r>
        <w:t>Quinoa Falafel</w:t>
      </w:r>
    </w:p>
    <w:p w14:paraId="5BCEB766" w14:textId="77777777" w:rsidR="001A32BC" w:rsidRDefault="00000000">
      <w:r>
        <w:t>☐ Picked dill</w:t>
      </w:r>
    </w:p>
    <w:p w14:paraId="245E9A73" w14:textId="77777777" w:rsidR="001A32BC" w:rsidRDefault="00000000">
      <w:r>
        <w:t>☐ Quinoa falfel</w:t>
      </w:r>
    </w:p>
    <w:p w14:paraId="5C57F1D0" w14:textId="77777777" w:rsidR="001A32BC" w:rsidRDefault="00000000">
      <w:r>
        <w:t>☐ Herbed labneh</w:t>
      </w:r>
    </w:p>
    <w:p w14:paraId="34E48FB5" w14:textId="77777777" w:rsidR="001A32BC" w:rsidRDefault="00000000">
      <w:r>
        <w:t>☐ Brunoise pickled salad</w:t>
      </w:r>
    </w:p>
    <w:p w14:paraId="3F69CFBF" w14:textId="77777777" w:rsidR="001A32BC" w:rsidRDefault="00000000">
      <w:pPr>
        <w:pStyle w:val="Heading2"/>
      </w:pPr>
      <w:r>
        <w:t>Mushroom Tartlett</w:t>
      </w:r>
    </w:p>
    <w:p w14:paraId="5953A6AE" w14:textId="77777777" w:rsidR="001A32BC" w:rsidRDefault="00000000">
      <w:r>
        <w:t>☐ Puff pastry rounds</w:t>
      </w:r>
    </w:p>
    <w:p w14:paraId="792E484F" w14:textId="77777777" w:rsidR="001A32BC" w:rsidRDefault="00000000">
      <w:r>
        <w:t>☐ Mushroom custard</w:t>
      </w:r>
    </w:p>
    <w:p w14:paraId="7F98FC80" w14:textId="77777777" w:rsidR="001A32BC" w:rsidRDefault="00000000">
      <w:r>
        <w:lastRenderedPageBreak/>
        <w:t>☐ Picked thyme</w:t>
      </w:r>
    </w:p>
    <w:p w14:paraId="58B1569D" w14:textId="77777777" w:rsidR="001A32BC" w:rsidRDefault="00000000">
      <w:pPr>
        <w:pStyle w:val="Heading2"/>
      </w:pPr>
      <w:r>
        <w:t>Avocado Toast Canape</w:t>
      </w:r>
    </w:p>
    <w:p w14:paraId="26549968" w14:textId="77777777" w:rsidR="001A32BC" w:rsidRDefault="00000000">
      <w:r>
        <w:t>☐ Lemon vin</w:t>
      </w:r>
    </w:p>
    <w:p w14:paraId="168DF27E" w14:textId="77777777" w:rsidR="001A32BC" w:rsidRDefault="00000000">
      <w:r>
        <w:t>☐ Avocado mix</w:t>
      </w:r>
    </w:p>
    <w:p w14:paraId="5E9C78BB" w14:textId="77777777" w:rsidR="001A32BC" w:rsidRDefault="00000000">
      <w:r>
        <w:t>☐ Hot honey</w:t>
      </w:r>
    </w:p>
    <w:p w14:paraId="33D0772D" w14:textId="77777777" w:rsidR="001A32BC" w:rsidRDefault="00000000">
      <w:r>
        <w:t>☐ Pickled fresno</w:t>
      </w:r>
    </w:p>
    <w:p w14:paraId="5F78B9A2" w14:textId="77777777" w:rsidR="001A32BC" w:rsidRDefault="00000000">
      <w:r>
        <w:t>☐ Micro cilantro</w:t>
      </w:r>
    </w:p>
    <w:p w14:paraId="35767636" w14:textId="77777777" w:rsidR="001A32BC" w:rsidRDefault="00000000">
      <w:r>
        <w:t>☐ Cut / toast multi-grain bread planks</w:t>
      </w:r>
    </w:p>
    <w:p w14:paraId="1CA1C0D9" w14:textId="77777777" w:rsidR="001A32BC" w:rsidRDefault="00000000">
      <w:pPr>
        <w:pStyle w:val="Heading2"/>
      </w:pPr>
      <w:r>
        <w:t>Cucumber Bite</w:t>
      </w:r>
    </w:p>
    <w:p w14:paraId="04700666" w14:textId="77777777" w:rsidR="001A32BC" w:rsidRDefault="00000000">
      <w:r>
        <w:t>☐ Cut persian cucumber cups</w:t>
      </w:r>
    </w:p>
    <w:p w14:paraId="58B2280E" w14:textId="77777777" w:rsidR="001A32BC" w:rsidRDefault="00000000">
      <w:r>
        <w:t>☐ Beet dip</w:t>
      </w:r>
    </w:p>
    <w:p w14:paraId="45B79959" w14:textId="77777777" w:rsidR="001A32BC" w:rsidRDefault="00000000">
      <w:r>
        <w:t>☐ Pickled cauliflower</w:t>
      </w:r>
    </w:p>
    <w:p w14:paraId="2F82B344" w14:textId="77777777" w:rsidR="001A32BC" w:rsidRDefault="00000000">
      <w:r>
        <w:t>☐ Furikake mix</w:t>
      </w:r>
    </w:p>
    <w:p w14:paraId="4423F991" w14:textId="77777777" w:rsidR="001A32BC" w:rsidRDefault="00000000">
      <w:pPr>
        <w:pStyle w:val="Heading2"/>
      </w:pPr>
      <w:r>
        <w:t>Dry Goods/Tools</w:t>
      </w:r>
    </w:p>
    <w:p w14:paraId="3329FC8E" w14:textId="77777777" w:rsidR="001A32BC" w:rsidRDefault="00000000">
      <w:r>
        <w:t>☐ Maldon</w:t>
      </w:r>
    </w:p>
    <w:p w14:paraId="6CCA94FF" w14:textId="77777777" w:rsidR="001A32BC" w:rsidRDefault="00000000">
      <w:r>
        <w:t>☐ Evoo</w:t>
      </w:r>
    </w:p>
    <w:p w14:paraId="32C2EA6E" w14:textId="77777777" w:rsidR="001A32BC" w:rsidRDefault="00000000">
      <w:r>
        <w:t>☐ C-folds</w:t>
      </w:r>
    </w:p>
    <w:p w14:paraId="7AA85819" w14:textId="77777777" w:rsidR="001A32BC" w:rsidRDefault="00000000">
      <w:r>
        <w:t>☐ Vodka spray</w:t>
      </w:r>
    </w:p>
    <w:p w14:paraId="2748A4A1" w14:textId="77777777" w:rsidR="001A32BC" w:rsidRDefault="00000000">
      <w:r>
        <w:t>☐ Quarter sheet trays</w:t>
      </w:r>
    </w:p>
    <w:p w14:paraId="28E07D65" w14:textId="77777777" w:rsidR="001A32BC" w:rsidRDefault="00000000">
      <w:r>
        <w:t>☐ Half sheet trays</w:t>
      </w:r>
    </w:p>
    <w:p w14:paraId="47375B6A" w14:textId="77777777" w:rsidR="001A32BC" w:rsidRDefault="00000000">
      <w:r>
        <w:t>☐ Catering trays</w:t>
      </w:r>
    </w:p>
    <w:p w14:paraId="31BAD58A" w14:textId="77777777" w:rsidR="001A32BC" w:rsidRDefault="00000000">
      <w:r>
        <w:t>☐ Cutting boards</w:t>
      </w:r>
    </w:p>
    <w:p w14:paraId="679ED56A" w14:textId="77777777" w:rsidR="001A32BC" w:rsidRDefault="00000000">
      <w:r>
        <w:t>☐ Mixing bowls</w:t>
      </w:r>
    </w:p>
    <w:p w14:paraId="536E2BE2" w14:textId="77777777" w:rsidR="001A32BC" w:rsidRDefault="00000000">
      <w:r>
        <w:t>☐ Sani-wipes</w:t>
      </w:r>
    </w:p>
    <w:p w14:paraId="449657EA" w14:textId="77777777" w:rsidR="001A32BC" w:rsidRDefault="00000000">
      <w:r>
        <w:t>☐ Gloves</w:t>
      </w:r>
    </w:p>
    <w:p w14:paraId="56B78B8A" w14:textId="77777777" w:rsidR="001A32BC" w:rsidRDefault="00000000">
      <w:r>
        <w:lastRenderedPageBreak/>
        <w:t>☐ Tasting spoons</w:t>
      </w:r>
    </w:p>
    <w:p w14:paraId="5A711DAC" w14:textId="77777777" w:rsidR="001A32BC" w:rsidRDefault="00000000">
      <w:r>
        <w:t>☐ Piping bags</w:t>
      </w:r>
    </w:p>
    <w:p w14:paraId="408C48F2" w14:textId="77777777" w:rsidR="001A32BC" w:rsidRDefault="00000000">
      <w:r>
        <w:t>☐ Quarts</w:t>
      </w:r>
    </w:p>
    <w:p w14:paraId="60D7303F" w14:textId="77777777" w:rsidR="001A32BC" w:rsidRDefault="00000000">
      <w:r>
        <w:t>☐ Pints</w:t>
      </w:r>
    </w:p>
    <w:p w14:paraId="3A62D3E7" w14:textId="77777777" w:rsidR="001A32BC" w:rsidRDefault="00000000">
      <w:r>
        <w:t>☐ Lids</w:t>
      </w:r>
    </w:p>
    <w:sectPr w:rsidR="001A32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7914401">
    <w:abstractNumId w:val="8"/>
  </w:num>
  <w:num w:numId="2" w16cid:durableId="71779106">
    <w:abstractNumId w:val="6"/>
  </w:num>
  <w:num w:numId="3" w16cid:durableId="1973901006">
    <w:abstractNumId w:val="5"/>
  </w:num>
  <w:num w:numId="4" w16cid:durableId="1159610662">
    <w:abstractNumId w:val="4"/>
  </w:num>
  <w:num w:numId="5" w16cid:durableId="611209673">
    <w:abstractNumId w:val="7"/>
  </w:num>
  <w:num w:numId="6" w16cid:durableId="414595268">
    <w:abstractNumId w:val="3"/>
  </w:num>
  <w:num w:numId="7" w16cid:durableId="662971633">
    <w:abstractNumId w:val="2"/>
  </w:num>
  <w:num w:numId="8" w16cid:durableId="139004701">
    <w:abstractNumId w:val="1"/>
  </w:num>
  <w:num w:numId="9" w16cid:durableId="1453091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2BC"/>
    <w:rsid w:val="0029639D"/>
    <w:rsid w:val="00310F34"/>
    <w:rsid w:val="00326F90"/>
    <w:rsid w:val="00A76177"/>
    <w:rsid w:val="00AA1D8D"/>
    <w:rsid w:val="00B47730"/>
    <w:rsid w:val="00CB0664"/>
    <w:rsid w:val="00ED42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D2267"/>
  <w14:defaultImageDpi w14:val="300"/>
  <w15:docId w15:val="{1CE4CFA4-6F41-4044-988A-A9F913C8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3</cp:revision>
  <cp:lastPrinted>2026-06-04T18:01:00Z</cp:lastPrinted>
  <dcterms:created xsi:type="dcterms:W3CDTF">2013-12-23T23:15:00Z</dcterms:created>
  <dcterms:modified xsi:type="dcterms:W3CDTF">2026-06-04T18:45:00Z</dcterms:modified>
  <cp:category/>
</cp:coreProperties>
</file>