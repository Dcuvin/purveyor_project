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The Bear   Monday, June 15, 2026  </w:t>
      </w:r>
    </w:p>
    <w:p>
      <w:pPr>
        <w:pStyle w:val="Heading2"/>
      </w:pPr>
      <w:r>
        <w:t xml:space="preserve">Guests: 150  </w:t>
      </w:r>
    </w:p>
    <w:p>
      <w:pPr>
        <w:pStyle w:val="Heading2"/>
      </w:pPr>
      <w:r>
        <w:t xml:space="preserve">Start: 7:00 PM - 11:00 PM  </w:t>
      </w:r>
    </w:p>
    <w:p>
      <w:pPr>
        <w:pStyle w:val="Heading2"/>
      </w:pPr>
      <w:r>
        <w:t xml:space="preserve">Loction: Greenhouse and West Room  </w:t>
      </w:r>
    </w:p>
    <w:p>
      <w:pPr>
        <w:pStyle w:val="Heading2"/>
      </w:pPr>
      <w:r>
        <w:t>Corner Bar Burger Sliders</w:t>
      </w:r>
    </w:p>
    <w:p>
      <w:r>
        <w:t>☐ 2oz sliders</w:t>
      </w:r>
    </w:p>
    <w:p>
      <w:r>
        <w:t>☐ Brioche slider buns</w:t>
      </w:r>
    </w:p>
    <w:p>
      <w:r>
        <w:t>☐ Smoked onion aioli</w:t>
      </w:r>
    </w:p>
    <w:p>
      <w:r>
        <w:t>☐ Bread and butter pickles</w:t>
      </w:r>
    </w:p>
    <w:p>
      <w:r>
        <w:t>☐ Sliced cheddar cheese</w:t>
      </w:r>
    </w:p>
    <w:p>
      <w:pPr>
        <w:pStyle w:val="Heading2"/>
      </w:pPr>
      <w:r>
        <w:t>Hamachi Crudo</w:t>
      </w:r>
    </w:p>
    <w:p>
      <w:r>
        <w:t>☐ Sliced hamachi loin</w:t>
      </w:r>
    </w:p>
    <w:p>
      <w:r>
        <w:t>☐ Black onion powder</w:t>
      </w:r>
    </w:p>
    <w:p>
      <w:r>
        <w:t>☐ Puffed amaranth</w:t>
      </w:r>
    </w:p>
    <w:p>
      <w:r>
        <w:t>☐ Sliced shallots</w:t>
      </w:r>
    </w:p>
    <w:p>
      <w:r>
        <w:t>☐ Mandarin-yuzu vinaigrette</w:t>
      </w:r>
    </w:p>
    <w:p>
      <w:r>
        <w:t>☐ Tangerine agrumato</w:t>
      </w:r>
    </w:p>
    <w:p>
      <w:pPr>
        <w:pStyle w:val="Heading2"/>
      </w:pPr>
      <w:r>
        <w:t>Steak Au Poivre</w:t>
      </w:r>
    </w:p>
    <w:p>
      <w:r>
        <w:t>☐ French fries</w:t>
      </w:r>
    </w:p>
    <w:p>
      <w:r>
        <w:t>☐ Tenderloin</w:t>
      </w:r>
    </w:p>
    <w:p>
      <w:r>
        <w:t>☐ Peppercorn sauce</w:t>
      </w:r>
    </w:p>
    <w:p>
      <w:r>
        <w:t>☐ Brown butter</w:t>
      </w:r>
    </w:p>
    <w:p>
      <w:pPr>
        <w:pStyle w:val="Heading2"/>
      </w:pPr>
      <w:r>
        <w:t>Shrimp Cocktail</w:t>
      </w:r>
    </w:p>
    <w:p>
      <w:r>
        <w:t>☐ U15 shrimp</w:t>
      </w:r>
    </w:p>
    <w:p>
      <w:r>
        <w:t>☐ Cocktail sauce</w:t>
      </w:r>
    </w:p>
    <w:p>
      <w:pPr>
        <w:pStyle w:val="Heading2"/>
      </w:pPr>
      <w:r>
        <w:t>Caesar Salad</w:t>
      </w:r>
    </w:p>
    <w:p>
      <w:r>
        <w:t>☐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Caesar dressing</w:t>
      </w:r>
    </w:p>
    <w:p>
      <w:pPr>
        <w:pStyle w:val="Heading2"/>
      </w:pPr>
      <w:r>
        <w:t>Scallop Ceviche</w:t>
      </w:r>
    </w:p>
    <w:p>
      <w:r>
        <w:t>☐ Brunoise daikon</w:t>
      </w:r>
    </w:p>
    <w:p>
      <w:r>
        <w:t>☐ Diced scallops</w:t>
      </w:r>
    </w:p>
    <w:p>
      <w:r>
        <w:t>☐ Jalapeno brunoise</w:t>
      </w:r>
    </w:p>
    <w:p>
      <w:r>
        <w:t>☐ Citrus vinaigrette</w:t>
      </w:r>
    </w:p>
    <w:p>
      <w:r>
        <w:t>☐ Diced pickled daikon</w:t>
      </w:r>
    </w:p>
    <w:p>
      <w:r>
        <w:t>☐ Pick delfino cilantro</w:t>
      </w:r>
    </w:p>
    <w:p>
      <w:r>
        <w:t>☐ Scallop shells</w:t>
      </w:r>
    </w:p>
    <w:p>
      <w:pPr>
        <w:pStyle w:val="Heading2"/>
      </w:pPr>
      <w:r>
        <w:t>Charred Broccoli Salad</w:t>
      </w:r>
    </w:p>
    <w:p>
      <w:r>
        <w:t>☐ Chive batons</w:t>
      </w:r>
    </w:p>
    <w:p>
      <w:r>
        <w:t>☐ Roasted broccoli</w:t>
      </w:r>
    </w:p>
    <w:p>
      <w:r>
        <w:t>☐ Sliced grapes</w:t>
      </w:r>
    </w:p>
    <w:p>
      <w:r>
        <w:t>☐ Toasted sliced almonds</w:t>
      </w:r>
    </w:p>
    <w:p>
      <w:r>
        <w:t>☐ Pickled red onions</w:t>
      </w:r>
    </w:p>
    <w:p>
      <w:r>
        <w:t>☐ Buttermilk dressing</w:t>
      </w:r>
    </w:p>
    <w:p>
      <w:r>
        <w:t>☐ Crumbled yellow cheddar</w:t>
      </w:r>
    </w:p>
    <w:p>
      <w:pPr>
        <w:pStyle w:val="Heading2"/>
      </w:pPr>
      <w:r>
        <w:t>Rigatoni Alla Vodka</w:t>
      </w:r>
    </w:p>
    <w:p>
      <w:r>
        <w:t>☐ Pomodoro sauce</w:t>
      </w:r>
    </w:p>
    <w:p>
      <w:r>
        <w:t>☐ Picked basil</w:t>
      </w:r>
    </w:p>
    <w:p>
      <w:r>
        <w:t>☐ Crumbled parm</w:t>
      </w:r>
    </w:p>
    <w:p>
      <w:r>
        <w:t>☐ Rigatoni</w:t>
      </w:r>
    </w:p>
    <w:p>
      <w:r>
        <w:t>☐ Heavy cream</w:t>
      </w:r>
    </w:p>
    <w:p>
      <w:pPr>
        <w:pStyle w:val="Heading2"/>
      </w:pPr>
      <w:r>
        <w:t>Hamachi</w:t>
      </w:r>
    </w:p>
    <w:p>
      <w:r>
        <w:t>☐ Micro cilantro</w:t>
      </w:r>
    </w:p>
    <w:p>
      <w:r>
        <w:t>☐ Hamachi slices</w:t>
      </w:r>
    </w:p>
    <w:p>
      <w:r>
        <w:t>☐ Aji amarillo vinaigrette</w:t>
      </w:r>
    </w:p>
    <w:p>
      <w:r>
        <w:t>☐ Thinly sliced jalapeno</w:t>
      </w:r>
    </w:p>
    <w:p>
      <w:r>
        <w:t>☐ Pickled red pearl onions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