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1E33" w14:textId="77777777" w:rsidR="00693C56" w:rsidRDefault="00000000">
      <w:pPr>
        <w:pStyle w:val="Title"/>
      </w:pPr>
      <w:r>
        <w:t xml:space="preserve">Senator Investment Group LP   Tuesday, May 26, 2026  </w:t>
      </w:r>
    </w:p>
    <w:p w14:paraId="267B723B" w14:textId="77777777" w:rsidR="00693C56" w:rsidRDefault="00000000">
      <w:pPr>
        <w:pStyle w:val="Heading2"/>
      </w:pPr>
      <w:r>
        <w:t xml:space="preserve">Guests: 11  </w:t>
      </w:r>
    </w:p>
    <w:p w14:paraId="68DA03E5" w14:textId="77777777" w:rsidR="00693C56" w:rsidRDefault="00000000">
      <w:pPr>
        <w:pStyle w:val="Heading2"/>
      </w:pPr>
      <w:r>
        <w:t xml:space="preserve">Start: 6:00 PM - 9:00 PM  </w:t>
      </w:r>
    </w:p>
    <w:p w14:paraId="0ED44674" w14:textId="77777777" w:rsidR="00693C56" w:rsidRDefault="00000000">
      <w:pPr>
        <w:pStyle w:val="Heading2"/>
      </w:pPr>
      <w:r>
        <w:t xml:space="preserve">Loction: Greenhouse  </w:t>
      </w:r>
    </w:p>
    <w:p w14:paraId="009F96F4" w14:textId="77777777" w:rsidR="00693C56" w:rsidRDefault="00000000">
      <w:pPr>
        <w:pStyle w:val="Heading2"/>
      </w:pPr>
      <w:r>
        <w:t>Oysters</w:t>
      </w:r>
    </w:p>
    <w:p w14:paraId="056EB4B5" w14:textId="73021A98" w:rsidR="00693C56" w:rsidRDefault="00000000">
      <w:r>
        <w:t xml:space="preserve">☐ </w:t>
      </w:r>
      <w:r w:rsidR="00FD0D82">
        <w:t>Mignonette base</w:t>
      </w:r>
    </w:p>
    <w:p w14:paraId="031741BA" w14:textId="77777777" w:rsidR="00693C56" w:rsidRDefault="00000000">
      <w:r>
        <w:t>☐ Cleaned oyster shells</w:t>
      </w:r>
    </w:p>
    <w:p w14:paraId="2E411D81" w14:textId="77777777" w:rsidR="00693C56" w:rsidRDefault="00000000">
      <w:r>
        <w:t>☐ Shucked oyster meat</w:t>
      </w:r>
    </w:p>
    <w:p w14:paraId="13159E0B" w14:textId="36C4C524" w:rsidR="00693C56" w:rsidRDefault="00000000">
      <w:r>
        <w:t xml:space="preserve">☐ </w:t>
      </w:r>
      <w:r w:rsidR="00FD0D82">
        <w:t>Black Pepper</w:t>
      </w:r>
    </w:p>
    <w:p w14:paraId="680B79F2" w14:textId="77777777" w:rsidR="00693C56" w:rsidRDefault="00000000">
      <w:r>
        <w:t>☐ Metal coupes</w:t>
      </w:r>
    </w:p>
    <w:p w14:paraId="1B522124" w14:textId="77777777" w:rsidR="00693C56" w:rsidRDefault="00000000">
      <w:r>
        <w:t>☐ Crushed ice</w:t>
      </w:r>
    </w:p>
    <w:p w14:paraId="0E90CAEC" w14:textId="77777777" w:rsidR="00693C56" w:rsidRDefault="00000000">
      <w:pPr>
        <w:pStyle w:val="Heading2"/>
      </w:pPr>
      <w:r>
        <w:t>Shrimp Cocktail</w:t>
      </w:r>
    </w:p>
    <w:p w14:paraId="63C57E13" w14:textId="77777777" w:rsidR="00693C56" w:rsidRDefault="00000000">
      <w:r>
        <w:t>☐ U15 shrimp</w:t>
      </w:r>
    </w:p>
    <w:p w14:paraId="2A827D8A" w14:textId="77777777" w:rsidR="00693C56" w:rsidRDefault="00000000">
      <w:r>
        <w:t>☐ Cocktail sauce</w:t>
      </w:r>
    </w:p>
    <w:p w14:paraId="3172C971" w14:textId="77777777" w:rsidR="00693C56" w:rsidRDefault="00000000">
      <w:pPr>
        <w:pStyle w:val="Heading2"/>
      </w:pPr>
      <w:r>
        <w:t>Scallop Ceviche</w:t>
      </w:r>
    </w:p>
    <w:p w14:paraId="1BA6B9E3" w14:textId="77777777" w:rsidR="00693C56" w:rsidRDefault="00000000">
      <w:r>
        <w:t>☐ Brunoise daikon</w:t>
      </w:r>
    </w:p>
    <w:p w14:paraId="6635F807" w14:textId="77777777" w:rsidR="00693C56" w:rsidRDefault="00000000">
      <w:r>
        <w:t>☐ Diced scallops</w:t>
      </w:r>
    </w:p>
    <w:p w14:paraId="3F791815" w14:textId="77777777" w:rsidR="00693C56" w:rsidRDefault="00000000">
      <w:r>
        <w:t>☐ Jalapeno brunoise</w:t>
      </w:r>
    </w:p>
    <w:p w14:paraId="239DBAEB" w14:textId="77777777" w:rsidR="00693C56" w:rsidRDefault="00000000">
      <w:r>
        <w:t>☐ Citrus vinaigrette</w:t>
      </w:r>
    </w:p>
    <w:p w14:paraId="75188250" w14:textId="77777777" w:rsidR="00693C56" w:rsidRDefault="00000000">
      <w:r>
        <w:t>☐ Diced pickled daikon</w:t>
      </w:r>
    </w:p>
    <w:p w14:paraId="484C3910" w14:textId="77777777" w:rsidR="00693C56" w:rsidRDefault="00000000">
      <w:r>
        <w:t>☐ Pick delfino cilantro</w:t>
      </w:r>
    </w:p>
    <w:p w14:paraId="2F35FA59" w14:textId="77777777" w:rsidR="00693C56" w:rsidRDefault="00000000">
      <w:r>
        <w:t>☐ Scallop shells</w:t>
      </w:r>
    </w:p>
    <w:p w14:paraId="44D1F283" w14:textId="77777777" w:rsidR="00693C56" w:rsidRDefault="00000000">
      <w:pPr>
        <w:pStyle w:val="Heading2"/>
      </w:pPr>
      <w:r>
        <w:lastRenderedPageBreak/>
        <w:t>Beef Tartare Starter</w:t>
      </w:r>
    </w:p>
    <w:p w14:paraId="45515EAF" w14:textId="77777777" w:rsidR="00693C56" w:rsidRDefault="00000000">
      <w:r>
        <w:t>☐ Finely cut chives</w:t>
      </w:r>
    </w:p>
    <w:p w14:paraId="5DAA4A45" w14:textId="77777777" w:rsidR="00693C56" w:rsidRDefault="00000000">
      <w:r>
        <w:t>☐ Egg yolk jam</w:t>
      </w:r>
    </w:p>
    <w:p w14:paraId="68F02C14" w14:textId="77777777" w:rsidR="00693C56" w:rsidRDefault="00000000">
      <w:r>
        <w:t>☐ Potato chips</w:t>
      </w:r>
    </w:p>
    <w:p w14:paraId="60D7F47F" w14:textId="77777777" w:rsidR="00693C56" w:rsidRDefault="00000000">
      <w:r>
        <w:t>☐ Minced shallots</w:t>
      </w:r>
    </w:p>
    <w:p w14:paraId="57CBA84B" w14:textId="77777777" w:rsidR="00693C56" w:rsidRDefault="00000000">
      <w:r>
        <w:t>☐ Diced beef tartare</w:t>
      </w:r>
    </w:p>
    <w:p w14:paraId="3B041E43" w14:textId="77777777" w:rsidR="00693C56" w:rsidRDefault="00000000">
      <w:r>
        <w:t>☐ Dijon aioli</w:t>
      </w:r>
    </w:p>
    <w:p w14:paraId="2809C217" w14:textId="77777777" w:rsidR="00693C56" w:rsidRDefault="00000000">
      <w:r>
        <w:t>☐ Minced cornichon</w:t>
      </w:r>
    </w:p>
    <w:p w14:paraId="1967A65A" w14:textId="77777777" w:rsidR="00693C56" w:rsidRDefault="00000000">
      <w:r>
        <w:t>☐ Tartare vin</w:t>
      </w:r>
    </w:p>
    <w:p w14:paraId="0591140D" w14:textId="77777777" w:rsidR="00FD0D82" w:rsidRDefault="00FD0D82" w:rsidP="00FD0D82">
      <w:pPr>
        <w:pStyle w:val="Heading2"/>
      </w:pPr>
      <w:r>
        <w:t>Caesar Salad</w:t>
      </w:r>
    </w:p>
    <w:p w14:paraId="29BAE362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Romaine lettuce</w:t>
      </w:r>
    </w:p>
    <w:p w14:paraId="01B1E3F9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Croutons</w:t>
      </w:r>
    </w:p>
    <w:p w14:paraId="208371DE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Parmiggiano</w:t>
      </w:r>
      <w:proofErr w:type="spellEnd"/>
      <w:r>
        <w:t xml:space="preserve"> </w:t>
      </w:r>
      <w:proofErr w:type="spellStart"/>
      <w:r>
        <w:t>reggiano</w:t>
      </w:r>
      <w:proofErr w:type="spellEnd"/>
      <w:r>
        <w:t xml:space="preserve"> for grating</w:t>
      </w:r>
    </w:p>
    <w:p w14:paraId="6DB42425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Caesar dressing</w:t>
      </w:r>
    </w:p>
    <w:p w14:paraId="405FC5D2" w14:textId="77777777" w:rsidR="00FD0D82" w:rsidRDefault="00FD0D82" w:rsidP="00FD0D82">
      <w:pPr>
        <w:pStyle w:val="Heading2"/>
      </w:pPr>
      <w:r>
        <w:t>Cavatelli</w:t>
      </w:r>
    </w:p>
    <w:p w14:paraId="3534E96C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Cavatelli</w:t>
      </w:r>
    </w:p>
    <w:p w14:paraId="49EBAFCC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Basil puree</w:t>
      </w:r>
    </w:p>
    <w:p w14:paraId="71C3FD99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Broccoli pesto</w:t>
      </w:r>
    </w:p>
    <w:p w14:paraId="06E4C448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Garlic pecorino </w:t>
      </w:r>
      <w:proofErr w:type="gramStart"/>
      <w:r>
        <w:t>bread crumbs</w:t>
      </w:r>
      <w:proofErr w:type="gramEnd"/>
    </w:p>
    <w:p w14:paraId="114AAEA3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Broccoli florets</w:t>
      </w:r>
    </w:p>
    <w:p w14:paraId="365D559D" w14:textId="77777777" w:rsidR="00FD0D82" w:rsidRDefault="00FD0D82" w:rsidP="00FD0D82">
      <w:pPr>
        <w:pStyle w:val="Heading2"/>
      </w:pPr>
      <w:r>
        <w:t>Dry-Aged Ribeye</w:t>
      </w:r>
    </w:p>
    <w:p w14:paraId="35AA4B2B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Pick cilantro</w:t>
      </w:r>
    </w:p>
    <w:p w14:paraId="61127002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Ribeye loin</w:t>
      </w:r>
    </w:p>
    <w:p w14:paraId="1B5FF032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Salsa </w:t>
      </w:r>
      <w:proofErr w:type="spellStart"/>
      <w:r>
        <w:t>macha</w:t>
      </w:r>
      <w:proofErr w:type="spellEnd"/>
    </w:p>
    <w:p w14:paraId="35E1EC58" w14:textId="77777777" w:rsidR="00FD0D82" w:rsidRDefault="00FD0D82" w:rsidP="00FD0D82">
      <w:pPr>
        <w:pStyle w:val="Heading2"/>
      </w:pPr>
      <w:r>
        <w:t>Grilled Branzino</w:t>
      </w:r>
    </w:p>
    <w:p w14:paraId="3734C5F5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7E9B279C" w14:textId="77777777" w:rsidR="00FD0D82" w:rsidRDefault="00FD0D82" w:rsidP="00FD0D82">
      <w:r>
        <w:rPr>
          <w:rFonts w:ascii="Segoe UI Symbol" w:hAnsi="Segoe UI Symbol" w:cs="Segoe UI Symbol"/>
        </w:rPr>
        <w:lastRenderedPageBreak/>
        <w:t>☐</w:t>
      </w:r>
      <w:r>
        <w:t xml:space="preserve"> Meyer lemon cheeks</w:t>
      </w:r>
    </w:p>
    <w:p w14:paraId="214B832F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68F4711F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Branzino fillets</w:t>
      </w:r>
    </w:p>
    <w:p w14:paraId="04A4A44E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Olive oil aioli</w:t>
      </w:r>
    </w:p>
    <w:p w14:paraId="3B400958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Lemon-caper condiment</w:t>
      </w:r>
    </w:p>
    <w:p w14:paraId="36FA73BA" w14:textId="77777777" w:rsidR="00FD0D82" w:rsidRDefault="00FD0D82" w:rsidP="00FD0D82">
      <w:pPr>
        <w:pStyle w:val="Heading2"/>
      </w:pPr>
      <w:r>
        <w:t>Broccolini</w:t>
      </w:r>
    </w:p>
    <w:p w14:paraId="41366762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Grilled broccolini</w:t>
      </w:r>
    </w:p>
    <w:p w14:paraId="5F28F902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41E5BCD5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Chili-garlic oil</w:t>
      </w:r>
    </w:p>
    <w:p w14:paraId="258A21EE" w14:textId="77777777" w:rsidR="00FD0D82" w:rsidRDefault="00FD0D82" w:rsidP="00FD0D82">
      <w:pPr>
        <w:pStyle w:val="Heading2"/>
      </w:pPr>
      <w:r>
        <w:t>Roasted Fingerling Potatoes</w:t>
      </w:r>
    </w:p>
    <w:p w14:paraId="3F44662D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Fingerling potatoes</w:t>
      </w:r>
    </w:p>
    <w:p w14:paraId="3E10A776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Smoked paprika vinaigrette</w:t>
      </w:r>
    </w:p>
    <w:p w14:paraId="1FF52EEA" w14:textId="77777777" w:rsidR="00FD0D82" w:rsidRDefault="00FD0D82" w:rsidP="00FD0D82">
      <w:r>
        <w:rPr>
          <w:rFonts w:ascii="Segoe UI Symbol" w:hAnsi="Segoe UI Symbol" w:cs="Segoe UI Symbol"/>
        </w:rPr>
        <w:t>☐</w:t>
      </w:r>
      <w:r>
        <w:t xml:space="preserve"> Finely chopped parsley</w:t>
      </w:r>
    </w:p>
    <w:p w14:paraId="67536686" w14:textId="77777777" w:rsidR="00FD0D82" w:rsidRDefault="00FD0D82"/>
    <w:p w14:paraId="386594CD" w14:textId="77777777" w:rsidR="00693C56" w:rsidRDefault="00000000">
      <w:pPr>
        <w:pStyle w:val="Heading2"/>
      </w:pPr>
      <w:r>
        <w:t>French Fries</w:t>
      </w:r>
    </w:p>
    <w:p w14:paraId="2C0A489A" w14:textId="77777777" w:rsidR="00693C56" w:rsidRDefault="00000000">
      <w:r>
        <w:t>☐ French fries</w:t>
      </w:r>
    </w:p>
    <w:p w14:paraId="21900467" w14:textId="77777777" w:rsidR="00693C56" w:rsidRDefault="00000000">
      <w:r>
        <w:t>☐ Rosemary salt</w:t>
      </w:r>
    </w:p>
    <w:p w14:paraId="2D05AFB2" w14:textId="77777777" w:rsidR="00693C56" w:rsidRDefault="00000000">
      <w:r>
        <w:t>☐ Dijon aioli</w:t>
      </w:r>
    </w:p>
    <w:p w14:paraId="4E32160E" w14:textId="77777777" w:rsidR="00693C56" w:rsidRDefault="00000000">
      <w:pPr>
        <w:pStyle w:val="Heading2"/>
      </w:pPr>
      <w:r>
        <w:t>Dry Goods/Tools</w:t>
      </w:r>
    </w:p>
    <w:p w14:paraId="7285017B" w14:textId="77777777" w:rsidR="00693C56" w:rsidRDefault="00000000">
      <w:r>
        <w:t>☐ Maldon</w:t>
      </w:r>
    </w:p>
    <w:p w14:paraId="7396C930" w14:textId="77777777" w:rsidR="00693C56" w:rsidRDefault="00000000">
      <w:r>
        <w:t>☐ Evoo</w:t>
      </w:r>
    </w:p>
    <w:p w14:paraId="7AB119DD" w14:textId="77777777" w:rsidR="00693C56" w:rsidRDefault="00000000">
      <w:r>
        <w:t>☐ C-folds</w:t>
      </w:r>
    </w:p>
    <w:p w14:paraId="773A34FC" w14:textId="77777777" w:rsidR="00693C56" w:rsidRDefault="00000000">
      <w:r>
        <w:t>☐ Vodka spray</w:t>
      </w:r>
    </w:p>
    <w:p w14:paraId="0F0F9193" w14:textId="77777777" w:rsidR="00693C56" w:rsidRDefault="00000000">
      <w:r>
        <w:t>☐ Quarter sheet trays</w:t>
      </w:r>
    </w:p>
    <w:p w14:paraId="635068C7" w14:textId="77777777" w:rsidR="00693C56" w:rsidRDefault="00000000">
      <w:r>
        <w:t>☐ Half sheet trays</w:t>
      </w:r>
    </w:p>
    <w:p w14:paraId="1ED072DC" w14:textId="77777777" w:rsidR="00693C56" w:rsidRDefault="00000000">
      <w:r>
        <w:lastRenderedPageBreak/>
        <w:t>☐ Catering trays</w:t>
      </w:r>
    </w:p>
    <w:p w14:paraId="3DD33039" w14:textId="77777777" w:rsidR="00693C56" w:rsidRDefault="00000000">
      <w:r>
        <w:t>☐ Cutting boards</w:t>
      </w:r>
    </w:p>
    <w:p w14:paraId="69EDCD6D" w14:textId="77777777" w:rsidR="00693C56" w:rsidRDefault="00000000">
      <w:r>
        <w:t>☐ Mixing bowls</w:t>
      </w:r>
    </w:p>
    <w:p w14:paraId="62EEBCD1" w14:textId="77777777" w:rsidR="00693C56" w:rsidRDefault="00000000">
      <w:r>
        <w:t>☐ Sani-wipes</w:t>
      </w:r>
    </w:p>
    <w:p w14:paraId="7BCE7F2E" w14:textId="77777777" w:rsidR="00693C56" w:rsidRDefault="00000000">
      <w:r>
        <w:t>☐ Gloves</w:t>
      </w:r>
    </w:p>
    <w:p w14:paraId="3BF1FF13" w14:textId="77777777" w:rsidR="00693C56" w:rsidRDefault="00000000">
      <w:r>
        <w:t>☐ Tasting spoons</w:t>
      </w:r>
    </w:p>
    <w:p w14:paraId="4DD33D04" w14:textId="77777777" w:rsidR="00693C56" w:rsidRDefault="00000000">
      <w:r>
        <w:t>☐ Piping bags</w:t>
      </w:r>
    </w:p>
    <w:p w14:paraId="3BD89660" w14:textId="77777777" w:rsidR="00693C56" w:rsidRDefault="00000000">
      <w:r>
        <w:t>☐ Quarts</w:t>
      </w:r>
    </w:p>
    <w:p w14:paraId="7F0DA522" w14:textId="77777777" w:rsidR="00693C56" w:rsidRDefault="00000000">
      <w:r>
        <w:t>☐ Pints</w:t>
      </w:r>
    </w:p>
    <w:p w14:paraId="4984F566" w14:textId="77777777" w:rsidR="00693C56" w:rsidRDefault="00000000">
      <w:r>
        <w:t>☐ Lids</w:t>
      </w:r>
    </w:p>
    <w:sectPr w:rsidR="00693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071401">
    <w:abstractNumId w:val="8"/>
  </w:num>
  <w:num w:numId="2" w16cid:durableId="1412383833">
    <w:abstractNumId w:val="6"/>
  </w:num>
  <w:num w:numId="3" w16cid:durableId="997853836">
    <w:abstractNumId w:val="5"/>
  </w:num>
  <w:num w:numId="4" w16cid:durableId="588926878">
    <w:abstractNumId w:val="4"/>
  </w:num>
  <w:num w:numId="5" w16cid:durableId="1697073762">
    <w:abstractNumId w:val="7"/>
  </w:num>
  <w:num w:numId="6" w16cid:durableId="168957143">
    <w:abstractNumId w:val="3"/>
  </w:num>
  <w:num w:numId="7" w16cid:durableId="1513716512">
    <w:abstractNumId w:val="2"/>
  </w:num>
  <w:num w:numId="8" w16cid:durableId="777136470">
    <w:abstractNumId w:val="1"/>
  </w:num>
  <w:num w:numId="9" w16cid:durableId="76758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C56"/>
    <w:rsid w:val="00AA1D8D"/>
    <w:rsid w:val="00B47730"/>
    <w:rsid w:val="00CB0664"/>
    <w:rsid w:val="00ED429B"/>
    <w:rsid w:val="00FC693F"/>
    <w:rsid w:val="00FD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6EF5D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2026-05-26T17:40:00Z</dcterms:modified>
  <cp:category/>
</cp:coreProperties>
</file>