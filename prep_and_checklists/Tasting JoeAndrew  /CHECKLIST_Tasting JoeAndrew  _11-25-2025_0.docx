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Tasting JoeAndrew   Tuesday, December 2, 2025  </w:t>
      </w:r>
    </w:p>
    <w:p>
      <w:pPr>
        <w:pStyle w:val="Heading2"/>
      </w:pPr>
      <w:r>
        <w:t xml:space="preserve">Guests: N/A  </w:t>
      </w:r>
    </w:p>
    <w:p>
      <w:pPr>
        <w:pStyle w:val="Heading2"/>
      </w:pPr>
      <w:r>
        <w:t xml:space="preserve">Start: 3:00 PM - 4:00 PM  </w:t>
      </w:r>
    </w:p>
    <w:p>
      <w:pPr>
        <w:pStyle w:val="Heading2"/>
      </w:pPr>
      <w:r>
        <w:t xml:space="preserve">Loction: Corner Bar  </w:t>
      </w:r>
    </w:p>
    <w:p>
      <w:pPr>
        <w:pStyle w:val="Heading2"/>
      </w:pPr>
      <w:r>
        <w:t>Hamachi Crudo</w:t>
      </w:r>
    </w:p>
    <w:p>
      <w:r>
        <w:t>☐ Sliced hamachi</w:t>
      </w:r>
    </w:p>
    <w:p>
      <w:r>
        <w:t>☐ Yuzu-mandarin vinaigrette</w:t>
      </w:r>
    </w:p>
    <w:p>
      <w:r>
        <w:t>☐ Crispy black amaranth</w:t>
      </w:r>
    </w:p>
    <w:p>
      <w:r>
        <w:t>☐ Sliced shallot rings</w:t>
      </w:r>
    </w:p>
    <w:p>
      <w:r>
        <w:t>☐ Mandarin agrumato oil</w:t>
      </w:r>
    </w:p>
    <w:p>
      <w:pPr>
        <w:pStyle w:val="Heading2"/>
      </w:pPr>
      <w:r>
        <w:t>Caesar Salad</w:t>
      </w:r>
    </w:p>
    <w:p>
      <w:r>
        <w:t>☐  romaine lettuce</w:t>
      </w:r>
    </w:p>
    <w:p>
      <w:r>
        <w:t>☐ Croutons</w:t>
      </w:r>
    </w:p>
    <w:p>
      <w:r>
        <w:t>☐ Parmiggiano reggiano for grating</w:t>
      </w:r>
    </w:p>
    <w:p>
      <w:r>
        <w:t>☐ Anchovies</w:t>
      </w:r>
    </w:p>
    <w:p>
      <w:r>
        <w:t>☐  caesar dressing</w:t>
      </w:r>
    </w:p>
    <w:p>
      <w:r>
        <w:t>☐ Grilled hangar steaks</w:t>
      </w:r>
    </w:p>
    <w:p>
      <w:pPr>
        <w:pStyle w:val="Heading2"/>
      </w:pPr>
      <w:r>
        <w:t>Steelhead Salmon</w:t>
      </w:r>
    </w:p>
    <w:p>
      <w:r>
        <w:t>☐ Asparagus</w:t>
      </w:r>
    </w:p>
    <w:p>
      <w:r>
        <w:t>☐ Chickpeas</w:t>
      </w:r>
    </w:p>
    <w:p>
      <w:r>
        <w:t>☐ Butterbeans</w:t>
      </w:r>
    </w:p>
    <w:p>
      <w:r>
        <w:t>☐ Steelhead trout portions</w:t>
      </w:r>
    </w:p>
    <w:p>
      <w:r>
        <w:t>☐ Butterbeans</w:t>
      </w:r>
    </w:p>
    <w:p>
      <w:r>
        <w:t>☐ Spring onion broth</w:t>
      </w:r>
    </w:p>
    <w:p>
      <w:r>
        <w:t>☐ Allium coins</w:t>
      </w:r>
    </w:p>
    <w:p>
      <w:pPr>
        <w:pStyle w:val="Heading2"/>
      </w:pPr>
      <w:r>
        <w:t>Dry Goods/Tools</w:t>
      </w:r>
    </w:p>
    <w:p>
      <w:r>
        <w:t>☐ Maldon</w:t>
      </w:r>
    </w:p>
    <w:p>
      <w:r>
        <w:t>☐ Evoo</w:t>
      </w:r>
    </w:p>
    <w:p>
      <w:r>
        <w:t>☐ C-folds</w:t>
      </w:r>
    </w:p>
    <w:p>
      <w:r>
        <w:t>☐ Vodka spray</w:t>
      </w:r>
    </w:p>
    <w:p>
      <w:r>
        <w:t>☐ Quarter sheet trays</w:t>
      </w:r>
    </w:p>
    <w:p>
      <w:r>
        <w:t>☐ Half sheet trays</w:t>
      </w:r>
    </w:p>
    <w:p>
      <w:r>
        <w:t>☐ Catering trays</w:t>
      </w:r>
    </w:p>
    <w:p>
      <w:r>
        <w:t>☐ Cutting boards</w:t>
      </w:r>
    </w:p>
    <w:p>
      <w:r>
        <w:t>☐ Mixing bowls</w:t>
      </w:r>
    </w:p>
    <w:p>
      <w:r>
        <w:t>☐ Sani-wipes</w:t>
      </w:r>
    </w:p>
    <w:p>
      <w:r>
        <w:t>☐ Gloves</w:t>
      </w:r>
    </w:p>
    <w:p>
      <w:r>
        <w:t>☐ Tasting spoons</w:t>
      </w:r>
    </w:p>
    <w:p>
      <w:r>
        <w:t>☐ Piping bags</w:t>
      </w:r>
    </w:p>
    <w:p>
      <w:r>
        <w:t>☐ Quarts</w:t>
      </w:r>
    </w:p>
    <w:p>
      <w:r>
        <w:t>☐ Pints</w:t>
      </w:r>
    </w:p>
    <w:p>
      <w:r>
        <w:t>☐ Lids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