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2F94" w14:textId="77777777" w:rsidR="006B5B53" w:rsidRDefault="00000000">
      <w:pPr>
        <w:pStyle w:val="Title"/>
      </w:pPr>
      <w:r>
        <w:t xml:space="preserve">Hendricks Gin Dinner   Tuesday, April 14, 2026  </w:t>
      </w:r>
    </w:p>
    <w:p w14:paraId="2C0FEA94" w14:textId="77777777" w:rsidR="006B5B53" w:rsidRDefault="00000000">
      <w:pPr>
        <w:pStyle w:val="Heading2"/>
      </w:pPr>
      <w:r>
        <w:t xml:space="preserve">Guests: 56  </w:t>
      </w:r>
    </w:p>
    <w:p w14:paraId="79A6F0E0" w14:textId="77777777" w:rsidR="006B5B53" w:rsidRDefault="00000000">
      <w:pPr>
        <w:pStyle w:val="Heading2"/>
      </w:pPr>
      <w:r>
        <w:t xml:space="preserve">Start: 7:30 PM - 11:00 PM  </w:t>
      </w:r>
    </w:p>
    <w:p w14:paraId="1473BBA9" w14:textId="77777777" w:rsidR="006B5B53" w:rsidRDefault="00000000">
      <w:pPr>
        <w:pStyle w:val="Heading2"/>
      </w:pPr>
      <w:r>
        <w:t xml:space="preserve">Loction: Greenhouse and West Room  </w:t>
      </w:r>
    </w:p>
    <w:p w14:paraId="36F306A8" w14:textId="77777777" w:rsidR="006B5B53" w:rsidRDefault="00000000">
      <w:pPr>
        <w:pStyle w:val="Heading2"/>
      </w:pPr>
      <w:r>
        <w:t>Halibut</w:t>
      </w:r>
    </w:p>
    <w:p w14:paraId="245320B7" w14:textId="2D262902" w:rsidR="006B5B53" w:rsidRDefault="00000000">
      <w:r>
        <w:t xml:space="preserve">☐ </w:t>
      </w:r>
      <w:r w:rsidR="00E040AB">
        <w:t xml:space="preserve">Chamomile </w:t>
      </w:r>
      <w:r>
        <w:t xml:space="preserve">Fumet </w:t>
      </w:r>
      <w:proofErr w:type="spellStart"/>
      <w:r>
        <w:t>blanc</w:t>
      </w:r>
      <w:proofErr w:type="spellEnd"/>
    </w:p>
    <w:p w14:paraId="241AE379" w14:textId="77777777" w:rsidR="006B5B53" w:rsidRDefault="00000000">
      <w:r>
        <w:t>☐ Trout roe</w:t>
      </w:r>
    </w:p>
    <w:p w14:paraId="36956E60" w14:textId="77777777" w:rsidR="006B5B53" w:rsidRDefault="00000000">
      <w:r>
        <w:t>☐ Chive oil</w:t>
      </w:r>
    </w:p>
    <w:p w14:paraId="1DB8356A" w14:textId="77777777" w:rsidR="006B5B53" w:rsidRDefault="00000000">
      <w:r>
        <w:t>☐ 6oz halibut portions</w:t>
      </w:r>
    </w:p>
    <w:p w14:paraId="3EE5E37F" w14:textId="05EAEB4B" w:rsidR="006B5B53" w:rsidRDefault="00000000">
      <w:r>
        <w:t xml:space="preserve">☐ </w:t>
      </w:r>
      <w:r w:rsidR="00F51CCC">
        <w:t>Fingerling</w:t>
      </w:r>
      <w:r>
        <w:t xml:space="preserve"> potato salad</w:t>
      </w:r>
    </w:p>
    <w:p w14:paraId="29F5787A" w14:textId="77777777" w:rsidR="006B5B53" w:rsidRDefault="00000000">
      <w:r>
        <w:t>☐ Wilted spinach</w:t>
      </w:r>
    </w:p>
    <w:p w14:paraId="491BA062" w14:textId="1EC960F4" w:rsidR="006B5B53" w:rsidRDefault="00000000">
      <w:r>
        <w:t xml:space="preserve">☐ Pick </w:t>
      </w:r>
      <w:r w:rsidR="00F51CCC">
        <w:t>dill</w:t>
      </w:r>
    </w:p>
    <w:p w14:paraId="304C11A5" w14:textId="27E57A2D" w:rsidR="00F51CCC" w:rsidRDefault="00F51CCC" w:rsidP="00F51CCC">
      <w:r>
        <w:rPr>
          <w:rFonts w:ascii="Segoe UI Symbol" w:hAnsi="Segoe UI Symbol" w:cs="Segoe UI Symbol"/>
        </w:rPr>
        <w:t>☐</w:t>
      </w:r>
      <w:r>
        <w:t xml:space="preserve"> Pick </w:t>
      </w:r>
      <w:r>
        <w:t>marigolds</w:t>
      </w:r>
    </w:p>
    <w:p w14:paraId="685595EE" w14:textId="77777777" w:rsidR="00F51CCC" w:rsidRDefault="00F51CCC"/>
    <w:p w14:paraId="43E4B50E" w14:textId="298CD402" w:rsidR="006B5B53" w:rsidRDefault="00000000">
      <w:pPr>
        <w:pStyle w:val="Heading2"/>
      </w:pPr>
      <w:r>
        <w:t xml:space="preserve">Steak </w:t>
      </w:r>
    </w:p>
    <w:p w14:paraId="3802B1AE" w14:textId="2AB8C829" w:rsidR="006B5B53" w:rsidRDefault="00000000">
      <w:r>
        <w:t xml:space="preserve">☐ </w:t>
      </w:r>
      <w:r w:rsidR="00F51CCC">
        <w:t>Roasted carrots</w:t>
      </w:r>
    </w:p>
    <w:p w14:paraId="5A6720A6" w14:textId="77777777" w:rsidR="006B5B53" w:rsidRDefault="00000000">
      <w:r>
        <w:t>☐ Tenderloin</w:t>
      </w:r>
    </w:p>
    <w:p w14:paraId="415C623C" w14:textId="77777777" w:rsidR="006B5B53" w:rsidRDefault="00000000">
      <w:r>
        <w:t>☐ Peppercorn sauce</w:t>
      </w:r>
    </w:p>
    <w:p w14:paraId="10318126" w14:textId="77777777" w:rsidR="006B5B53" w:rsidRDefault="00000000">
      <w:r>
        <w:t>☐ Brown butter</w:t>
      </w:r>
    </w:p>
    <w:p w14:paraId="27A96580" w14:textId="1325E7DB" w:rsidR="00F51CCC" w:rsidRDefault="00F51CCC">
      <w:r>
        <w:rPr>
          <w:rFonts w:ascii="Segoe UI Symbol" w:hAnsi="Segoe UI Symbol" w:cs="Segoe UI Symbol"/>
        </w:rPr>
        <w:t>☐</w:t>
      </w:r>
      <w:r>
        <w:t xml:space="preserve"> </w:t>
      </w:r>
      <w:r>
        <w:t>Pick cilantro flowers</w:t>
      </w:r>
    </w:p>
    <w:p w14:paraId="5634511D" w14:textId="77777777" w:rsidR="006B5B53" w:rsidRDefault="00000000">
      <w:pPr>
        <w:pStyle w:val="Heading2"/>
      </w:pPr>
      <w:r>
        <w:t>Ocean Trout Carpaccio</w:t>
      </w:r>
    </w:p>
    <w:p w14:paraId="3018BC39" w14:textId="77777777" w:rsidR="006B5B53" w:rsidRDefault="00000000">
      <w:r>
        <w:t>☐ Trout roe</w:t>
      </w:r>
    </w:p>
    <w:p w14:paraId="3FF9A5C2" w14:textId="77777777" w:rsidR="006B5B53" w:rsidRDefault="00000000">
      <w:r>
        <w:t>☐ Brunoise shallots</w:t>
      </w:r>
    </w:p>
    <w:p w14:paraId="6758CF27" w14:textId="052EAE1A" w:rsidR="006B5B53" w:rsidRDefault="00000000">
      <w:r>
        <w:lastRenderedPageBreak/>
        <w:t>☐ Mince c</w:t>
      </w:r>
      <w:r w:rsidR="00F51CCC">
        <w:t>ucumber</w:t>
      </w:r>
    </w:p>
    <w:p w14:paraId="550FF68A" w14:textId="77777777" w:rsidR="006B5B53" w:rsidRDefault="00000000">
      <w:r>
        <w:t>☐ Ocean trout carpaccio</w:t>
      </w:r>
    </w:p>
    <w:p w14:paraId="6071F122" w14:textId="77777777" w:rsidR="006B5B53" w:rsidRDefault="00000000">
      <w:r>
        <w:t>☐ Meyer lemon cheeks</w:t>
      </w:r>
    </w:p>
    <w:p w14:paraId="0E3C9FDD" w14:textId="77777777" w:rsidR="006B5B53" w:rsidRDefault="00000000">
      <w:r>
        <w:t>☐ Lemon agrumato</w:t>
      </w:r>
    </w:p>
    <w:p w14:paraId="46CD9416" w14:textId="77777777" w:rsidR="006B5B53" w:rsidRDefault="00000000">
      <w:r>
        <w:t>☐ Meyer lemons for zest</w:t>
      </w:r>
    </w:p>
    <w:p w14:paraId="3F3A988C" w14:textId="45B1C488" w:rsidR="00F51CCC" w:rsidRDefault="00F51CCC">
      <w:r>
        <w:rPr>
          <w:rFonts w:ascii="Segoe UI Symbol" w:hAnsi="Segoe UI Symbol" w:cs="Segoe UI Symbol"/>
        </w:rPr>
        <w:t>☐</w:t>
      </w:r>
      <w:r>
        <w:t xml:space="preserve"> </w:t>
      </w:r>
      <w:r>
        <w:t>Juniper lemon salt</w:t>
      </w:r>
    </w:p>
    <w:p w14:paraId="57B6EFAD" w14:textId="77777777" w:rsidR="006B5B53" w:rsidRDefault="00000000">
      <w:pPr>
        <w:pStyle w:val="Heading2"/>
      </w:pPr>
      <w:r>
        <w:t>Green Salad</w:t>
      </w:r>
    </w:p>
    <w:p w14:paraId="201597F7" w14:textId="77777777" w:rsidR="006B5B53" w:rsidRDefault="00000000">
      <w:r>
        <w:t>☐ Mixed greens</w:t>
      </w:r>
    </w:p>
    <w:p w14:paraId="7773A995" w14:textId="77777777" w:rsidR="006B5B53" w:rsidRDefault="00000000">
      <w:r>
        <w:t>☐ Citrus-tahini dressing</w:t>
      </w:r>
    </w:p>
    <w:p w14:paraId="2B3DA494" w14:textId="77777777" w:rsidR="006B5B53" w:rsidRDefault="00000000">
      <w:r>
        <w:t>☐ Crispy za atar quinoa</w:t>
      </w:r>
    </w:p>
    <w:p w14:paraId="76DF875F" w14:textId="77777777" w:rsidR="006B5B53" w:rsidRDefault="00000000">
      <w:r>
        <w:t>☐ Sliced cucumber</w:t>
      </w:r>
    </w:p>
    <w:p w14:paraId="78593DE5" w14:textId="77777777" w:rsidR="006B5B53" w:rsidRDefault="00000000">
      <w:r>
        <w:t>☐ Mixing bowls</w:t>
      </w:r>
    </w:p>
    <w:p w14:paraId="12A87A19" w14:textId="77777777" w:rsidR="006B5B53" w:rsidRDefault="00000000">
      <w:pPr>
        <w:pStyle w:val="Heading2"/>
      </w:pPr>
      <w:r>
        <w:t>Crispy Polenta</w:t>
      </w:r>
    </w:p>
    <w:p w14:paraId="6460C6F4" w14:textId="77777777" w:rsidR="006B5B53" w:rsidRDefault="00000000">
      <w:r>
        <w:t>☐ Chimichurri herbs</w:t>
      </w:r>
    </w:p>
    <w:p w14:paraId="6FBD6F7B" w14:textId="77777777" w:rsidR="006B5B53" w:rsidRDefault="00000000">
      <w:r>
        <w:t>☐ Chimichurri base</w:t>
      </w:r>
    </w:p>
    <w:p w14:paraId="516AB0A7" w14:textId="77777777" w:rsidR="006B5B53" w:rsidRDefault="00000000">
      <w:r>
        <w:t>☐ Crispy polenta</w:t>
      </w:r>
    </w:p>
    <w:p w14:paraId="0507D0F6" w14:textId="77777777" w:rsidR="006B5B53" w:rsidRDefault="00000000">
      <w:r>
        <w:t>☐ Multi-color carrots</w:t>
      </w:r>
    </w:p>
    <w:p w14:paraId="17E81C20" w14:textId="77777777" w:rsidR="006B5B53" w:rsidRDefault="00000000">
      <w:r>
        <w:t>☐ Spice mix</w:t>
      </w:r>
    </w:p>
    <w:p w14:paraId="3E8BB84A" w14:textId="77777777" w:rsidR="006B5B53" w:rsidRDefault="00000000">
      <w:r>
        <w:t>☐ Cashew cream</w:t>
      </w:r>
    </w:p>
    <w:p w14:paraId="1129BF5C" w14:textId="77777777" w:rsidR="006B5B53" w:rsidRDefault="00000000">
      <w:pPr>
        <w:pStyle w:val="Heading2"/>
      </w:pPr>
      <w:r>
        <w:t>Bread Service</w:t>
      </w:r>
    </w:p>
    <w:p w14:paraId="099EE30C" w14:textId="77777777" w:rsidR="006B5B53" w:rsidRDefault="00000000">
      <w:r>
        <w:t>☐ Assorted bread rolls</w:t>
      </w:r>
    </w:p>
    <w:p w14:paraId="2F7906CC" w14:textId="77777777" w:rsidR="006B5B53" w:rsidRDefault="00000000">
      <w:r>
        <w:t>☐ Butter ramekins</w:t>
      </w:r>
    </w:p>
    <w:p w14:paraId="510685DE" w14:textId="77777777" w:rsidR="006B5B53" w:rsidRDefault="00000000">
      <w:pPr>
        <w:pStyle w:val="Heading2"/>
      </w:pPr>
      <w:r>
        <w:t>Dry Goods/Tools</w:t>
      </w:r>
    </w:p>
    <w:p w14:paraId="024A739D" w14:textId="77777777" w:rsidR="006B5B53" w:rsidRDefault="00000000">
      <w:r>
        <w:t>☐ Maldon</w:t>
      </w:r>
    </w:p>
    <w:p w14:paraId="7D41F8F7" w14:textId="77777777" w:rsidR="006B5B53" w:rsidRDefault="00000000">
      <w:r>
        <w:t>☐ Evoo</w:t>
      </w:r>
    </w:p>
    <w:p w14:paraId="66F91F01" w14:textId="77777777" w:rsidR="006B5B53" w:rsidRDefault="00000000">
      <w:r>
        <w:lastRenderedPageBreak/>
        <w:t>☐ C-folds</w:t>
      </w:r>
    </w:p>
    <w:p w14:paraId="7E27631E" w14:textId="77777777" w:rsidR="006B5B53" w:rsidRDefault="00000000">
      <w:r>
        <w:t>☐ Vodka spray</w:t>
      </w:r>
    </w:p>
    <w:p w14:paraId="48127C78" w14:textId="77777777" w:rsidR="006B5B53" w:rsidRDefault="00000000">
      <w:r>
        <w:t>☐ Quarter sheet trays</w:t>
      </w:r>
    </w:p>
    <w:p w14:paraId="083DEA21" w14:textId="77777777" w:rsidR="006B5B53" w:rsidRDefault="00000000">
      <w:r>
        <w:t>☐ Half sheet trays</w:t>
      </w:r>
    </w:p>
    <w:p w14:paraId="4A4BA1FE" w14:textId="77777777" w:rsidR="006B5B53" w:rsidRDefault="00000000">
      <w:r>
        <w:t>☐ Catering trays</w:t>
      </w:r>
    </w:p>
    <w:p w14:paraId="52927B58" w14:textId="77777777" w:rsidR="006B5B53" w:rsidRDefault="00000000">
      <w:r>
        <w:t>☐ Cutting boards</w:t>
      </w:r>
    </w:p>
    <w:p w14:paraId="5892B24A" w14:textId="77777777" w:rsidR="006B5B53" w:rsidRDefault="00000000">
      <w:r>
        <w:t>☐ Mixing bowls</w:t>
      </w:r>
    </w:p>
    <w:p w14:paraId="0ECE9A20" w14:textId="77777777" w:rsidR="006B5B53" w:rsidRDefault="00000000">
      <w:r>
        <w:t>☐ Sani-wipes</w:t>
      </w:r>
    </w:p>
    <w:p w14:paraId="26FB7DEA" w14:textId="77777777" w:rsidR="006B5B53" w:rsidRDefault="00000000">
      <w:r>
        <w:t>☐ Gloves</w:t>
      </w:r>
    </w:p>
    <w:p w14:paraId="191A4E01" w14:textId="77777777" w:rsidR="006B5B53" w:rsidRDefault="00000000">
      <w:r>
        <w:t>☐ Tasting spoons</w:t>
      </w:r>
    </w:p>
    <w:p w14:paraId="212F4798" w14:textId="77777777" w:rsidR="006B5B53" w:rsidRDefault="00000000">
      <w:r>
        <w:t>☐ Piping bags</w:t>
      </w:r>
    </w:p>
    <w:p w14:paraId="2DDA53C8" w14:textId="77777777" w:rsidR="006B5B53" w:rsidRDefault="00000000">
      <w:r>
        <w:t>☐ Quarts</w:t>
      </w:r>
    </w:p>
    <w:p w14:paraId="2BCCF706" w14:textId="77777777" w:rsidR="006B5B53" w:rsidRDefault="00000000">
      <w:r>
        <w:t>☐ Pints</w:t>
      </w:r>
    </w:p>
    <w:p w14:paraId="712D7313" w14:textId="77777777" w:rsidR="006B5B53" w:rsidRDefault="00000000">
      <w:r>
        <w:t>☐ Lids</w:t>
      </w:r>
    </w:p>
    <w:sectPr w:rsidR="006B5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507301">
    <w:abstractNumId w:val="8"/>
  </w:num>
  <w:num w:numId="2" w16cid:durableId="505436594">
    <w:abstractNumId w:val="6"/>
  </w:num>
  <w:num w:numId="3" w16cid:durableId="121114509">
    <w:abstractNumId w:val="5"/>
  </w:num>
  <w:num w:numId="4" w16cid:durableId="685518849">
    <w:abstractNumId w:val="4"/>
  </w:num>
  <w:num w:numId="5" w16cid:durableId="1451780977">
    <w:abstractNumId w:val="7"/>
  </w:num>
  <w:num w:numId="6" w16cid:durableId="248150787">
    <w:abstractNumId w:val="3"/>
  </w:num>
  <w:num w:numId="7" w16cid:durableId="187763417">
    <w:abstractNumId w:val="2"/>
  </w:num>
  <w:num w:numId="8" w16cid:durableId="486290792">
    <w:abstractNumId w:val="1"/>
  </w:num>
  <w:num w:numId="9" w16cid:durableId="91261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FB8"/>
    <w:rsid w:val="006B5B53"/>
    <w:rsid w:val="00AA1D8D"/>
    <w:rsid w:val="00B47730"/>
    <w:rsid w:val="00B90272"/>
    <w:rsid w:val="00CB0664"/>
    <w:rsid w:val="00E040AB"/>
    <w:rsid w:val="00F51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E739C"/>
  <w14:defaultImageDpi w14:val="300"/>
  <w15:docId w15:val="{F761B27E-CA1C-FC49-AF85-B69ACAE3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2026-04-14T15:22:00Z</cp:lastPrinted>
  <dcterms:created xsi:type="dcterms:W3CDTF">2013-12-23T23:15:00Z</dcterms:created>
  <dcterms:modified xsi:type="dcterms:W3CDTF">2026-04-17T12:49:00Z</dcterms:modified>
  <cp:category/>
</cp:coreProperties>
</file>