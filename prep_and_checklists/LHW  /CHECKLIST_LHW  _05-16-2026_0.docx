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06A7" w14:textId="77777777" w:rsidR="009D0EA8" w:rsidRDefault="00000000">
      <w:pPr>
        <w:pStyle w:val="Title"/>
      </w:pPr>
      <w:r>
        <w:t xml:space="preserve">LHW   Monday, May 18, 2026  </w:t>
      </w:r>
    </w:p>
    <w:p w14:paraId="6BF40B48" w14:textId="77777777" w:rsidR="009D0EA8" w:rsidRDefault="00000000">
      <w:pPr>
        <w:pStyle w:val="Heading2"/>
      </w:pPr>
      <w:r>
        <w:t xml:space="preserve">Guests: 90  </w:t>
      </w:r>
    </w:p>
    <w:p w14:paraId="0C61C877" w14:textId="77777777" w:rsidR="009D0EA8" w:rsidRDefault="00000000">
      <w:pPr>
        <w:pStyle w:val="Heading2"/>
      </w:pPr>
      <w:r>
        <w:t xml:space="preserve">Start: 5:30 PM - 8:30 PM  </w:t>
      </w:r>
    </w:p>
    <w:p w14:paraId="1E5421B9" w14:textId="77777777" w:rsidR="009D0EA8" w:rsidRDefault="00000000">
      <w:pPr>
        <w:pStyle w:val="Heading2"/>
      </w:pPr>
      <w:r>
        <w:t xml:space="preserve">Loction: Greenhouse  </w:t>
      </w:r>
    </w:p>
    <w:p w14:paraId="6C1E8A8F" w14:textId="79A5C7C3" w:rsidR="005B12B1" w:rsidRPr="005B12B1" w:rsidRDefault="005B12B1" w:rsidP="005B12B1">
      <w:pPr>
        <w:rPr>
          <w:color w:val="EE0000"/>
        </w:rPr>
      </w:pPr>
      <w:r w:rsidRPr="005B12B1">
        <w:rPr>
          <w:rStyle w:val="Strong"/>
          <w:rFonts w:ascii="Arial" w:hAnsi="Arial" w:cs="Arial"/>
          <w:color w:val="EE0000"/>
          <w:shd w:val="clear" w:color="auto" w:fill="FFFFFF"/>
        </w:rPr>
        <w:t>530pm-630pm PASSED CANAPES</w:t>
      </w:r>
    </w:p>
    <w:p w14:paraId="4533B348" w14:textId="77777777" w:rsidR="009D0EA8" w:rsidRDefault="00000000">
      <w:pPr>
        <w:pStyle w:val="Heading2"/>
      </w:pPr>
      <w:r>
        <w:t>Crispy Burrata</w:t>
      </w:r>
    </w:p>
    <w:p w14:paraId="6B71BB07" w14:textId="77777777" w:rsidR="009D0EA8" w:rsidRDefault="00000000">
      <w:r>
        <w:t>☐ Maldon salt</w:t>
      </w:r>
    </w:p>
    <w:p w14:paraId="0520EEA3" w14:textId="77777777" w:rsidR="009D0EA8" w:rsidRDefault="00000000">
      <w:r>
        <w:t>☐ Cut puri shells</w:t>
      </w:r>
    </w:p>
    <w:p w14:paraId="5B6F96B0" w14:textId="77777777" w:rsidR="009D0EA8" w:rsidRDefault="00000000">
      <w:r>
        <w:t>☐ Whipped burrata</w:t>
      </w:r>
    </w:p>
    <w:p w14:paraId="62F4D5F9" w14:textId="77777777" w:rsidR="009D0EA8" w:rsidRDefault="00000000">
      <w:r>
        <w:t>☐ Picked pea shoots</w:t>
      </w:r>
    </w:p>
    <w:p w14:paraId="65C18AD8" w14:textId="77777777" w:rsidR="009D0EA8" w:rsidRDefault="00000000">
      <w:r>
        <w:t>☐ Nut-free pesto</w:t>
      </w:r>
    </w:p>
    <w:p w14:paraId="4CF8750F" w14:textId="77777777" w:rsidR="009D0EA8" w:rsidRDefault="00000000">
      <w:pPr>
        <w:pStyle w:val="Heading2"/>
      </w:pPr>
      <w:r>
        <w:t>Caviar Hash Brown</w:t>
      </w:r>
    </w:p>
    <w:p w14:paraId="72AF8C33" w14:textId="77777777" w:rsidR="009D0EA8" w:rsidRDefault="00000000">
      <w:r>
        <w:t>☐ Kaluga caviar</w:t>
      </w:r>
    </w:p>
    <w:p w14:paraId="53A272DE" w14:textId="77777777" w:rsidR="009D0EA8" w:rsidRDefault="00000000">
      <w:r>
        <w:t>☐ Fried mini hash brown</w:t>
      </w:r>
    </w:p>
    <w:p w14:paraId="1A1D8F89" w14:textId="77777777" w:rsidR="009D0EA8" w:rsidRDefault="00000000">
      <w:r>
        <w:t>☐ Whip smoke creme fraiche</w:t>
      </w:r>
    </w:p>
    <w:p w14:paraId="7B1828EC" w14:textId="77777777" w:rsidR="009D0EA8" w:rsidRDefault="00000000">
      <w:r>
        <w:t>☐ Chive batons</w:t>
      </w:r>
    </w:p>
    <w:p w14:paraId="755D48CC" w14:textId="77777777" w:rsidR="009D0EA8" w:rsidRDefault="00000000">
      <w:pPr>
        <w:pStyle w:val="Heading2"/>
      </w:pPr>
      <w:r>
        <w:t>Shrimp Toast</w:t>
      </w:r>
    </w:p>
    <w:p w14:paraId="16BEB705" w14:textId="77777777" w:rsidR="009D0EA8" w:rsidRDefault="00000000">
      <w:r>
        <w:t>☐ Picked micro cilantro</w:t>
      </w:r>
    </w:p>
    <w:p w14:paraId="2D7FE680" w14:textId="77777777" w:rsidR="009D0EA8" w:rsidRDefault="00000000">
      <w:r>
        <w:t>☐ Fried shrimp toast</w:t>
      </w:r>
    </w:p>
    <w:p w14:paraId="1EBA925F" w14:textId="77777777" w:rsidR="009D0EA8" w:rsidRDefault="00000000">
      <w:r>
        <w:t>☐ Togarashi aioli</w:t>
      </w:r>
    </w:p>
    <w:p w14:paraId="768E0021" w14:textId="77777777" w:rsidR="009D0EA8" w:rsidRDefault="00000000">
      <w:pPr>
        <w:pStyle w:val="Heading2"/>
      </w:pPr>
      <w:r>
        <w:t>Cacio E Pepe Fritter</w:t>
      </w:r>
    </w:p>
    <w:p w14:paraId="40A7E5FA" w14:textId="77777777" w:rsidR="009D0EA8" w:rsidRDefault="00000000">
      <w:r>
        <w:t>☐ Cacio e pepe arancini</w:t>
      </w:r>
    </w:p>
    <w:p w14:paraId="042E888F" w14:textId="77777777" w:rsidR="009D0EA8" w:rsidRDefault="00000000">
      <w:r>
        <w:t>☐ Cacio e pepe sauce</w:t>
      </w:r>
    </w:p>
    <w:p w14:paraId="0839762C" w14:textId="77777777" w:rsidR="009D0EA8" w:rsidRDefault="00000000">
      <w:r>
        <w:t>☐ Shaved pecorino</w:t>
      </w:r>
    </w:p>
    <w:p w14:paraId="78D92116" w14:textId="77777777" w:rsidR="005B12B1" w:rsidRDefault="005B12B1" w:rsidP="005B12B1">
      <w:pPr>
        <w:pStyle w:val="Heading2"/>
      </w:pPr>
      <w:r>
        <w:lastRenderedPageBreak/>
        <w:t>Poke Cone</w:t>
      </w:r>
    </w:p>
    <w:p w14:paraId="3CD734AA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Pick micro cilantro</w:t>
      </w:r>
    </w:p>
    <w:p w14:paraId="270C3859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Make poke mix</w:t>
      </w:r>
    </w:p>
    <w:p w14:paraId="1ADA78F7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Spicy mayo</w:t>
      </w:r>
    </w:p>
    <w:p w14:paraId="4A5F4BE9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Sesame cones</w:t>
      </w:r>
    </w:p>
    <w:p w14:paraId="44EFFB9E" w14:textId="77777777" w:rsidR="005B12B1" w:rsidRDefault="005B12B1" w:rsidP="005B12B1">
      <w:pPr>
        <w:pStyle w:val="Heading2"/>
      </w:pPr>
      <w:r>
        <w:t>Cucumber Bite</w:t>
      </w:r>
    </w:p>
    <w:p w14:paraId="4594AB4C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Cut </w:t>
      </w:r>
      <w:proofErr w:type="spellStart"/>
      <w:r>
        <w:t>persian</w:t>
      </w:r>
      <w:proofErr w:type="spellEnd"/>
      <w:r>
        <w:t xml:space="preserve"> cucumber cups</w:t>
      </w:r>
    </w:p>
    <w:p w14:paraId="737C66B6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Beet dip</w:t>
      </w:r>
    </w:p>
    <w:p w14:paraId="067D47BC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Pickled cauliflower</w:t>
      </w:r>
    </w:p>
    <w:p w14:paraId="0F35B544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Furikake mix</w:t>
      </w:r>
    </w:p>
    <w:p w14:paraId="533A2638" w14:textId="77777777" w:rsidR="005B12B1" w:rsidRDefault="005B12B1"/>
    <w:p w14:paraId="6BFA804D" w14:textId="19BE4476" w:rsidR="005B12B1" w:rsidRPr="005B12B1" w:rsidRDefault="005B12B1">
      <w:pPr>
        <w:pStyle w:val="Heading2"/>
        <w:rPr>
          <w:b w:val="0"/>
          <w:bCs w:val="0"/>
          <w:color w:val="EE0000"/>
        </w:rPr>
      </w:pPr>
      <w:r w:rsidRPr="005B12B1">
        <w:rPr>
          <w:rStyle w:val="Strong"/>
          <w:rFonts w:ascii="Arial" w:hAnsi="Arial" w:cs="Arial"/>
          <w:b/>
          <w:bCs/>
          <w:color w:val="EE0000"/>
          <w:shd w:val="clear" w:color="auto" w:fill="FFFFFF"/>
        </w:rPr>
        <w:t>530pm-730pm RAW BAR</w:t>
      </w:r>
    </w:p>
    <w:p w14:paraId="1916E1D4" w14:textId="51740BEE" w:rsidR="009D0EA8" w:rsidRDefault="00000000">
      <w:pPr>
        <w:pStyle w:val="Heading2"/>
      </w:pPr>
      <w:r>
        <w:t>Hamachi Crudo</w:t>
      </w:r>
    </w:p>
    <w:p w14:paraId="1DE230EC" w14:textId="77777777" w:rsidR="009D0EA8" w:rsidRDefault="00000000">
      <w:r>
        <w:t>☐ Sliced hamachi loin</w:t>
      </w:r>
    </w:p>
    <w:p w14:paraId="097B9C56" w14:textId="77777777" w:rsidR="009D0EA8" w:rsidRDefault="00000000">
      <w:r>
        <w:t>☐ Black onion powder</w:t>
      </w:r>
    </w:p>
    <w:p w14:paraId="66295779" w14:textId="77777777" w:rsidR="009D0EA8" w:rsidRDefault="00000000">
      <w:r>
        <w:t>☐ Puffed amaranth</w:t>
      </w:r>
    </w:p>
    <w:p w14:paraId="5B0D9AB1" w14:textId="77777777" w:rsidR="009D0EA8" w:rsidRDefault="00000000">
      <w:r>
        <w:t>☐ Sliced shallots</w:t>
      </w:r>
    </w:p>
    <w:p w14:paraId="33F45B0F" w14:textId="77777777" w:rsidR="009D0EA8" w:rsidRDefault="00000000">
      <w:r>
        <w:t>☐ Mandarin-yuzu vinaigrette</w:t>
      </w:r>
    </w:p>
    <w:p w14:paraId="4056115C" w14:textId="77777777" w:rsidR="009D0EA8" w:rsidRDefault="00000000">
      <w:r>
        <w:t xml:space="preserve">☐ Tangerine </w:t>
      </w:r>
      <w:proofErr w:type="spellStart"/>
      <w:r>
        <w:t>agrumato</w:t>
      </w:r>
      <w:proofErr w:type="spellEnd"/>
    </w:p>
    <w:p w14:paraId="5862A426" w14:textId="77777777" w:rsidR="005B12B1" w:rsidRDefault="005B12B1" w:rsidP="005B12B1">
      <w:pPr>
        <w:pStyle w:val="Heading2"/>
      </w:pPr>
      <w:r>
        <w:t>Oysters</w:t>
      </w:r>
    </w:p>
    <w:p w14:paraId="5B401C7F" w14:textId="109D9E23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</w:t>
      </w:r>
      <w:r>
        <w:t>Shucked Oysters</w:t>
      </w:r>
    </w:p>
    <w:p w14:paraId="4592140B" w14:textId="5902A0CE" w:rsidR="005B12B1" w:rsidRDefault="005B12B1" w:rsidP="005B12B1">
      <w:r>
        <w:rPr>
          <w:rFonts w:ascii="Segoe UI Symbol" w:hAnsi="Segoe UI Symbol" w:cs="Segoe UI Symbol"/>
        </w:rPr>
        <w:t>☐</w:t>
      </w:r>
      <w:r>
        <w:t>Oyster Shells</w:t>
      </w:r>
    </w:p>
    <w:p w14:paraId="1017D705" w14:textId="3AC7D918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</w:t>
      </w:r>
      <w:r>
        <w:t>Mignonette</w:t>
      </w:r>
    </w:p>
    <w:p w14:paraId="471DCFC6" w14:textId="5B8FCE75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</w:t>
      </w:r>
      <w:r>
        <w:t>Black Pepper</w:t>
      </w:r>
    </w:p>
    <w:p w14:paraId="387AB2F9" w14:textId="75F10580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</w:t>
      </w:r>
      <w:r>
        <w:t>Mince Shallots</w:t>
      </w:r>
    </w:p>
    <w:p w14:paraId="095324AC" w14:textId="77777777" w:rsidR="005B12B1" w:rsidRDefault="005B12B1" w:rsidP="005B12B1">
      <w:pPr>
        <w:pStyle w:val="Heading2"/>
      </w:pPr>
      <w:r>
        <w:lastRenderedPageBreak/>
        <w:t>Tuna</w:t>
      </w:r>
    </w:p>
    <w:p w14:paraId="55B2972D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Lemon </w:t>
      </w:r>
      <w:proofErr w:type="spellStart"/>
      <w:r>
        <w:t>agrumato</w:t>
      </w:r>
      <w:proofErr w:type="spellEnd"/>
      <w:r>
        <w:t xml:space="preserve"> oil</w:t>
      </w:r>
    </w:p>
    <w:p w14:paraId="3F5E7822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Small dice tuna loin</w:t>
      </w:r>
    </w:p>
    <w:p w14:paraId="26338193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Peel horseradish</w:t>
      </w:r>
    </w:p>
    <w:p w14:paraId="6CECD220" w14:textId="77777777" w:rsidR="005B12B1" w:rsidRDefault="005B12B1" w:rsidP="005B12B1">
      <w:pPr>
        <w:pStyle w:val="Heading2"/>
      </w:pPr>
      <w:r>
        <w:t>Poached Shrimp</w:t>
      </w:r>
    </w:p>
    <w:p w14:paraId="54460544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Steamed u15 shrimp</w:t>
      </w:r>
    </w:p>
    <w:p w14:paraId="1D44F445" w14:textId="77777777" w:rsidR="005B12B1" w:rsidRDefault="005B12B1" w:rsidP="005B12B1">
      <w:pPr>
        <w:pStyle w:val="Heading2"/>
      </w:pPr>
      <w:r>
        <w:t>Jonah Crab Claws</w:t>
      </w:r>
    </w:p>
    <w:p w14:paraId="795BCA7D" w14:textId="77777777" w:rsidR="005B12B1" w:rsidRDefault="005B12B1" w:rsidP="005B12B1">
      <w:r>
        <w:rPr>
          <w:rFonts w:ascii="Segoe UI Symbol" w:hAnsi="Segoe UI Symbol" w:cs="Segoe UI Symbol"/>
        </w:rPr>
        <w:t>☐</w:t>
      </w:r>
      <w:r>
        <w:t xml:space="preserve"> Jonah crab claws</w:t>
      </w:r>
    </w:p>
    <w:p w14:paraId="7B623C64" w14:textId="77777777" w:rsidR="005B12B1" w:rsidRDefault="005B12B1" w:rsidP="005B12B1"/>
    <w:p w14:paraId="5194E6AF" w14:textId="1308AB35" w:rsidR="005B12B1" w:rsidRPr="005B12B1" w:rsidRDefault="005B12B1">
      <w:pPr>
        <w:rPr>
          <w:color w:val="EE0000"/>
        </w:rPr>
      </w:pPr>
      <w:r w:rsidRPr="005B12B1">
        <w:rPr>
          <w:rStyle w:val="Strong"/>
          <w:rFonts w:ascii="Arial" w:hAnsi="Arial" w:cs="Arial"/>
          <w:color w:val="EE0000"/>
          <w:shd w:val="clear" w:color="auto" w:fill="FFFFFF"/>
        </w:rPr>
        <w:t>6pm-8pm A TASTE OF NINE ORCHARD</w:t>
      </w:r>
    </w:p>
    <w:p w14:paraId="56C2C16D" w14:textId="77777777" w:rsidR="005B12B1" w:rsidRDefault="005B12B1"/>
    <w:p w14:paraId="511A1DCD" w14:textId="77777777" w:rsidR="009D0EA8" w:rsidRDefault="00000000">
      <w:pPr>
        <w:pStyle w:val="Heading2"/>
      </w:pPr>
      <w:r>
        <w:t>Beef Ribeye Loin</w:t>
      </w:r>
    </w:p>
    <w:p w14:paraId="71F628CC" w14:textId="77777777" w:rsidR="009D0EA8" w:rsidRDefault="00000000">
      <w:r>
        <w:t>☐ Ribeye loin</w:t>
      </w:r>
    </w:p>
    <w:p w14:paraId="0B880676" w14:textId="5FE601C3" w:rsidR="009D0EA8" w:rsidRDefault="00000000">
      <w:r>
        <w:t xml:space="preserve">☐ </w:t>
      </w:r>
      <w:r w:rsidR="005B12B1">
        <w:t>Salsa Macha</w:t>
      </w:r>
    </w:p>
    <w:p w14:paraId="6A55396D" w14:textId="77777777" w:rsidR="009D0EA8" w:rsidRDefault="00000000">
      <w:pPr>
        <w:pStyle w:val="Heading2"/>
      </w:pPr>
      <w:r>
        <w:t>Green Salad</w:t>
      </w:r>
    </w:p>
    <w:p w14:paraId="6289093A" w14:textId="77777777" w:rsidR="009D0EA8" w:rsidRDefault="00000000">
      <w:r>
        <w:t>☐ Mixed greens</w:t>
      </w:r>
    </w:p>
    <w:p w14:paraId="3E33CEDC" w14:textId="77777777" w:rsidR="009D0EA8" w:rsidRDefault="00000000">
      <w:r>
        <w:t>☐ Citrus-tahini dressing</w:t>
      </w:r>
    </w:p>
    <w:p w14:paraId="6493B120" w14:textId="77777777" w:rsidR="009D0EA8" w:rsidRDefault="00000000">
      <w:r>
        <w:t>☐ Crispy za atar quinoa</w:t>
      </w:r>
    </w:p>
    <w:p w14:paraId="10FF0559" w14:textId="77777777" w:rsidR="009D0EA8" w:rsidRDefault="00000000">
      <w:r>
        <w:t>☐ Sliced cucumber</w:t>
      </w:r>
    </w:p>
    <w:p w14:paraId="227CF050" w14:textId="77777777" w:rsidR="009D0EA8" w:rsidRDefault="00000000">
      <w:r>
        <w:t>☐ Mixing bowls</w:t>
      </w:r>
    </w:p>
    <w:p w14:paraId="2E1C03C2" w14:textId="77777777" w:rsidR="009D0EA8" w:rsidRDefault="00000000">
      <w:pPr>
        <w:pStyle w:val="Heading2"/>
      </w:pPr>
      <w:r>
        <w:t>Broccolini</w:t>
      </w:r>
    </w:p>
    <w:p w14:paraId="03C8E307" w14:textId="77777777" w:rsidR="009D0EA8" w:rsidRDefault="00000000">
      <w:r>
        <w:t>☐ Grilled broccolini</w:t>
      </w:r>
    </w:p>
    <w:p w14:paraId="4CBA23D6" w14:textId="77777777" w:rsidR="009D0EA8" w:rsidRDefault="00000000">
      <w:r>
        <w:t>☐ Lemon vin</w:t>
      </w:r>
    </w:p>
    <w:p w14:paraId="1BFDAD99" w14:textId="77777777" w:rsidR="009D0EA8" w:rsidRDefault="00000000">
      <w:r>
        <w:t>☐ Chili-garlic oil</w:t>
      </w:r>
    </w:p>
    <w:p w14:paraId="6DF98CCA" w14:textId="77777777" w:rsidR="009D0EA8" w:rsidRDefault="00000000">
      <w:pPr>
        <w:pStyle w:val="Heading2"/>
      </w:pPr>
      <w:r>
        <w:t>Bread &amp; Butter</w:t>
      </w:r>
    </w:p>
    <w:p w14:paraId="199B02CB" w14:textId="77777777" w:rsidR="009D0EA8" w:rsidRDefault="00000000">
      <w:r>
        <w:t>☐ Lemon-caper condiment</w:t>
      </w:r>
    </w:p>
    <w:p w14:paraId="6AC6DE51" w14:textId="77777777" w:rsidR="009D0EA8" w:rsidRDefault="00000000">
      <w:r>
        <w:t>☐ Breakfast radish quarters</w:t>
      </w:r>
    </w:p>
    <w:p w14:paraId="6A4BA895" w14:textId="77777777" w:rsidR="009D0EA8" w:rsidRDefault="00000000">
      <w:r>
        <w:lastRenderedPageBreak/>
        <w:t>☐ Watermelon radish</w:t>
      </w:r>
    </w:p>
    <w:p w14:paraId="738F5031" w14:textId="77777777" w:rsidR="009D0EA8" w:rsidRDefault="00000000">
      <w:r>
        <w:t>☐ Cut sourdough</w:t>
      </w:r>
    </w:p>
    <w:p w14:paraId="5C044F80" w14:textId="77777777" w:rsidR="009D0EA8" w:rsidRDefault="00000000">
      <w:r>
        <w:t>☐ Tempered butter</w:t>
      </w:r>
    </w:p>
    <w:p w14:paraId="2C6ACA54" w14:textId="77777777" w:rsidR="009D0EA8" w:rsidRDefault="00000000">
      <w:r>
        <w:t>☐ Cornichons</w:t>
      </w:r>
    </w:p>
    <w:p w14:paraId="17E0B06A" w14:textId="77777777" w:rsidR="009D0EA8" w:rsidRDefault="00000000">
      <w:pPr>
        <w:pStyle w:val="Heading2"/>
      </w:pPr>
      <w:r>
        <w:t xml:space="preserve">Grilled Chicken </w:t>
      </w:r>
    </w:p>
    <w:p w14:paraId="21DC9951" w14:textId="77777777" w:rsidR="009D0EA8" w:rsidRDefault="00000000">
      <w:r>
        <w:t>☐ Grilled sasso chicken</w:t>
      </w:r>
    </w:p>
    <w:p w14:paraId="26F284DB" w14:textId="77777777" w:rsidR="009D0EA8" w:rsidRDefault="00000000">
      <w:r>
        <w:t>☐ Ginger scallion relish</w:t>
      </w:r>
    </w:p>
    <w:p w14:paraId="40DF8386" w14:textId="77777777" w:rsidR="009D0EA8" w:rsidRDefault="00000000">
      <w:pPr>
        <w:pStyle w:val="Heading2"/>
      </w:pPr>
      <w:r>
        <w:t>Grilled Mushrooms</w:t>
      </w:r>
    </w:p>
    <w:p w14:paraId="59C58DD6" w14:textId="77777777" w:rsidR="009D0EA8" w:rsidRDefault="00000000">
      <w:r>
        <w:t>☐ Finely chopped parsley</w:t>
      </w:r>
    </w:p>
    <w:p w14:paraId="0ADF22A3" w14:textId="77777777" w:rsidR="009D0EA8" w:rsidRDefault="00000000">
      <w:r>
        <w:t>☐ Mixed mushrooms</w:t>
      </w:r>
    </w:p>
    <w:p w14:paraId="2D407D2A" w14:textId="77777777" w:rsidR="009D0EA8" w:rsidRDefault="00000000">
      <w:r>
        <w:t>☐ Sherry vinaigrette</w:t>
      </w:r>
    </w:p>
    <w:p w14:paraId="18F4A198" w14:textId="77777777" w:rsidR="009D0EA8" w:rsidRDefault="00000000">
      <w:pPr>
        <w:pStyle w:val="Heading2"/>
      </w:pPr>
      <w:r>
        <w:t>Grilled Chicken Breast</w:t>
      </w:r>
    </w:p>
    <w:p w14:paraId="7BE7F811" w14:textId="77777777" w:rsidR="009D0EA8" w:rsidRDefault="00000000">
      <w:r>
        <w:t>☐ Chimichurri herbs</w:t>
      </w:r>
    </w:p>
    <w:p w14:paraId="0D2498B1" w14:textId="77777777" w:rsidR="009D0EA8" w:rsidRDefault="00000000">
      <w:r>
        <w:t>☐ Chimichurri base</w:t>
      </w:r>
    </w:p>
    <w:p w14:paraId="50028329" w14:textId="77777777" w:rsidR="009D0EA8" w:rsidRDefault="00000000">
      <w:r>
        <w:t>☐ Grilled chicken breast</w:t>
      </w:r>
    </w:p>
    <w:p w14:paraId="0AB6D880" w14:textId="77777777" w:rsidR="009D0EA8" w:rsidRDefault="00000000">
      <w:pPr>
        <w:pStyle w:val="Heading2"/>
      </w:pPr>
      <w:r>
        <w:t>French Fries</w:t>
      </w:r>
    </w:p>
    <w:p w14:paraId="239C4BBE" w14:textId="77777777" w:rsidR="009D0EA8" w:rsidRDefault="00000000">
      <w:r>
        <w:t>☐ French fries</w:t>
      </w:r>
    </w:p>
    <w:p w14:paraId="3E127611" w14:textId="77777777" w:rsidR="009D0EA8" w:rsidRDefault="00000000">
      <w:r>
        <w:t>☐ Rosemary salt</w:t>
      </w:r>
    </w:p>
    <w:p w14:paraId="65482CEF" w14:textId="77777777" w:rsidR="009D0EA8" w:rsidRDefault="00000000">
      <w:r>
        <w:t>☐ Dijon aioli</w:t>
      </w:r>
    </w:p>
    <w:p w14:paraId="529AAFFF" w14:textId="77777777" w:rsidR="009D0EA8" w:rsidRDefault="00000000">
      <w:pPr>
        <w:pStyle w:val="Heading2"/>
      </w:pPr>
      <w:r>
        <w:t>Dry Goods/Tools</w:t>
      </w:r>
    </w:p>
    <w:p w14:paraId="135EA8A6" w14:textId="77777777" w:rsidR="009D0EA8" w:rsidRDefault="00000000">
      <w:r>
        <w:t>☐ Maldon</w:t>
      </w:r>
    </w:p>
    <w:p w14:paraId="3178A812" w14:textId="77777777" w:rsidR="009D0EA8" w:rsidRDefault="00000000">
      <w:r>
        <w:t>☐ Evoo</w:t>
      </w:r>
    </w:p>
    <w:p w14:paraId="7CD4841E" w14:textId="77777777" w:rsidR="009D0EA8" w:rsidRDefault="00000000">
      <w:r>
        <w:t>☐ C-folds</w:t>
      </w:r>
    </w:p>
    <w:p w14:paraId="7FDD5AF8" w14:textId="77777777" w:rsidR="009D0EA8" w:rsidRDefault="00000000">
      <w:r>
        <w:t>☐ Vodka spray</w:t>
      </w:r>
    </w:p>
    <w:p w14:paraId="69F7E7D5" w14:textId="77777777" w:rsidR="009D0EA8" w:rsidRDefault="00000000">
      <w:r>
        <w:t>☐ Quarter sheet trays</w:t>
      </w:r>
    </w:p>
    <w:p w14:paraId="6685CD70" w14:textId="77777777" w:rsidR="009D0EA8" w:rsidRDefault="00000000">
      <w:r>
        <w:t>☐ Half sheet trays</w:t>
      </w:r>
    </w:p>
    <w:p w14:paraId="36273394" w14:textId="77777777" w:rsidR="009D0EA8" w:rsidRDefault="00000000">
      <w:r>
        <w:lastRenderedPageBreak/>
        <w:t>☐ Catering trays</w:t>
      </w:r>
    </w:p>
    <w:p w14:paraId="18F29234" w14:textId="77777777" w:rsidR="009D0EA8" w:rsidRDefault="00000000">
      <w:r>
        <w:t>☐ Cutting boards</w:t>
      </w:r>
    </w:p>
    <w:p w14:paraId="2CDF9BC6" w14:textId="77777777" w:rsidR="009D0EA8" w:rsidRDefault="00000000">
      <w:r>
        <w:t>☐ Mixing bowls</w:t>
      </w:r>
    </w:p>
    <w:p w14:paraId="1967CE54" w14:textId="77777777" w:rsidR="009D0EA8" w:rsidRDefault="00000000">
      <w:r>
        <w:t>☐ Sani-wipes</w:t>
      </w:r>
    </w:p>
    <w:p w14:paraId="3E63265C" w14:textId="77777777" w:rsidR="009D0EA8" w:rsidRDefault="00000000">
      <w:r>
        <w:t>☐ Gloves</w:t>
      </w:r>
    </w:p>
    <w:p w14:paraId="7CC379F3" w14:textId="77777777" w:rsidR="009D0EA8" w:rsidRDefault="00000000">
      <w:r>
        <w:t>☐ Tasting spoons</w:t>
      </w:r>
    </w:p>
    <w:p w14:paraId="722A5A02" w14:textId="77777777" w:rsidR="009D0EA8" w:rsidRDefault="00000000">
      <w:r>
        <w:t>☐ Piping bags</w:t>
      </w:r>
    </w:p>
    <w:p w14:paraId="5DCBECCB" w14:textId="77777777" w:rsidR="009D0EA8" w:rsidRDefault="00000000">
      <w:r>
        <w:t>☐ Quarts</w:t>
      </w:r>
    </w:p>
    <w:p w14:paraId="73482180" w14:textId="77777777" w:rsidR="009D0EA8" w:rsidRDefault="00000000">
      <w:r>
        <w:t>☐ Pints</w:t>
      </w:r>
    </w:p>
    <w:p w14:paraId="313A3213" w14:textId="77777777" w:rsidR="009D0EA8" w:rsidRDefault="00000000">
      <w:r>
        <w:t>☐ Lids</w:t>
      </w:r>
    </w:p>
    <w:sectPr w:rsidR="009D0E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383619">
    <w:abstractNumId w:val="8"/>
  </w:num>
  <w:num w:numId="2" w16cid:durableId="989603852">
    <w:abstractNumId w:val="6"/>
  </w:num>
  <w:num w:numId="3" w16cid:durableId="743190023">
    <w:abstractNumId w:val="5"/>
  </w:num>
  <w:num w:numId="4" w16cid:durableId="1434547535">
    <w:abstractNumId w:val="4"/>
  </w:num>
  <w:num w:numId="5" w16cid:durableId="852231426">
    <w:abstractNumId w:val="7"/>
  </w:num>
  <w:num w:numId="6" w16cid:durableId="552354805">
    <w:abstractNumId w:val="3"/>
  </w:num>
  <w:num w:numId="7" w16cid:durableId="1337490271">
    <w:abstractNumId w:val="2"/>
  </w:num>
  <w:num w:numId="8" w16cid:durableId="799228293">
    <w:abstractNumId w:val="1"/>
  </w:num>
  <w:num w:numId="9" w16cid:durableId="66756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069"/>
    <w:rsid w:val="005B12B1"/>
    <w:rsid w:val="009D0EA8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EEB05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2026-05-18T16:31:00Z</cp:lastPrinted>
  <dcterms:created xsi:type="dcterms:W3CDTF">2013-12-23T23:15:00Z</dcterms:created>
  <dcterms:modified xsi:type="dcterms:W3CDTF">2026-05-21T21:07:00Z</dcterms:modified>
  <cp:category/>
</cp:coreProperties>
</file>