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TEST   Tuesday, December 2, 2025  </w:t>
      </w:r>
    </w:p>
    <w:p>
      <w:pPr>
        <w:pStyle w:val="Heading2"/>
      </w:pPr>
      <w:r>
        <w:t xml:space="preserve">Guests: 10  </w:t>
      </w:r>
    </w:p>
    <w:p>
      <w:pPr>
        <w:pStyle w:val="Heading2"/>
      </w:pPr>
      <w:r>
        <w:t xml:space="preserve">Start: 2:30 AM - 5:30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Vegetable Crudite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Oysters</w:t>
      </w:r>
    </w:p>
    <w:p>
      <w:r>
        <w:t>☐ Cleaned oyster shells</w:t>
      </w:r>
    </w:p>
    <w:p>
      <w:r>
        <w:t>☐ Shucked oyster meat</w:t>
      </w:r>
    </w:p>
    <w:p>
      <w:r>
        <w:t>☐ Mignonette</w:t>
      </w:r>
    </w:p>
    <w:p>
      <w:r>
        <w:t>☐ Brunoise shallots</w:t>
      </w:r>
    </w:p>
    <w:p>
      <w:r>
        <w:t>☐ Cleaned oyster shells</w:t>
      </w:r>
    </w:p>
    <w:p>
      <w:r>
        <w:t>☐ Shucked oyster meat</w:t>
      </w:r>
    </w:p>
    <w:p>
      <w:r>
        <w:t>☐ Mignonette</w:t>
      </w:r>
    </w:p>
    <w:p>
      <w:r>
        <w:t>☐ Brunoise shallots</w:t>
      </w:r>
    </w:p>
    <w:p>
      <w:r>
        <w:t>☐ Cleaned oyster shells</w:t>
      </w:r>
    </w:p>
    <w:p>
      <w:r>
        <w:t>☐ Shucked oyster meat</w:t>
      </w:r>
    </w:p>
    <w:p>
      <w:r>
        <w:t>☐ Mignonette</w:t>
      </w:r>
    </w:p>
    <w:p>
      <w:r>
        <w:t>☐ Brunoise shallots</w:t>
      </w:r>
    </w:p>
    <w:p>
      <w:pPr>
        <w:pStyle w:val="Heading2"/>
      </w:pPr>
      <w:r>
        <w:t>Shrimp Cocktail</w:t>
      </w:r>
    </w:p>
    <w:p>
      <w:r>
        <w:t>☐ U15 shrimp</w:t>
      </w:r>
    </w:p>
    <w:p>
      <w:r>
        <w:t>☐ Cocktail sauce</w:t>
      </w:r>
    </w:p>
    <w:p>
      <w:r>
        <w:t>☐ U15 shrimp</w:t>
      </w:r>
    </w:p>
    <w:p>
      <w:r>
        <w:t>☐ Cocktail sauce</w:t>
      </w:r>
    </w:p>
    <w:p>
      <w:r>
        <w:t>☐ U15 shrimp</w:t>
      </w:r>
    </w:p>
    <w:p>
      <w:r>
        <w:t>☐ Cocktail sauce</w:t>
      </w:r>
    </w:p>
    <w:p>
      <w:pPr>
        <w:pStyle w:val="Heading2"/>
      </w:pPr>
      <w:r>
        <w:t>Scallop Ceviche</w:t>
      </w:r>
    </w:p>
    <w:p>
      <w:r>
        <w:t>☐ Brunoise daikon</w:t>
      </w:r>
    </w:p>
    <w:p>
      <w:r>
        <w:t>☐ Diced scallops</w:t>
      </w:r>
    </w:p>
    <w:p>
      <w:r>
        <w:t>☐ Jalapeno brunoise</w:t>
      </w:r>
    </w:p>
    <w:p>
      <w:r>
        <w:t>☐ Citrus vinaigrette</w:t>
      </w:r>
    </w:p>
    <w:p>
      <w:r>
        <w:t>☐ Diced pickled daikon</w:t>
      </w:r>
    </w:p>
    <w:p>
      <w:r>
        <w:t>☐ Pick delfino cilantro</w:t>
      </w:r>
    </w:p>
    <w:p>
      <w:r>
        <w:t>☐ Scallop shells</w:t>
      </w:r>
    </w:p>
    <w:p>
      <w:r>
        <w:t>☐ Brunoise daikon</w:t>
      </w:r>
    </w:p>
    <w:p>
      <w:r>
        <w:t>☐ Diced scallops</w:t>
      </w:r>
    </w:p>
    <w:p>
      <w:r>
        <w:t>☐ Jalapeno brunoise</w:t>
      </w:r>
    </w:p>
    <w:p>
      <w:r>
        <w:t>☐ Citrus vinaigrette</w:t>
      </w:r>
    </w:p>
    <w:p>
      <w:r>
        <w:t>☐ Diced pickled daikon</w:t>
      </w:r>
    </w:p>
    <w:p>
      <w:r>
        <w:t>☐ Pick delfino cilantro</w:t>
      </w:r>
    </w:p>
    <w:p>
      <w:r>
        <w:t>☐ Scallop shells</w:t>
      </w:r>
    </w:p>
    <w:p>
      <w:r>
        <w:t>☐ Brunoise daikon</w:t>
      </w:r>
    </w:p>
    <w:p>
      <w:r>
        <w:t>☐ Diced scallops</w:t>
      </w:r>
    </w:p>
    <w:p>
      <w:r>
        <w:t>☐ Jalapeno brunoise</w:t>
      </w:r>
    </w:p>
    <w:p>
      <w:r>
        <w:t>☐ Citrus vinaigrette</w:t>
      </w:r>
    </w:p>
    <w:p>
      <w:r>
        <w:t>☐ Diced pickled daikon</w:t>
      </w:r>
    </w:p>
    <w:p>
      <w:r>
        <w:t>☐ Pick delfino cilantro</w:t>
      </w:r>
    </w:p>
    <w:p>
      <w:r>
        <w:t>☐ Scallop shells</w:t>
      </w:r>
    </w:p>
    <w:p>
      <w:pPr>
        <w:pStyle w:val="Heading2"/>
      </w:pPr>
      <w:r>
        <w:t>Tuna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pPr>
        <w:pStyle w:val="Heading2"/>
      </w:pPr>
      <w:r>
        <w:t>Poached Shrimp</w:t>
      </w:r>
    </w:p>
    <w:p>
      <w:r>
        <w:t>☐ Steamed u15 shrimp</w:t>
      </w:r>
    </w:p>
    <w:p>
      <w:r>
        <w:t>☐ Steamed u15 shrimp</w:t>
      </w:r>
    </w:p>
    <w:p>
      <w:r>
        <w:t>☐ Steamed u15 shrimp</w:t>
      </w:r>
    </w:p>
    <w:p>
      <w:pPr>
        <w:pStyle w:val="Heading2"/>
      </w:pPr>
      <w:r>
        <w:t>Jonah Crab Claws</w:t>
      </w:r>
    </w:p>
    <w:p>
      <w:r>
        <w:t>☐ Jonah crab claws</w:t>
      </w:r>
    </w:p>
    <w:p>
      <w:r>
        <w:t>☐ Jonah crab claws</w:t>
      </w:r>
    </w:p>
    <w:p>
      <w:r>
        <w:t>☐ Jonah crab claws</w:t>
      </w:r>
    </w:p>
    <w:p>
      <w:pPr>
        <w:pStyle w:val="Heading2"/>
      </w:pPr>
      <w:r>
        <w:t>Alaskan King Crab</w:t>
      </w:r>
    </w:p>
    <w:p>
      <w:r>
        <w:t>☐ Alaskan king crab legs</w:t>
      </w:r>
    </w:p>
    <w:p>
      <w:r>
        <w:t>☐ Alaskan king crab legs</w:t>
      </w:r>
    </w:p>
    <w:p>
      <w:r>
        <w:t>☐ Alaskan king crab legs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r>
        <w:t>☐ Poached lobsters</w:t>
      </w:r>
    </w:p>
    <w:p>
      <w:r>
        <w:t>☐ Poached lobsters</w:t>
      </w:r>
    </w:p>
    <w:p>
      <w:r>
        <w:t>☐ Poached lobsters</w:t>
      </w:r>
    </w:p>
    <w:p>
      <w:pPr>
        <w:pStyle w:val="Heading2"/>
      </w:pPr>
      <w:r>
        <w:t>Kaluga Caviar</w:t>
      </w:r>
    </w:p>
    <w:p>
      <w:r>
        <w:t>☐ Kaluga caviar</w:t>
      </w:r>
    </w:p>
    <w:p>
      <w:r>
        <w:t>☐ Whipped chive creme fraiche</w:t>
      </w:r>
    </w:p>
    <w:p>
      <w:r>
        <w:t>☐ Potato chips</w:t>
      </w:r>
    </w:p>
    <w:p>
      <w:r>
        <w:t>☐ Blinis</w:t>
      </w:r>
    </w:p>
    <w:p>
      <w:r>
        <w:t>☐ Minced chives</w:t>
      </w:r>
    </w:p>
    <w:p>
      <w:r>
        <w:t>☐ Minced capers</w:t>
      </w:r>
    </w:p>
    <w:p>
      <w:r>
        <w:t>☐ Kaluga caviar</w:t>
      </w:r>
    </w:p>
    <w:p>
      <w:r>
        <w:t>☐ Whipped chive creme fraiche</w:t>
      </w:r>
    </w:p>
    <w:p>
      <w:r>
        <w:t>☐ Potato chips</w:t>
      </w:r>
    </w:p>
    <w:p>
      <w:r>
        <w:t>☐ Blinis</w:t>
      </w:r>
    </w:p>
    <w:p>
      <w:r>
        <w:t>☐ Minced chives</w:t>
      </w:r>
    </w:p>
    <w:p>
      <w:r>
        <w:t>☐ Minced capers</w:t>
      </w:r>
    </w:p>
    <w:p>
      <w:r>
        <w:t>☐ Kaluga caviar</w:t>
      </w:r>
    </w:p>
    <w:p>
      <w:r>
        <w:t>☐ Whipped chive creme fraiche</w:t>
      </w:r>
    </w:p>
    <w:p>
      <w:r>
        <w:t>☐ Potato chips</w:t>
      </w:r>
    </w:p>
    <w:p>
      <w:r>
        <w:t>☐ Blinis</w:t>
      </w:r>
    </w:p>
    <w:p>
      <w:r>
        <w:t>☐ Minced chives</w:t>
      </w:r>
    </w:p>
    <w:p>
      <w:r>
        <w:t>☐ Minced capers</w:t>
      </w:r>
    </w:p>
    <w:p>
      <w:pPr>
        <w:pStyle w:val="Heading2"/>
      </w:pPr>
      <w:r>
        <w:t>Raw Bar Sauces</w:t>
      </w:r>
    </w:p>
    <w:p>
      <w:r>
        <w:t>☐ Lemon wedges</w:t>
      </w:r>
    </w:p>
    <w:p>
      <w:r>
        <w:t>☐ Chesapeake bay aioli</w:t>
      </w:r>
    </w:p>
    <w:p>
      <w:r>
        <w:t>☐ Seasonal mignonette</w:t>
      </w:r>
    </w:p>
    <w:p>
      <w:r>
        <w:t>☐ Minced shallots</w:t>
      </w:r>
    </w:p>
    <w:p>
      <w:r>
        <w:t>☐ Horseradish cocktail sauce</w:t>
      </w:r>
    </w:p>
    <w:p>
      <w:r>
        <w:t>☐ Lemon wedges</w:t>
      </w:r>
    </w:p>
    <w:p>
      <w:r>
        <w:t>☐ Chesapeake bay aioli</w:t>
      </w:r>
    </w:p>
    <w:p>
      <w:r>
        <w:t>☐ Seasonal mignonette</w:t>
      </w:r>
    </w:p>
    <w:p>
      <w:r>
        <w:t>☐ Minced shallots</w:t>
      </w:r>
    </w:p>
    <w:p>
      <w:r>
        <w:t>☐ Horseradish cocktail sauce</w:t>
      </w:r>
    </w:p>
    <w:p>
      <w:r>
        <w:t>☐ Lemon wedges</w:t>
      </w:r>
    </w:p>
    <w:p>
      <w:r>
        <w:t>☐ Chesapeake bay aioli</w:t>
      </w:r>
    </w:p>
    <w:p>
      <w:r>
        <w:t>☐ Seasonal mignonette</w:t>
      </w:r>
    </w:p>
    <w:p>
      <w:r>
        <w:t>☐ Minced shallots</w:t>
      </w:r>
    </w:p>
    <w:p>
      <w:r>
        <w:t>☐ Horseradish cocktail sauce</w:t>
      </w:r>
    </w:p>
    <w:p>
      <w:r>
        <w:t>☐ Lemon wedges</w:t>
      </w:r>
    </w:p>
    <w:p>
      <w:r>
        <w:t>☐ Chesapeake bay aioli</w:t>
      </w:r>
    </w:p>
    <w:p>
      <w:r>
        <w:t>☐ Seasonal mignonette</w:t>
      </w:r>
    </w:p>
    <w:p>
      <w:r>
        <w:t>☐ Minced shallots</w:t>
      </w:r>
    </w:p>
    <w:p>
      <w:r>
        <w:t>☐ Horseradish cocktail sauce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Halibut</w:t>
      </w:r>
    </w:p>
    <w:p>
      <w:r>
        <w:t>☐ Fumet blanc</w:t>
      </w:r>
    </w:p>
    <w:p>
      <w:r>
        <w:t>☐ Trout roe</w:t>
      </w:r>
    </w:p>
    <w:p>
      <w:r>
        <w:t>☐ Chive oil</w:t>
      </w:r>
    </w:p>
    <w:p>
      <w:r>
        <w:t>☐ 6oz halibut portions</w:t>
      </w:r>
    </w:p>
    <w:p>
      <w:r>
        <w:t>☐ Yukon potato salad</w:t>
      </w:r>
    </w:p>
    <w:p>
      <w:r>
        <w:t>☐ Slice garlic</w:t>
      </w:r>
    </w:p>
    <w:p>
      <w:r>
        <w:t>☐ Wilted spinach</w:t>
      </w:r>
    </w:p>
    <w:p>
      <w:r>
        <w:t>☐ Pick dill</w:t>
      </w:r>
    </w:p>
    <w:p>
      <w:pPr>
        <w:pStyle w:val="Heading2"/>
      </w:pPr>
      <w:r>
        <w:t>Beef Tartare</w:t>
      </w:r>
    </w:p>
    <w:p>
      <w:r>
        <w:t>☐ Diced beef</w:t>
      </w:r>
    </w:p>
    <w:p>
      <w:r>
        <w:t>☐ Yuzu-ponzu mayo</w:t>
      </w:r>
    </w:p>
    <w:p>
      <w:r>
        <w:t>☐ Finely cut chives</w:t>
      </w:r>
    </w:p>
    <w:p>
      <w:r>
        <w:t>☐ Brunoise daikon</w:t>
      </w:r>
    </w:p>
    <w:p>
      <w:r>
        <w:t>☐ Egg yolk jam</w:t>
      </w:r>
    </w:p>
    <w:p>
      <w:r>
        <w:t>☐ Baked sushi rice</w:t>
      </w:r>
    </w:p>
    <w:p>
      <w:r>
        <w:t>☐ Togarashi</w:t>
      </w:r>
    </w:p>
    <w:p>
      <w:r>
        <w:t>☐ Diced beef</w:t>
      </w:r>
    </w:p>
    <w:p>
      <w:r>
        <w:t>☐ Yuzu-ponzu mayo</w:t>
      </w:r>
    </w:p>
    <w:p>
      <w:r>
        <w:t>☐ Finely cut chives</w:t>
      </w:r>
    </w:p>
    <w:p>
      <w:r>
        <w:t>☐ Brunoise daikon</w:t>
      </w:r>
    </w:p>
    <w:p>
      <w:r>
        <w:t>☐ Egg yolk jam</w:t>
      </w:r>
    </w:p>
    <w:p>
      <w:r>
        <w:t>☐ Baked sushi rice</w:t>
      </w:r>
    </w:p>
    <w:p>
      <w:r>
        <w:t>☐ Togarashi</w:t>
      </w:r>
    </w:p>
    <w:p>
      <w:pPr>
        <w:pStyle w:val="Heading2"/>
      </w:pPr>
      <w:r>
        <w:t>Ocean Trout Tartare</w:t>
      </w:r>
    </w:p>
    <w:p>
      <w:r>
        <w:t>☐ Brunoise shallots</w:t>
      </w:r>
    </w:p>
    <w:p>
      <w:r>
        <w:t>☐ Finely cut chives</w:t>
      </w:r>
    </w:p>
    <w:p>
      <w:r>
        <w:t>☐ Diced ocean trout</w:t>
      </w:r>
    </w:p>
    <w:p>
      <w:r>
        <w:t>☐ Mince capers</w:t>
      </w:r>
    </w:p>
    <w:p>
      <w:r>
        <w:t>☐ Mince cornichons</w:t>
      </w:r>
    </w:p>
    <w:p>
      <w:r>
        <w:t>☐ Fried rice flakes</w:t>
      </w:r>
    </w:p>
    <w:p>
      <w:r>
        <w:t>☐ Lemon agrumato oil</w:t>
      </w:r>
    </w:p>
    <w:p>
      <w:r>
        <w:t>☐ Lemon juice</w:t>
      </w:r>
    </w:p>
    <w:p>
      <w:r>
        <w:t>☐ Mixing bowl</w:t>
      </w:r>
    </w:p>
    <w:p>
      <w:r>
        <w:t>☐ Dried black beans</w:t>
      </w:r>
    </w:p>
    <w:p>
      <w:pPr>
        <w:pStyle w:val="Heading2"/>
      </w:pPr>
      <w:r>
        <w:t>Caviar &amp; Egg</w:t>
      </w:r>
    </w:p>
    <w:p>
      <w:r>
        <w:t>☐ Brunoise shallots</w:t>
      </w:r>
    </w:p>
    <w:p>
      <w:r>
        <w:t>☐ Finely cut chives</w:t>
      </w:r>
    </w:p>
    <w:p>
      <w:r>
        <w:t>☐ Diced ocean trout</w:t>
      </w:r>
    </w:p>
    <w:p>
      <w:r>
        <w:t>☐ Mince capers</w:t>
      </w:r>
    </w:p>
    <w:p>
      <w:r>
        <w:t>☐ Mince cornichons</w:t>
      </w:r>
    </w:p>
    <w:p>
      <w:r>
        <w:t>☐ Fried rice flakes</w:t>
      </w:r>
    </w:p>
    <w:p>
      <w:r>
        <w:t>☐ Lemon agrumato oil</w:t>
      </w:r>
    </w:p>
    <w:p>
      <w:r>
        <w:t>☐ Lemon juice</w:t>
      </w:r>
    </w:p>
    <w:p>
      <w:r>
        <w:t>☐ Mixing bowl</w:t>
      </w:r>
    </w:p>
    <w:p>
      <w:r>
        <w:t>☐ Dried black beans</w:t>
      </w:r>
    </w:p>
    <w:p>
      <w:pPr>
        <w:pStyle w:val="Heading2"/>
      </w:pPr>
      <w:r>
        <w:t>Lobster</w:t>
      </w:r>
    </w:p>
    <w:p>
      <w:r>
        <w:t>☐ Picked dill</w:t>
      </w:r>
    </w:p>
    <w:p>
      <w:r>
        <w:t>☐ Mixing bowl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r>
        <w:t>☐ Picked dill</w:t>
      </w:r>
    </w:p>
    <w:p>
      <w:r>
        <w:t>☐ Mixing bowl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Radish &amp; Goat Cheese</w:t>
      </w:r>
    </w:p>
    <w:p>
      <w:r>
        <w:t>☐ Julienne pickled watermelon radish</w:t>
      </w:r>
    </w:p>
    <w:p>
      <w:r>
        <w:t>☐ Julienne breakfast radish</w:t>
      </w:r>
    </w:p>
    <w:p>
      <w:r>
        <w:t>☐ Sourdough planks</w:t>
      </w:r>
    </w:p>
    <w:p>
      <w:r>
        <w:t>☐ Whipped herb goat cheese</w:t>
      </w:r>
    </w:p>
    <w:p>
      <w:r>
        <w:t>☐ Lemons for zest</w:t>
      </w:r>
    </w:p>
    <w:p>
      <w:r>
        <w:t>☐ Maldon salt</w:t>
      </w:r>
    </w:p>
    <w:p>
      <w:r>
        <w:t>☐ Evoo in squeeze bottle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Jhoney nut squash ecrasse</w:t>
      </w:r>
    </w:p>
    <w:p>
      <w:r>
        <w:t>☐ Honey nut squash dice</w:t>
      </w:r>
    </w:p>
    <w:p>
      <w:r>
        <w:t>☐ Lemon vinaigrette in squeeze bottle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Smoked Whitefish</w:t>
      </w:r>
    </w:p>
    <w:p>
      <w:r>
        <w:t>☐ Trout roe</w:t>
      </w:r>
    </w:p>
    <w:p>
      <w:r>
        <w:t>☐ Picked dill</w:t>
      </w:r>
    </w:p>
    <w:p>
      <w:r>
        <w:t>☐ Finely cut chives</w:t>
      </w:r>
    </w:p>
    <w:p>
      <w:r>
        <w:t>☐ Shredded whitefish</w:t>
      </w:r>
    </w:p>
    <w:p>
      <w:r>
        <w:t>☐ Whitefish salad mix</w:t>
      </w:r>
    </w:p>
    <w:p>
      <w:r>
        <w:t>☐ Cucumber cups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pPr>
        <w:pStyle w:val="Heading2"/>
      </w:pPr>
      <w:r>
        <w:t>Quinoa Falafel</w:t>
      </w:r>
    </w:p>
    <w:p>
      <w:r>
        <w:t>☐ Picked dill</w:t>
      </w:r>
    </w:p>
    <w:p>
      <w:r>
        <w:t>☐ Quinoa falfel</w:t>
      </w:r>
    </w:p>
    <w:p>
      <w:r>
        <w:t>☐ Herbed labneh</w:t>
      </w:r>
    </w:p>
    <w:p>
      <w:r>
        <w:t>☐ Brunoise pickled salad</w:t>
      </w:r>
    </w:p>
    <w:p>
      <w:r>
        <w:t>☐ Picked dill</w:t>
      </w:r>
    </w:p>
    <w:p>
      <w:r>
        <w:t>☐ Quinoa falfel</w:t>
      </w:r>
    </w:p>
    <w:p>
      <w:r>
        <w:t>☐ Herbed labneh</w:t>
      </w:r>
    </w:p>
    <w:p>
      <w:r>
        <w:t>☐ Brunoise pickled salad</w:t>
      </w:r>
    </w:p>
    <w:p>
      <w:r>
        <w:t>☐ Picked dill</w:t>
      </w:r>
    </w:p>
    <w:p>
      <w:r>
        <w:t>☐ Quinoa falfel</w:t>
      </w:r>
    </w:p>
    <w:p>
      <w:r>
        <w:t>☐ Herbed labneh</w:t>
      </w:r>
    </w:p>
    <w:p>
      <w:r>
        <w:t>☐ Brunoise pickled salad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Beef Tenderloin Canape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Chickpea Beignet</w:t>
      </w:r>
    </w:p>
    <w:p>
      <w:r>
        <w:t>☐ Chickpea panisee</w:t>
      </w:r>
    </w:p>
    <w:p>
      <w:r>
        <w:t>☐ Asapargus gribiche</w:t>
      </w:r>
    </w:p>
    <w:p>
      <w:r>
        <w:t>☐ Asparagus garnish</w:t>
      </w:r>
    </w:p>
    <w:p>
      <w:r>
        <w:t>☐ Dijonaise</w:t>
      </w:r>
    </w:p>
    <w:p>
      <w:pPr>
        <w:pStyle w:val="Heading2"/>
      </w:pPr>
      <w:r>
        <w:t>Risotto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Orecchiette Pomodoro</w:t>
      </w:r>
    </w:p>
    <w:p>
      <w:r>
        <w:t>☐ Orecchiette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Grilled Lamb Chop</w:t>
      </w:r>
    </w:p>
    <w:p>
      <w:r>
        <w:t>☐ New zealand lamb racks</w:t>
      </w:r>
    </w:p>
    <w:p>
      <w:r>
        <w:t>☐ Whipped labneh</w:t>
      </w:r>
    </w:p>
    <w:p>
      <w:r>
        <w:t>☐ Picked mint</w:t>
      </w:r>
    </w:p>
    <w:p>
      <w:r>
        <w:t>☐ Moroccan spice crust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Tuna Tartare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Chive oil</w:t>
      </w:r>
    </w:p>
    <w:p>
      <w:r>
        <w:t>☐ Pick micro cilantro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Chive oil</w:t>
      </w:r>
    </w:p>
    <w:p>
      <w:r>
        <w:t>☐ Pick micro cilantro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Chive oil</w:t>
      </w:r>
    </w:p>
    <w:p>
      <w:r>
        <w:t>☐ Pick micro cilantro</w:t>
      </w:r>
    </w:p>
    <w:p>
      <w:pPr>
        <w:pStyle w:val="Heading2"/>
      </w:pPr>
      <w:r>
        <w:t>Beets</w:t>
      </w:r>
    </w:p>
    <w:p>
      <w:r>
        <w:t>☐ Cut red beets</w:t>
      </w:r>
    </w:p>
    <w:p>
      <w:r>
        <w:t>☐ Beet vinaigrette</w:t>
      </w:r>
    </w:p>
    <w:p>
      <w:r>
        <w:t>☐ Supreme d citrus</w:t>
      </w:r>
    </w:p>
    <w:p>
      <w:r>
        <w:t>☐ Picked mizuna</w:t>
      </w:r>
    </w:p>
    <w:p>
      <w:r>
        <w:t>☐ Whipped sheep s milk feta</w:t>
      </w:r>
    </w:p>
    <w:p>
      <w:r>
        <w:t>☐ Sliced shallot rings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Lasagna</w:t>
      </w:r>
    </w:p>
    <w:p>
      <w:r>
        <w:t>☐ Wilted spinach</w:t>
      </w:r>
    </w:p>
    <w:p>
      <w:r>
        <w:t>☐ Sheeted pasta dough</w:t>
      </w:r>
    </w:p>
    <w:p>
      <w:r>
        <w:t>☐ Roasted mixed mushrooms</w:t>
      </w:r>
    </w:p>
    <w:p>
      <w:r>
        <w:t>☐ Bechamel</w:t>
      </w:r>
    </w:p>
    <w:p>
      <w:r>
        <w:t>☐ Shredded mozzarella</w:t>
      </w:r>
    </w:p>
    <w:p>
      <w:pPr>
        <w:pStyle w:val="Heading2"/>
      </w:pPr>
      <w:r>
        <w:t>Ocean Trout Carpaccio</w:t>
      </w:r>
    </w:p>
    <w:p>
      <w:r>
        <w:t>☐ Trout roe</w:t>
      </w:r>
    </w:p>
    <w:p>
      <w:r>
        <w:t>☐ Brunoise shallots</w:t>
      </w:r>
    </w:p>
    <w:p>
      <w:r>
        <w:t>☐ Mince capers</w:t>
      </w:r>
    </w:p>
    <w:p>
      <w:r>
        <w:t>☐ Ocean trout carpaccio</w:t>
      </w:r>
    </w:p>
    <w:p>
      <w:r>
        <w:t>☐ Meyer lemon cheeks</w:t>
      </w:r>
    </w:p>
    <w:p>
      <w:r>
        <w:t>☐ Lemon agrumato</w:t>
      </w:r>
    </w:p>
    <w:p>
      <w:r>
        <w:t>☐ Meyer lemons for zest</w:t>
      </w:r>
    </w:p>
    <w:p>
      <w:pPr>
        <w:pStyle w:val="Heading2"/>
      </w:pPr>
      <w:r>
        <w:t>Cauliflower Steak</w:t>
      </w:r>
    </w:p>
    <w:p>
      <w:r>
        <w:t>☐ Cauliflower steaks</w:t>
      </w:r>
    </w:p>
    <w:p>
      <w:r>
        <w:t>☐ Cauliflower cous cous</w:t>
      </w:r>
    </w:p>
    <w:p>
      <w:r>
        <w:t>☐ Vegan cauliflower puree</w:t>
      </w:r>
    </w:p>
    <w:p>
      <w:r>
        <w:t>☐ Chimichurri herbs</w:t>
      </w:r>
    </w:p>
    <w:p>
      <w:r>
        <w:t>☐ Chimichurri base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Bread And Butter</w:t>
      </w:r>
    </w:p>
    <w:p>
      <w:r>
        <w:t>☐ Assorted bread rolls</w:t>
      </w:r>
    </w:p>
    <w:p>
      <w:r>
        <w:t>☐ Butter ramekins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Beef Ribeye Loin</w:t>
      </w:r>
    </w:p>
    <w:p>
      <w:r>
        <w:t>☐ Ribeye loin</w:t>
      </w:r>
    </w:p>
    <w:p>
      <w:r>
        <w:t>☐ Grilled broccolini</w:t>
      </w:r>
    </w:p>
    <w:p>
      <w:r>
        <w:t>☐ Fennel pollen</w:t>
      </w:r>
    </w:p>
    <w:p>
      <w:r>
        <w:t>☐ Ribeye sauce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pPr>
        <w:pStyle w:val="Heading2"/>
      </w:pPr>
      <w:r>
        <w:t>Broccolini</w:t>
      </w:r>
    </w:p>
    <w:p>
      <w:r>
        <w:t>☐ Lemon vin</w:t>
      </w:r>
    </w:p>
    <w:p>
      <w:r>
        <w:t>☐ Grilled broccolini</w:t>
      </w:r>
    </w:p>
    <w:p>
      <w:r>
        <w:t>☐ Chili-garlic oil</w:t>
      </w:r>
    </w:p>
    <w:p>
      <w:pPr>
        <w:pStyle w:val="Heading2"/>
      </w:pPr>
      <w:r>
        <w:t>Dry-Aged Ribeye</w:t>
      </w:r>
    </w:p>
    <w:p>
      <w:r>
        <w:t>☐ Chimichurri herbs</w:t>
      </w:r>
    </w:p>
    <w:p>
      <w:r>
        <w:t>☐ Chimichurri base</w:t>
      </w:r>
    </w:p>
    <w:p>
      <w:r>
        <w:t>☐ Ribeye loin</w:t>
      </w:r>
    </w:p>
    <w:p>
      <w:r>
        <w:t>☐ Garlic anchovy paste</w:t>
      </w:r>
    </w:p>
    <w:p>
      <w:r>
        <w:t>☐ Ribeye sauce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Smoked paprika vinaigrette</w:t>
      </w:r>
    </w:p>
    <w:p>
      <w:r>
        <w:t>☐ Finely chopped parsley</w:t>
      </w:r>
    </w:p>
    <w:p>
      <w:r>
        <w:t>☐ Fingerling potatoes</w:t>
      </w:r>
    </w:p>
    <w:p>
      <w:r>
        <w:t>☐ Smoked paprika vinaigrette</w:t>
      </w:r>
    </w:p>
    <w:p>
      <w:r>
        <w:t>☐ Finely chopped parsley</w:t>
      </w:r>
    </w:p>
    <w:p>
      <w:pPr>
        <w:pStyle w:val="Heading2"/>
      </w:pPr>
      <w:r>
        <w:t>Grilled Branzino</w:t>
      </w:r>
    </w:p>
    <w:p>
      <w:r>
        <w:t>☐ Lemon vin</w:t>
      </w:r>
    </w:p>
    <w:p>
      <w:r>
        <w:t>☐ Brunoise shallots</w:t>
      </w:r>
    </w:p>
    <w:p>
      <w:r>
        <w:t>☐ Meyer lemon cheeks</w:t>
      </w:r>
    </w:p>
    <w:p>
      <w:r>
        <w:t>☐ Branzino fillets</w:t>
      </w:r>
    </w:p>
    <w:p>
      <w:r>
        <w:t>☐ Olive oil aioli</w:t>
      </w:r>
    </w:p>
    <w:p>
      <w:r>
        <w:t>☐ Lemon-caper condiment</w:t>
      </w:r>
    </w:p>
    <w:p>
      <w:pPr>
        <w:pStyle w:val="Heading2"/>
      </w:pPr>
      <w:r>
        <w:t>Bread &amp; Butter</w:t>
      </w:r>
    </w:p>
    <w:p>
      <w:r>
        <w:t>☐ Lemon-caper condiment</w:t>
      </w:r>
    </w:p>
    <w:p>
      <w:r>
        <w:t>☐ Breakfast radish quarters</w:t>
      </w:r>
    </w:p>
    <w:p>
      <w:r>
        <w:t>☐ Watermelon radish</w:t>
      </w:r>
    </w:p>
    <w:p>
      <w:r>
        <w:t>☐ Cut sourdough</w:t>
      </w:r>
    </w:p>
    <w:p>
      <w:r>
        <w:t>☐ Tempered butter</w:t>
      </w:r>
    </w:p>
    <w:p>
      <w:r>
        <w:t>☐ Cornichons</w:t>
      </w:r>
    </w:p>
    <w:p>
      <w:r>
        <w:t>☐ Lemon-caper condiment</w:t>
      </w:r>
    </w:p>
    <w:p>
      <w:r>
        <w:t>☐ Breakfast radish quarters</w:t>
      </w:r>
    </w:p>
    <w:p>
      <w:r>
        <w:t>☐ Watermelon radish</w:t>
      </w:r>
    </w:p>
    <w:p>
      <w:r>
        <w:t>☐ Cut sourdough</w:t>
      </w:r>
    </w:p>
    <w:p>
      <w:r>
        <w:t>☐ Tempered butter</w:t>
      </w:r>
    </w:p>
    <w:p>
      <w:r>
        <w:t>☐ Cornichons</w:t>
      </w:r>
    </w:p>
    <w:p>
      <w:pPr>
        <w:pStyle w:val="Heading2"/>
      </w:pPr>
      <w:r>
        <w:t>Shaved Brussels Sprouts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pPr>
        <w:pStyle w:val="Heading2"/>
      </w:pPr>
      <w:r>
        <w:t>Cornbread Panzanella</w:t>
      </w:r>
    </w:p>
    <w:p>
      <w:r>
        <w:t>☐ Picked basil</w:t>
      </w:r>
    </w:p>
    <w:p>
      <w:r>
        <w:t>☐ Sliced shallots</w:t>
      </w:r>
    </w:p>
    <w:p>
      <w:r>
        <w:t>☐ Heirloom tomatoes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Grilled Summer Beans</w:t>
      </w:r>
    </w:p>
    <w:p>
      <w:r>
        <w:t>☐ Shaved parm</w:t>
      </w:r>
    </w:p>
    <w:p>
      <w:r>
        <w:t>☐ Mixed summer beans</w:t>
      </w:r>
    </w:p>
    <w:p>
      <w:r>
        <w:t>☐ Buttermilk vinaigrette</w:t>
      </w:r>
    </w:p>
    <w:p>
      <w:r>
        <w:t>☐ Confit cherry tomatoes</w:t>
      </w:r>
    </w:p>
    <w:p>
      <w:pPr>
        <w:pStyle w:val="Heading2"/>
      </w:pPr>
      <w:r>
        <w:t>Grilled Asparagus</w:t>
      </w:r>
    </w:p>
    <w:p>
      <w:r>
        <w:t>☐ Asparagus</w:t>
      </w:r>
    </w:p>
    <w:p>
      <w:r>
        <w:t>☐ Marinated cherry tomatoes</w:t>
      </w:r>
    </w:p>
    <w:p>
      <w:r>
        <w:t>☐ Asparagus marinade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pPr>
        <w:pStyle w:val="Heading2"/>
      </w:pPr>
      <w:r>
        <w:t>Grilled Mushrooms</w:t>
      </w:r>
    </w:p>
    <w:p>
      <w:r>
        <w:t>☐ Mixed mushrooms</w:t>
      </w:r>
    </w:p>
    <w:p>
      <w:r>
        <w:t>☐ Sherry vinaigrette</w:t>
      </w:r>
    </w:p>
    <w:p>
      <w:r>
        <w:t>☐ Mixed mushrooms</w:t>
      </w:r>
    </w:p>
    <w:p>
      <w:r>
        <w:t>☐ Sherry vinaigrette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Egg mix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r>
        <w:t>☐ Grilled hangar steaks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Grilled Salmon</w:t>
      </w:r>
    </w:p>
    <w:p>
      <w:r>
        <w:t>☐ Chimichurri herbs</w:t>
      </w:r>
    </w:p>
    <w:p>
      <w:r>
        <w:t>☐ Chimichurri base</w:t>
      </w:r>
    </w:p>
    <w:p>
      <w:r>
        <w:t>☐ 4oz steelhead trout fillet portions</w:t>
      </w:r>
    </w:p>
    <w:p>
      <w:pPr>
        <w:pStyle w:val="Heading2"/>
      </w:pPr>
      <w:r>
        <w:t>Steelhead Salmon</w:t>
      </w:r>
    </w:p>
    <w:p>
      <w:r>
        <w:t>☐ 6oz steelhead trout fillet</w:t>
      </w:r>
    </w:p>
    <w:p>
      <w:r>
        <w:t>☐ Honey nut squash ecrasse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Yogurt Parfait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Yogurt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r>
        <w:t>☐ Chicken apple sausage</w:t>
      </w:r>
    </w:p>
    <w:p>
      <w:pPr>
        <w:pStyle w:val="Heading2"/>
      </w:pPr>
      <w:r>
        <w:t>Pork Sausage</w:t>
      </w:r>
    </w:p>
    <w:p>
      <w:r>
        <w:t>☐ Pork sausage</w:t>
      </w:r>
    </w:p>
    <w:p>
      <w:pPr>
        <w:pStyle w:val="Heading2"/>
      </w:pPr>
      <w:r>
        <w:t>Cucumber</w:t>
      </w:r>
    </w:p>
    <w:p>
      <w:r>
        <w:t>☐ Cucmber tea sandwiches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r>
        <w:t>☐ Chicken tea sandwiches</w:t>
      </w:r>
    </w:p>
    <w:p>
      <w:pPr>
        <w:pStyle w:val="Heading2"/>
      </w:pPr>
      <w:r>
        <w:t>Smoked Salmon</w:t>
      </w:r>
    </w:p>
    <w:p>
      <w:r>
        <w:t>☐ Smoked salmon tea sandwiches</w:t>
      </w:r>
    </w:p>
    <w:p>
      <w:pPr>
        <w:pStyle w:val="Heading2"/>
      </w:pPr>
      <w:r>
        <w:t>Prosciutto Cotto</w:t>
      </w:r>
    </w:p>
    <w:p>
      <w:r>
        <w:t>☐ Prosciutto cotto tea sandwiches</w:t>
      </w:r>
    </w:p>
    <w:p>
      <w:pPr>
        <w:pStyle w:val="Heading2"/>
      </w:pPr>
      <w:r>
        <w:t>Shrimp Salad</w:t>
      </w:r>
    </w:p>
    <w:p>
      <w:r>
        <w:t>☐ Shrimp salad tea sandwiches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r>
        <w:t>☐ Chicken caesar wrap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pPr>
        <w:pStyle w:val="Heading2"/>
      </w:pPr>
      <w:r>
        <w:t>Roasted Chicken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r>
        <w:t>☐ Roasted chicken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Summer Squash</w:t>
      </w:r>
    </w:p>
    <w:p>
      <w:r>
        <w:t>☐ Lemon vin</w:t>
      </w:r>
    </w:p>
    <w:p>
      <w:r>
        <w:t>☐ Picked mint</w:t>
      </w:r>
    </w:p>
    <w:p>
      <w:r>
        <w:t>☐ Grilled green pattypan squash</w:t>
      </w:r>
    </w:p>
    <w:p>
      <w:r>
        <w:t>☐ Grilled yellow pattypan squash</w:t>
      </w:r>
    </w:p>
    <w:p>
      <w:r>
        <w:t>☐ Grilled green zucchini</w:t>
      </w:r>
    </w:p>
    <w:p>
      <w:r>
        <w:t>☐ Grilled yellow zucchini</w:t>
      </w:r>
    </w:p>
    <w:p>
      <w:pPr>
        <w:pStyle w:val="Heading2"/>
      </w:pPr>
      <w:r>
        <w:t>Roasted Beet</w:t>
      </w:r>
    </w:p>
    <w:p>
      <w:r>
        <w:t>☐ Roasted beet sandwiches</w:t>
      </w:r>
    </w:p>
    <w:p>
      <w:pPr>
        <w:pStyle w:val="Heading2"/>
      </w:pPr>
      <w:r>
        <w:t>Bone Broth</w:t>
      </w:r>
    </w:p>
    <w:p>
      <w:r>
        <w:t>☐ Bone broth</w:t>
      </w:r>
    </w:p>
    <w:p>
      <w:pPr>
        <w:pStyle w:val="Heading2"/>
      </w:pPr>
      <w:r>
        <w:t>Grilled Market Fish</w:t>
      </w:r>
    </w:p>
    <w:p>
      <w:r>
        <w:t>☐ Lemon vin</w:t>
      </w:r>
    </w:p>
    <w:p>
      <w:r>
        <w:t>☐ Brunoise shallots</w:t>
      </w:r>
    </w:p>
    <w:p>
      <w:r>
        <w:t>☐ Grilled branzino</w:t>
      </w:r>
    </w:p>
    <w:p>
      <w:r>
        <w:t>☐ Lemon caper condiment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Assorted pre-packaged yogurt cups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Marinated Roasted Tofu</w:t>
      </w:r>
    </w:p>
    <w:p>
      <w:r>
        <w:t>☐ Marinated tofu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r>
        <w:t>☐ Steamed 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Arugula</w:t>
      </w:r>
    </w:p>
    <w:p>
      <w:r>
        <w:t>☐ Arugula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Cabbage Slaw</w:t>
      </w:r>
    </w:p>
    <w:p>
      <w:r>
        <w:t>☐ Cabbage slaw salad</w:t>
      </w:r>
    </w:p>
    <w:p>
      <w:r>
        <w:t>☐ Slaw dressing</w:t>
      </w:r>
    </w:p>
    <w:p>
      <w:pPr>
        <w:pStyle w:val="Heading2"/>
      </w:pPr>
      <w:r>
        <w:t xml:space="preserve"> Sweet Potatoes</w:t>
      </w:r>
    </w:p>
    <w:p>
      <w:r>
        <w:t>☐ Roasted sweet potatoes</w:t>
      </w:r>
    </w:p>
    <w:p>
      <w:r>
        <w:t>☐ Roasted sweet potatoes</w:t>
      </w:r>
    </w:p>
    <w:p>
      <w:pPr>
        <w:pStyle w:val="Heading2"/>
      </w:pPr>
      <w:r>
        <w:t>Avocado</w:t>
      </w:r>
    </w:p>
    <w:p>
      <w:r>
        <w:t>☐ Diced avocado</w:t>
      </w:r>
    </w:p>
    <w:p>
      <w:r>
        <w:t>☐ Diced avocado</w:t>
      </w:r>
    </w:p>
    <w:p>
      <w:pPr>
        <w:pStyle w:val="Heading2"/>
      </w:pPr>
      <w:r>
        <w:t>Harissa-Baked Chickpeas</w:t>
      </w:r>
    </w:p>
    <w:p>
      <w:r>
        <w:t>☐ Harissa baked chickpeas</w:t>
      </w:r>
    </w:p>
    <w:p>
      <w:pPr>
        <w:pStyle w:val="Heading2"/>
      </w:pPr>
      <w:r>
        <w:t>Pickled Sumac Red Onion</w:t>
      </w:r>
    </w:p>
    <w:p>
      <w:r>
        <w:t>☐ Pickled sumac onions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Lemon Vinaigrette</w:t>
      </w:r>
    </w:p>
    <w:p>
      <w:r>
        <w:t>☐ Lemon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Cucumber-Mint Yogurt</w:t>
      </w:r>
    </w:p>
    <w:p>
      <w:r>
        <w:t>☐ Cucumber mint yogurt</w:t>
      </w:r>
    </w:p>
    <w:p>
      <w:pPr>
        <w:pStyle w:val="Heading2"/>
      </w:pPr>
      <w:r>
        <w:t>Tuna Salad</w:t>
      </w:r>
    </w:p>
    <w:p>
      <w:r>
        <w:t>☐ Guindillas</w:t>
      </w:r>
    </w:p>
    <w:p>
      <w:r>
        <w:t>☐ Tuna sandwiches</w:t>
      </w:r>
    </w:p>
    <w:p>
      <w:r>
        <w:t>☐ Sandwich picks</w:t>
      </w:r>
    </w:p>
    <w:p>
      <w:pPr>
        <w:pStyle w:val="Heading2"/>
      </w:pPr>
      <w:r>
        <w:t>Ham &amp; Cheese</w:t>
      </w:r>
    </w:p>
    <w:p>
      <w:r>
        <w:t>☐ Assembled ham and cheese sandwiches</w:t>
      </w:r>
    </w:p>
    <w:p>
      <w:pPr>
        <w:pStyle w:val="Heading2"/>
      </w:pPr>
      <w:r>
        <w:t>Toasted Cheese</w:t>
      </w:r>
    </w:p>
    <w:p>
      <w:r>
        <w:t>☐ Assembled cheese sandwiches</w:t>
      </w:r>
    </w:p>
    <w:p>
      <w:pPr>
        <w:pStyle w:val="Heading2"/>
      </w:pPr>
      <w:r>
        <w:t>Sweet Scones</w:t>
      </w:r>
    </w:p>
    <w:p>
      <w:r>
        <w:t>☐ Assorted scones</w:t>
      </w:r>
    </w:p>
    <w:p>
      <w:pPr>
        <w:pStyle w:val="Heading2"/>
      </w:pPr>
      <w:r>
        <w:t>Savory Scones</w:t>
      </w:r>
    </w:p>
    <w:p>
      <w:r>
        <w:t>☐ Assorted savory scones</w:t>
      </w:r>
    </w:p>
    <w:p>
      <w:pPr>
        <w:pStyle w:val="Heading2"/>
      </w:pPr>
      <w:r>
        <w:t>Pastries / Tea Cakes</w:t>
      </w:r>
    </w:p>
    <w:p>
      <w:r>
        <w:t>☐ Assorted tea cakes</w:t>
      </w:r>
    </w:p>
    <w:p>
      <w:pPr>
        <w:pStyle w:val="Heading2"/>
      </w:pPr>
      <w:r>
        <w:t>Blistered Corn Salad</w:t>
      </w:r>
    </w:p>
    <w:p>
      <w:r>
        <w:t>☐ Blistered corn</w:t>
      </w:r>
    </w:p>
    <w:p>
      <w:r>
        <w:t>☐ Cook farro</w:t>
      </w:r>
    </w:p>
    <w:p>
      <w:r>
        <w:t>☐ Diced piquillo pepper</w:t>
      </w:r>
    </w:p>
    <w:p>
      <w:r>
        <w:t>☐ Crumbled feta</w:t>
      </w:r>
    </w:p>
    <w:p>
      <w:pPr>
        <w:pStyle w:val="Heading2"/>
      </w:pPr>
      <w:r>
        <w:t>Grilled Portabello Mushrooms</w:t>
      </w:r>
    </w:p>
    <w:p>
      <w:r>
        <w:t>☐ Arugula</w:t>
      </w:r>
    </w:p>
    <w:p>
      <w:r>
        <w:t>☐ Portabello mushrooms</w:t>
      </w:r>
    </w:p>
    <w:p>
      <w:r>
        <w:t>☐ Balsamic glaze</w:t>
      </w:r>
    </w:p>
    <w:p>
      <w:r>
        <w:t>☐ Garlic-rosemary marinade</w:t>
      </w:r>
    </w:p>
    <w:p>
      <w:r>
        <w:t>☐ Arugula</w:t>
      </w:r>
    </w:p>
    <w:p>
      <w:r>
        <w:t>☐ Portabello mushrooms</w:t>
      </w:r>
    </w:p>
    <w:p>
      <w:r>
        <w:t>☐ Balsamic glaze</w:t>
      </w:r>
    </w:p>
    <w:p>
      <w:r>
        <w:t>☐ Garlic-rosemary marinade</w:t>
      </w:r>
    </w:p>
    <w:p>
      <w:pPr>
        <w:pStyle w:val="Heading2"/>
      </w:pPr>
      <w:r>
        <w:t>Beef Tartare Starter</w:t>
      </w:r>
    </w:p>
    <w:p>
      <w:r>
        <w:t>☐ Finely cut chives</w:t>
      </w:r>
    </w:p>
    <w:p>
      <w:r>
        <w:t>☐ Egg yolk jam</w:t>
      </w:r>
    </w:p>
    <w:p>
      <w:r>
        <w:t>☐ Potato chips</w:t>
      </w:r>
    </w:p>
    <w:p>
      <w:r>
        <w:t>☐ Minced shallots</w:t>
      </w:r>
    </w:p>
    <w:p>
      <w:r>
        <w:t>☐ Diced beef tartare</w:t>
      </w:r>
    </w:p>
    <w:p>
      <w:r>
        <w:t>☐ Dijon aioli</w:t>
      </w:r>
    </w:p>
    <w:p>
      <w:r>
        <w:t>☐ Minced cornichon</w:t>
      </w:r>
    </w:p>
    <w:p>
      <w:r>
        <w:t>☐ Tartare vin</w:t>
      </w:r>
    </w:p>
    <w:p>
      <w:r>
        <w:t>☐ Finely cut chives</w:t>
      </w:r>
    </w:p>
    <w:p>
      <w:r>
        <w:t>☐ Egg yolk jam</w:t>
      </w:r>
    </w:p>
    <w:p>
      <w:r>
        <w:t>☐ Potato chips</w:t>
      </w:r>
    </w:p>
    <w:p>
      <w:r>
        <w:t>☐ Minced shallots</w:t>
      </w:r>
    </w:p>
    <w:p>
      <w:r>
        <w:t>☐ Diced beef tartare</w:t>
      </w:r>
    </w:p>
    <w:p>
      <w:r>
        <w:t>☐ Dijon aioli</w:t>
      </w:r>
    </w:p>
    <w:p>
      <w:r>
        <w:t>☐ Minced cornichon</w:t>
      </w:r>
    </w:p>
    <w:p>
      <w:r>
        <w:t>☐ Tartare vin</w:t>
      </w:r>
    </w:p>
    <w:p>
      <w:pPr>
        <w:pStyle w:val="Heading2"/>
      </w:pPr>
      <w:r>
        <w:t>French Fries</w:t>
      </w:r>
    </w:p>
    <w:p>
      <w:r>
        <w:t>☐ French fries</w:t>
      </w:r>
    </w:p>
    <w:p>
      <w:r>
        <w:t>☐ Rosemary salt</w:t>
      </w:r>
    </w:p>
    <w:p>
      <w:r>
        <w:t>☐ Dijon aioli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Cooked applewood smoked bacon</w:t>
      </w:r>
    </w:p>
    <w:p>
      <w:r>
        <w:t>☐ Sliced cheddar</w:t>
      </w:r>
    </w:p>
    <w:p>
      <w:r>
        <w:t>☐ Brioche buns</w:t>
      </w:r>
    </w:p>
    <w:p>
      <w:pPr>
        <w:pStyle w:val="Heading2"/>
      </w:pPr>
      <w:r>
        <w:t>Cubano</w:t>
      </w:r>
    </w:p>
    <w:p>
      <w:r>
        <w:t>☐ Bread and butter pickles</w:t>
      </w:r>
    </w:p>
    <w:p>
      <w:r>
        <w:t>☐ Egg mix</w:t>
      </w:r>
    </w:p>
    <w:p>
      <w:r>
        <w:t>☐ Dijon aioli</w:t>
      </w:r>
    </w:p>
    <w:p>
      <w:r>
        <w:t>☐ Sliced prosciutto cotto</w:t>
      </w:r>
    </w:p>
    <w:p>
      <w:r>
        <w:t>☐ Slice challah / brioche pullman for sandwiches</w:t>
      </w:r>
    </w:p>
    <w:p>
      <w:pPr>
        <w:pStyle w:val="Heading2"/>
      </w:pPr>
      <w:r>
        <w:t>Little Italy</w:t>
      </w:r>
    </w:p>
    <w:p>
      <w:r>
        <w:t>☐ Egg mix</w:t>
      </w:r>
    </w:p>
    <w:p>
      <w:r>
        <w:t>☐ Arugula</w:t>
      </w:r>
    </w:p>
    <w:p>
      <w:r>
        <w:t>☐ Sliced speck</w:t>
      </w:r>
    </w:p>
    <w:p>
      <w:r>
        <w:t>☐ Giardiniera</w:t>
      </w:r>
    </w:p>
    <w:p>
      <w:r>
        <w:t>☐ Slice brioche pullman for sandwiches</w:t>
      </w:r>
    </w:p>
    <w:p>
      <w:pPr>
        <w:pStyle w:val="Heading2"/>
      </w:pPr>
      <w:r>
        <w:t>Healthy Wrap</w:t>
      </w:r>
    </w:p>
    <w:p>
      <w:r>
        <w:t>☐ Sliced cheddar</w:t>
      </w:r>
    </w:p>
    <w:p>
      <w:r>
        <w:t>☐ Sauteed spinach</w:t>
      </w:r>
    </w:p>
    <w:p>
      <w:r>
        <w:t>☐ Tray-out / cook chicken apple sausage</w:t>
      </w:r>
    </w:p>
    <w:p>
      <w:r>
        <w:t>☐ Egg whites</w:t>
      </w:r>
    </w:p>
    <w:p>
      <w:r>
        <w:t>☐ Spincah wraps</w:t>
      </w:r>
    </w:p>
    <w:p>
      <w:pPr>
        <w:pStyle w:val="Heading2"/>
      </w:pPr>
      <w:r>
        <w:t>Green Goddess</w:t>
      </w:r>
    </w:p>
    <w:p>
      <w:r>
        <w:t>☐ Egg mix</w:t>
      </w:r>
    </w:p>
    <w:p>
      <w:r>
        <w:t>☐ Sauteed spinach</w:t>
      </w:r>
    </w:p>
    <w:p>
      <w:r>
        <w:t>☐ Slice avocado</w:t>
      </w:r>
    </w:p>
    <w:p>
      <w:r>
        <w:t>☐ Crumble goat cheese</w:t>
      </w:r>
    </w:p>
    <w:p>
      <w:r>
        <w:t>☐ Fines herbs</w:t>
      </w:r>
    </w:p>
    <w:p>
      <w:r>
        <w:t>☐ English muffings</w:t>
      </w:r>
    </w:p>
    <w:p>
      <w:pPr>
        <w:pStyle w:val="Heading2"/>
      </w:pPr>
      <w:r>
        <w:t>L.E.S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Whip cream cheese</w:t>
      </w:r>
    </w:p>
    <w:p>
      <w:r>
        <w:t>☐ Cut / toast plain bagel</w:t>
      </w:r>
    </w:p>
    <w:p>
      <w:pPr>
        <w:pStyle w:val="Heading2"/>
      </w:pPr>
      <w:r>
        <w:t>Kale Caesar</w:t>
      </w:r>
    </w:p>
    <w:p>
      <w:r>
        <w:t>☐ Toasted almonds</w:t>
      </w:r>
    </w:p>
    <w:p>
      <w:r>
        <w:t>☐ Caesar dressing</w:t>
      </w:r>
    </w:p>
    <w:p>
      <w:r>
        <w:t>☐ Chopped tuscan kale</w:t>
      </w:r>
    </w:p>
    <w:p>
      <w:r>
        <w:t>☐ Grated parmesan</w:t>
      </w:r>
    </w:p>
    <w:p>
      <w:pPr>
        <w:pStyle w:val="Heading2"/>
      </w:pPr>
      <w:r>
        <w:t>Harvest Panzanella</w:t>
      </w:r>
    </w:p>
    <w:p>
      <w:r>
        <w:t>☐ Roasted carrots</w:t>
      </w:r>
    </w:p>
    <w:p>
      <w:r>
        <w:t>☐ Crumbled feta</w:t>
      </w:r>
    </w:p>
    <w:p>
      <w:r>
        <w:t>☐ Sourdough croutons</w:t>
      </w:r>
    </w:p>
    <w:p>
      <w:r>
        <w:t>☐ Roasted parsnip</w:t>
      </w:r>
    </w:p>
    <w:p>
      <w:r>
        <w:t>☐ Roasted koginut squash wedges</w:t>
      </w:r>
    </w:p>
    <w:p>
      <w:r>
        <w:t>☐ Roasted beets</w:t>
      </w:r>
    </w:p>
    <w:p>
      <w:r>
        <w:t>☐ Shaved pear</w:t>
      </w:r>
    </w:p>
    <w:p>
      <w:r>
        <w:t>☐ Toasted walnuts</w:t>
      </w:r>
    </w:p>
    <w:p>
      <w:r>
        <w:t>☐ Mustard dressing</w:t>
      </w:r>
    </w:p>
    <w:p>
      <w:pPr>
        <w:pStyle w:val="Heading2"/>
      </w:pPr>
      <w:r>
        <w:t>Roasted Sweet Potatoes</w:t>
      </w:r>
    </w:p>
    <w:p>
      <w:r>
        <w:t>☐ Whipped tahini sauce</w:t>
      </w:r>
    </w:p>
    <w:p>
      <w:r>
        <w:t>☐ Roasted sweet potato wedges</w:t>
      </w:r>
    </w:p>
    <w:p>
      <w:r>
        <w:t>☐ Pick pomegranates</w:t>
      </w:r>
    </w:p>
    <w:p>
      <w:r>
        <w:t>☐ Pomeggranate syrup</w:t>
      </w:r>
    </w:p>
    <w:p>
      <w:r>
        <w:t>☐ Pick mint</w:t>
      </w:r>
    </w:p>
    <w:p>
      <w:r>
        <w:t>☐ Za atar oil</w:t>
      </w:r>
    </w:p>
    <w:p>
      <w:r>
        <w:t>☐ Whipped tahini sauce</w:t>
      </w:r>
    </w:p>
    <w:p>
      <w:r>
        <w:t>☐ Roasted sweet potato wedges</w:t>
      </w:r>
    </w:p>
    <w:p>
      <w:r>
        <w:t>☐ Pick pomegranates</w:t>
      </w:r>
    </w:p>
    <w:p>
      <w:r>
        <w:t>☐ Pomeggranate syrup</w:t>
      </w:r>
    </w:p>
    <w:p>
      <w:r>
        <w:t>☐ Pick mint</w:t>
      </w:r>
    </w:p>
    <w:p>
      <w:r>
        <w:t>☐ Za atar oil</w:t>
      </w:r>
    </w:p>
    <w:p>
      <w:pPr>
        <w:pStyle w:val="Heading2"/>
      </w:pPr>
      <w:r>
        <w:t>Delicata Squash</w:t>
      </w:r>
    </w:p>
    <w:p>
      <w:r>
        <w:t>☐ Toasted pepitas</w:t>
      </w:r>
    </w:p>
    <w:p>
      <w:r>
        <w:t>☐ Roasted delicata squash</w:t>
      </w:r>
    </w:p>
    <w:p>
      <w:r>
        <w:t>☐ Fried sage</w:t>
      </w:r>
    </w:p>
    <w:p>
      <w:r>
        <w:t>☐ Maple-cider vinaigrette</w:t>
      </w:r>
    </w:p>
    <w:p>
      <w:pPr>
        <w:pStyle w:val="Heading2"/>
      </w:pPr>
      <w:r>
        <w:t>Sprouting Cauliflower</w:t>
      </w:r>
    </w:p>
    <w:p>
      <w:r>
        <w:t>☐ Caesar dressing</w:t>
      </w:r>
    </w:p>
    <w:p>
      <w:r>
        <w:t>☐ Roasted caulilini</w:t>
      </w:r>
    </w:p>
    <w:p>
      <w:r>
        <w:t>☐ Garlic bread crumbs</w:t>
      </w:r>
    </w:p>
    <w:p>
      <w:r>
        <w:t>☐ Grated parm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