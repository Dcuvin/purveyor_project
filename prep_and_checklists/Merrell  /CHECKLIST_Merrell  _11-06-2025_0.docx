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4F3B4" w14:textId="77777777" w:rsidR="00B52AE4" w:rsidRDefault="00000000">
      <w:pPr>
        <w:pStyle w:val="Title"/>
      </w:pPr>
      <w:r>
        <w:t xml:space="preserve">Merrell   Thursday, November 13, 2025   </w:t>
      </w:r>
    </w:p>
    <w:p w14:paraId="18860DDF" w14:textId="77777777" w:rsidR="00B52AE4" w:rsidRDefault="00000000">
      <w:pPr>
        <w:pStyle w:val="Heading2"/>
      </w:pPr>
      <w:r>
        <w:t xml:space="preserve">Guests: 40  </w:t>
      </w:r>
    </w:p>
    <w:p w14:paraId="69CED071" w14:textId="77777777" w:rsidR="00B52AE4" w:rsidRDefault="00000000">
      <w:pPr>
        <w:pStyle w:val="Heading2"/>
      </w:pPr>
      <w:r>
        <w:t xml:space="preserve">Start: 6:00 PM - 9:00 PM  </w:t>
      </w:r>
    </w:p>
    <w:p w14:paraId="3E1F743D" w14:textId="77777777" w:rsidR="00B52AE4" w:rsidRDefault="00000000">
      <w:pPr>
        <w:pStyle w:val="Heading2"/>
      </w:pPr>
      <w:r>
        <w:t xml:space="preserve">Loction: Greenhouse  </w:t>
      </w:r>
    </w:p>
    <w:p w14:paraId="58F2EB3B" w14:textId="77777777" w:rsidR="00E85B1C" w:rsidRDefault="00E85B1C" w:rsidP="00E85B1C"/>
    <w:p w14:paraId="6011F620" w14:textId="77777777" w:rsidR="00E85B1C" w:rsidRDefault="00E85B1C" w:rsidP="00E85B1C">
      <w:pPr>
        <w:pStyle w:val="Heading2"/>
      </w:pPr>
      <w:proofErr w:type="spellStart"/>
      <w:r>
        <w:t>Crudite</w:t>
      </w:r>
      <w:proofErr w:type="spellEnd"/>
      <w:r>
        <w:t xml:space="preserve"> &amp; Mezze</w:t>
      </w:r>
    </w:p>
    <w:p w14:paraId="2C1C17C5" w14:textId="77777777" w:rsidR="00E85B1C" w:rsidRDefault="00E85B1C" w:rsidP="00E85B1C">
      <w:r>
        <w:rPr>
          <w:rFonts w:ascii="Segoe UI Symbol" w:hAnsi="Segoe UI Symbol" w:cs="Segoe UI Symbol"/>
        </w:rPr>
        <w:t>☐</w:t>
      </w:r>
      <w:r>
        <w:t xml:space="preserve"> Cucumber batons</w:t>
      </w:r>
    </w:p>
    <w:p w14:paraId="4CC8BADB" w14:textId="77777777" w:rsidR="00E85B1C" w:rsidRDefault="00E85B1C" w:rsidP="00E85B1C">
      <w:r>
        <w:rPr>
          <w:rFonts w:ascii="Segoe UI Symbol" w:hAnsi="Segoe UI Symbol" w:cs="Segoe UI Symbol"/>
        </w:rPr>
        <w:t>☐</w:t>
      </w:r>
      <w:r>
        <w:t xml:space="preserve"> Celery batons</w:t>
      </w:r>
    </w:p>
    <w:p w14:paraId="4BB538AD" w14:textId="77777777" w:rsidR="00E85B1C" w:rsidRDefault="00E85B1C" w:rsidP="00E85B1C">
      <w:r>
        <w:rPr>
          <w:rFonts w:ascii="Segoe UI Symbol" w:hAnsi="Segoe UI Symbol" w:cs="Segoe UI Symbol"/>
        </w:rPr>
        <w:t>☐</w:t>
      </w:r>
      <w:r>
        <w:t xml:space="preserve"> Breakfast radish quarters</w:t>
      </w:r>
    </w:p>
    <w:p w14:paraId="024C2BE1" w14:textId="17FE7E78" w:rsidR="00E85B1C" w:rsidRDefault="00E85B1C" w:rsidP="00E85B1C">
      <w:r>
        <w:rPr>
          <w:rFonts w:ascii="Segoe UI Symbol" w:hAnsi="Segoe UI Symbol" w:cs="Segoe UI Symbol"/>
        </w:rPr>
        <w:t>☐</w:t>
      </w:r>
      <w:r>
        <w:t xml:space="preserve"> Watermelon </w:t>
      </w:r>
      <w:proofErr w:type="gramStart"/>
      <w:r>
        <w:t xml:space="preserve">radish </w:t>
      </w:r>
      <w:r>
        <w:t xml:space="preserve"> slices</w:t>
      </w:r>
      <w:proofErr w:type="gramEnd"/>
    </w:p>
    <w:p w14:paraId="7B380078" w14:textId="6C609F02" w:rsidR="00144922" w:rsidRDefault="00E85B1C" w:rsidP="00E85B1C">
      <w:proofErr w:type="gramStart"/>
      <w:r>
        <w:rPr>
          <w:rFonts w:ascii="Segoe UI Symbol" w:hAnsi="Segoe UI Symbol" w:cs="Segoe UI Symbol"/>
        </w:rPr>
        <w:t>☐</w:t>
      </w:r>
      <w:r>
        <w:t xml:space="preserve">  </w:t>
      </w:r>
      <w:r>
        <w:t>Green</w:t>
      </w:r>
      <w:proofErr w:type="gramEnd"/>
      <w:r>
        <w:t xml:space="preserve"> </w:t>
      </w:r>
      <w:r w:rsidR="00144922">
        <w:t xml:space="preserve">/ red </w:t>
      </w:r>
      <w:r>
        <w:t>radish slices</w:t>
      </w:r>
    </w:p>
    <w:p w14:paraId="7BF961D1" w14:textId="77777777" w:rsidR="00E85B1C" w:rsidRDefault="00E85B1C" w:rsidP="00E85B1C">
      <w:r>
        <w:rPr>
          <w:rFonts w:ascii="Segoe UI Symbol" w:hAnsi="Segoe UI Symbol" w:cs="Segoe UI Symbol"/>
        </w:rPr>
        <w:t>☐</w:t>
      </w:r>
      <w:r>
        <w:t xml:space="preserve"> Fava bean hummus</w:t>
      </w:r>
    </w:p>
    <w:p w14:paraId="292A8FBB" w14:textId="77777777" w:rsidR="00E85B1C" w:rsidRDefault="00E85B1C" w:rsidP="00E85B1C">
      <w:r>
        <w:rPr>
          <w:rFonts w:ascii="Segoe UI Symbol" w:hAnsi="Segoe UI Symbol" w:cs="Segoe UI Symbol"/>
        </w:rPr>
        <w:t>☐</w:t>
      </w:r>
      <w:r>
        <w:t xml:space="preserve"> Fire roasted eggplant</w:t>
      </w:r>
    </w:p>
    <w:p w14:paraId="74BF79C7" w14:textId="77777777" w:rsidR="00E85B1C" w:rsidRDefault="00E85B1C" w:rsidP="00E85B1C">
      <w:r>
        <w:rPr>
          <w:rFonts w:ascii="Segoe UI Symbol" w:hAnsi="Segoe UI Symbol" w:cs="Segoe UI Symbol"/>
        </w:rPr>
        <w:t>☐</w:t>
      </w:r>
      <w:r>
        <w:t xml:space="preserve"> Whipped chive creme fraiche</w:t>
      </w:r>
    </w:p>
    <w:p w14:paraId="209C7ADF" w14:textId="77777777" w:rsidR="00E85B1C" w:rsidRDefault="00E85B1C" w:rsidP="00E85B1C">
      <w:r>
        <w:rPr>
          <w:rFonts w:ascii="Segoe UI Symbol" w:hAnsi="Segoe UI Symbol" w:cs="Segoe UI Symbol"/>
        </w:rPr>
        <w:t>☐</w:t>
      </w:r>
      <w:r>
        <w:t xml:space="preserve"> Lavash chips</w:t>
      </w:r>
    </w:p>
    <w:p w14:paraId="2E22811F" w14:textId="77777777" w:rsidR="00E85B1C" w:rsidRDefault="00E85B1C" w:rsidP="00E85B1C">
      <w:r>
        <w:rPr>
          <w:rFonts w:ascii="Segoe UI Symbol" w:hAnsi="Segoe UI Symbol" w:cs="Segoe UI Symbol"/>
        </w:rPr>
        <w:t>☐</w:t>
      </w:r>
      <w:r>
        <w:t xml:space="preserve"> Corn tortilla chips</w:t>
      </w:r>
    </w:p>
    <w:p w14:paraId="7CC0605E" w14:textId="77777777" w:rsidR="00E85B1C" w:rsidRDefault="00E85B1C" w:rsidP="00E85B1C">
      <w:r>
        <w:rPr>
          <w:rFonts w:ascii="Segoe UI Symbol" w:hAnsi="Segoe UI Symbol" w:cs="Segoe UI Symbol"/>
        </w:rPr>
        <w:t>☐</w:t>
      </w:r>
      <w:r>
        <w:t xml:space="preserve"> Grilled pita</w:t>
      </w:r>
    </w:p>
    <w:p w14:paraId="30B9B999" w14:textId="51C113C0" w:rsidR="00E85B1C" w:rsidRPr="00E85B1C" w:rsidRDefault="00E85B1C" w:rsidP="00E85B1C">
      <w:r>
        <w:rPr>
          <w:rFonts w:ascii="Segoe UI Symbol" w:hAnsi="Segoe UI Symbol" w:cs="Segoe UI Symbol"/>
        </w:rPr>
        <w:t>☐</w:t>
      </w:r>
      <w:r>
        <w:t xml:space="preserve"> Green olive tapenade</w:t>
      </w:r>
    </w:p>
    <w:p w14:paraId="57BB254B" w14:textId="77777777" w:rsidR="00B52AE4" w:rsidRDefault="00000000">
      <w:pPr>
        <w:pStyle w:val="Heading2"/>
      </w:pPr>
      <w:r>
        <w:t>Fried Cauliflower</w:t>
      </w:r>
    </w:p>
    <w:p w14:paraId="4192A5FB" w14:textId="77777777" w:rsidR="00B52AE4" w:rsidRDefault="00000000">
      <w:r>
        <w:t>☐ Herb garnish</w:t>
      </w:r>
    </w:p>
    <w:p w14:paraId="31F67210" w14:textId="77777777" w:rsidR="00B52AE4" w:rsidRDefault="00000000">
      <w:r>
        <w:t>☐ Fried cauliflower</w:t>
      </w:r>
    </w:p>
    <w:p w14:paraId="5682AE85" w14:textId="77777777" w:rsidR="00B52AE4" w:rsidRDefault="00000000">
      <w:r>
        <w:t>☐ Whipped tahini sauce</w:t>
      </w:r>
    </w:p>
    <w:p w14:paraId="6E6E14EE" w14:textId="77777777" w:rsidR="00B52AE4" w:rsidRDefault="00000000">
      <w:r>
        <w:t>☐ Pickled fresno chilis</w:t>
      </w:r>
    </w:p>
    <w:p w14:paraId="24684F0A" w14:textId="77777777" w:rsidR="00B52AE4" w:rsidRDefault="00000000">
      <w:pPr>
        <w:pStyle w:val="Heading2"/>
      </w:pPr>
      <w:r>
        <w:lastRenderedPageBreak/>
        <w:t>Quinoa Falafel</w:t>
      </w:r>
    </w:p>
    <w:p w14:paraId="50AD008F" w14:textId="77777777" w:rsidR="00B52AE4" w:rsidRDefault="00000000">
      <w:r>
        <w:t>☐ Picked dill</w:t>
      </w:r>
    </w:p>
    <w:p w14:paraId="17FB4432" w14:textId="77777777" w:rsidR="00B52AE4" w:rsidRDefault="00000000">
      <w:r>
        <w:t>☐ Quinoa falafel</w:t>
      </w:r>
    </w:p>
    <w:p w14:paraId="1D73E844" w14:textId="77777777" w:rsidR="00B52AE4" w:rsidRDefault="00000000">
      <w:r>
        <w:t>☐ Herbed labneh</w:t>
      </w:r>
    </w:p>
    <w:p w14:paraId="02A231BA" w14:textId="564DEBA8" w:rsidR="00B52AE4" w:rsidRDefault="00000000">
      <w:r>
        <w:t xml:space="preserve">☐ </w:t>
      </w:r>
      <w:r w:rsidR="00E85B1C">
        <w:t>Cucumber salad</w:t>
      </w:r>
    </w:p>
    <w:p w14:paraId="31C0B571" w14:textId="77777777" w:rsidR="00E85B1C" w:rsidRDefault="00E85B1C" w:rsidP="00E85B1C">
      <w:pPr>
        <w:pStyle w:val="Heading2"/>
      </w:pPr>
      <w:r>
        <w:t>Red Beets</w:t>
      </w:r>
    </w:p>
    <w:p w14:paraId="48FD7AAE" w14:textId="77777777" w:rsidR="00E85B1C" w:rsidRDefault="00E85B1C" w:rsidP="00E85B1C">
      <w:r>
        <w:rPr>
          <w:rFonts w:ascii="Segoe UI Symbol" w:hAnsi="Segoe UI Symbol" w:cs="Segoe UI Symbol"/>
        </w:rPr>
        <w:t>☐</w:t>
      </w:r>
      <w:r>
        <w:t xml:space="preserve"> Whipped </w:t>
      </w:r>
      <w:proofErr w:type="spellStart"/>
      <w:r>
        <w:t>sheeps</w:t>
      </w:r>
      <w:proofErr w:type="spellEnd"/>
      <w:r>
        <w:t xml:space="preserve"> milk feta</w:t>
      </w:r>
    </w:p>
    <w:p w14:paraId="3F583BC1" w14:textId="77777777" w:rsidR="00E85B1C" w:rsidRDefault="00E85B1C" w:rsidP="00E85B1C">
      <w:r>
        <w:rPr>
          <w:rFonts w:ascii="Segoe UI Symbol" w:hAnsi="Segoe UI Symbol" w:cs="Segoe UI Symbol"/>
        </w:rPr>
        <w:t>☐</w:t>
      </w:r>
      <w:r>
        <w:t xml:space="preserve"> Red beets</w:t>
      </w:r>
    </w:p>
    <w:p w14:paraId="36F92D16" w14:textId="77777777" w:rsidR="00E85B1C" w:rsidRDefault="00E85B1C" w:rsidP="00E85B1C">
      <w:r>
        <w:rPr>
          <w:rFonts w:ascii="Segoe UI Symbol" w:hAnsi="Segoe UI Symbol" w:cs="Segoe UI Symbol"/>
        </w:rPr>
        <w:t>☐</w:t>
      </w:r>
      <w:r>
        <w:t xml:space="preserve"> Supreme’s citrus</w:t>
      </w:r>
    </w:p>
    <w:p w14:paraId="104373E5" w14:textId="77777777" w:rsidR="00E85B1C" w:rsidRDefault="00E85B1C" w:rsidP="00E85B1C">
      <w:r>
        <w:rPr>
          <w:rFonts w:ascii="Segoe UI Symbol" w:hAnsi="Segoe UI Symbol" w:cs="Segoe UI Symbol"/>
        </w:rPr>
        <w:t>☐</w:t>
      </w:r>
      <w:r>
        <w:t xml:space="preserve"> Sliced shallot rings</w:t>
      </w:r>
    </w:p>
    <w:p w14:paraId="06C1D5F0" w14:textId="77777777" w:rsidR="00E85B1C" w:rsidRDefault="00E85B1C" w:rsidP="00E85B1C">
      <w:r>
        <w:rPr>
          <w:rFonts w:ascii="Segoe UI Symbol" w:hAnsi="Segoe UI Symbol" w:cs="Segoe UI Symbol"/>
        </w:rPr>
        <w:t>☐</w:t>
      </w:r>
      <w:r>
        <w:t xml:space="preserve"> Picked Red Mustard Frills</w:t>
      </w:r>
    </w:p>
    <w:p w14:paraId="29F54748" w14:textId="77777777" w:rsidR="00B52AE4" w:rsidRDefault="00000000">
      <w:pPr>
        <w:pStyle w:val="Heading2"/>
      </w:pPr>
      <w:r>
        <w:t>Green Salad</w:t>
      </w:r>
    </w:p>
    <w:p w14:paraId="41BC6F4C" w14:textId="77777777" w:rsidR="00B52AE4" w:rsidRDefault="00000000">
      <w:r>
        <w:t>☐ Mixed greens</w:t>
      </w:r>
    </w:p>
    <w:p w14:paraId="75067DCA" w14:textId="77777777" w:rsidR="00B52AE4" w:rsidRDefault="00000000">
      <w:r>
        <w:t>☐ Citrus-tahini vinaigrette</w:t>
      </w:r>
    </w:p>
    <w:p w14:paraId="15149DA7" w14:textId="77777777" w:rsidR="00B52AE4" w:rsidRDefault="00000000">
      <w:r>
        <w:t>☐ Sliced cucumbers</w:t>
      </w:r>
    </w:p>
    <w:p w14:paraId="52F0DF77" w14:textId="77777777" w:rsidR="00B52AE4" w:rsidRDefault="00000000">
      <w:r>
        <w:t>☐ Crispy quinoa za'atar</w:t>
      </w:r>
    </w:p>
    <w:p w14:paraId="7DB9C33A" w14:textId="77777777" w:rsidR="00B52AE4" w:rsidRDefault="00000000">
      <w:pPr>
        <w:pStyle w:val="Heading2"/>
      </w:pPr>
      <w:r>
        <w:t>Broccolini</w:t>
      </w:r>
    </w:p>
    <w:p w14:paraId="5A837098" w14:textId="77777777" w:rsidR="00B52AE4" w:rsidRDefault="00000000">
      <w:r>
        <w:t>☐ Broccolini</w:t>
      </w:r>
    </w:p>
    <w:p w14:paraId="7F83600A" w14:textId="77777777" w:rsidR="00B52AE4" w:rsidRDefault="00000000">
      <w:r>
        <w:t>☐ Crispy garlic chili oil</w:t>
      </w:r>
    </w:p>
    <w:p w14:paraId="6E086441" w14:textId="77777777" w:rsidR="00B52AE4" w:rsidRDefault="00000000">
      <w:r>
        <w:t>☐ Lemon vin</w:t>
      </w:r>
    </w:p>
    <w:p w14:paraId="52FAFEC8" w14:textId="065665F3" w:rsidR="00B52AE4" w:rsidRDefault="00000000">
      <w:pPr>
        <w:pStyle w:val="Heading2"/>
      </w:pPr>
      <w:r>
        <w:t>Ribeye</w:t>
      </w:r>
    </w:p>
    <w:p w14:paraId="020D3187" w14:textId="2B52E32C" w:rsidR="00B52AE4" w:rsidRDefault="00000000">
      <w:r>
        <w:t xml:space="preserve">☐ </w:t>
      </w:r>
      <w:r w:rsidR="00E85B1C">
        <w:t>Ribeye loin</w:t>
      </w:r>
    </w:p>
    <w:p w14:paraId="4F31A69D" w14:textId="77777777" w:rsidR="00B52AE4" w:rsidRDefault="00000000">
      <w:r>
        <w:t>☐ Garlic miso rub</w:t>
      </w:r>
    </w:p>
    <w:p w14:paraId="3ED1B313" w14:textId="7BB18B18" w:rsidR="00B52AE4" w:rsidRDefault="00000000">
      <w:r>
        <w:t xml:space="preserve">☐ </w:t>
      </w:r>
      <w:r w:rsidR="00E85B1C">
        <w:t>C</w:t>
      </w:r>
      <w:r>
        <w:t>himichurri</w:t>
      </w:r>
      <w:r w:rsidR="00E85B1C">
        <w:t xml:space="preserve"> herbs</w:t>
      </w:r>
    </w:p>
    <w:p w14:paraId="5BBB110C" w14:textId="27BD0A35" w:rsidR="00E85B1C" w:rsidRDefault="00E85B1C" w:rsidP="00E85B1C">
      <w:r>
        <w:rPr>
          <w:rFonts w:ascii="Segoe UI Symbol" w:hAnsi="Segoe UI Symbol" w:cs="Segoe UI Symbol"/>
        </w:rPr>
        <w:t>☐</w:t>
      </w:r>
      <w:r>
        <w:t xml:space="preserve"> </w:t>
      </w:r>
      <w:r>
        <w:t>C</w:t>
      </w:r>
      <w:r>
        <w:t>himichurri</w:t>
      </w:r>
      <w:r>
        <w:t xml:space="preserve"> base</w:t>
      </w:r>
    </w:p>
    <w:p w14:paraId="0ECCA3F8" w14:textId="77777777" w:rsidR="00E85B1C" w:rsidRDefault="00E85B1C"/>
    <w:p w14:paraId="0DCFA8D0" w14:textId="77777777" w:rsidR="00B52AE4" w:rsidRDefault="00000000">
      <w:pPr>
        <w:pStyle w:val="Heading2"/>
      </w:pPr>
      <w:r>
        <w:lastRenderedPageBreak/>
        <w:t>Roasted Fingerling Potatoes</w:t>
      </w:r>
    </w:p>
    <w:p w14:paraId="728BDCEC" w14:textId="77777777" w:rsidR="00B52AE4" w:rsidRDefault="00000000">
      <w:r>
        <w:t>☐ Fingerling potatoes</w:t>
      </w:r>
    </w:p>
    <w:p w14:paraId="076B235F" w14:textId="77777777" w:rsidR="00B52AE4" w:rsidRDefault="00000000">
      <w:r>
        <w:t>☐ Smoked paprika vinaigrette</w:t>
      </w:r>
    </w:p>
    <w:p w14:paraId="3438AAE3" w14:textId="77777777" w:rsidR="00B52AE4" w:rsidRDefault="00000000">
      <w:r>
        <w:t>☐ Chopped parsley</w:t>
      </w:r>
    </w:p>
    <w:p w14:paraId="7D0082DB" w14:textId="77777777" w:rsidR="00B52AE4" w:rsidRDefault="00000000">
      <w:pPr>
        <w:pStyle w:val="Heading2"/>
      </w:pPr>
      <w:r>
        <w:t>Grilled Branzino</w:t>
      </w:r>
    </w:p>
    <w:p w14:paraId="17A8F4D6" w14:textId="77777777" w:rsidR="00B52AE4" w:rsidRDefault="00000000">
      <w:r>
        <w:t>☐ Branzino</w:t>
      </w:r>
    </w:p>
    <w:p w14:paraId="47C57129" w14:textId="77777777" w:rsidR="00B52AE4" w:rsidRDefault="00000000">
      <w:r>
        <w:t>☐ Olive oil aioli</w:t>
      </w:r>
    </w:p>
    <w:p w14:paraId="7C930D4E" w14:textId="77777777" w:rsidR="00B52AE4" w:rsidRDefault="00000000">
      <w:r>
        <w:t>☐ Lemon caper condiment</w:t>
      </w:r>
    </w:p>
    <w:p w14:paraId="30725A41" w14:textId="77777777" w:rsidR="00B52AE4" w:rsidRDefault="00000000">
      <w:r>
        <w:t>☐ Meyer lemon cheeks</w:t>
      </w:r>
    </w:p>
    <w:p w14:paraId="5832A5DE" w14:textId="77777777" w:rsidR="00B52AE4" w:rsidRDefault="00000000">
      <w:pPr>
        <w:pStyle w:val="Heading2"/>
      </w:pPr>
      <w:r>
        <w:t>Dry Goods/Tools</w:t>
      </w:r>
    </w:p>
    <w:p w14:paraId="2A12146F" w14:textId="77777777" w:rsidR="00B52AE4" w:rsidRDefault="00000000">
      <w:r>
        <w:t>☐ Maldon</w:t>
      </w:r>
    </w:p>
    <w:p w14:paraId="12A6B78D" w14:textId="77777777" w:rsidR="00B52AE4" w:rsidRDefault="00000000">
      <w:r>
        <w:t>☐ Evoo</w:t>
      </w:r>
    </w:p>
    <w:p w14:paraId="20DC4BCE" w14:textId="77777777" w:rsidR="00B52AE4" w:rsidRDefault="00000000">
      <w:r>
        <w:t>☐ C-folds</w:t>
      </w:r>
    </w:p>
    <w:p w14:paraId="3E54DE6D" w14:textId="77777777" w:rsidR="00B52AE4" w:rsidRDefault="00000000">
      <w:r>
        <w:t>☐ Vodka spray</w:t>
      </w:r>
    </w:p>
    <w:p w14:paraId="58E5C51A" w14:textId="77777777" w:rsidR="00B52AE4" w:rsidRDefault="00000000">
      <w:r>
        <w:t>☐ Quarter sheet trays</w:t>
      </w:r>
    </w:p>
    <w:p w14:paraId="01C7578E" w14:textId="77777777" w:rsidR="00B52AE4" w:rsidRDefault="00000000">
      <w:r>
        <w:t>☐ Half sheet trays</w:t>
      </w:r>
    </w:p>
    <w:p w14:paraId="5776A5A5" w14:textId="77777777" w:rsidR="00B52AE4" w:rsidRDefault="00000000">
      <w:r>
        <w:t>☐ Catering trays</w:t>
      </w:r>
    </w:p>
    <w:p w14:paraId="7DBD9A95" w14:textId="77777777" w:rsidR="00B52AE4" w:rsidRDefault="00000000">
      <w:r>
        <w:t>☐ Cutting boards</w:t>
      </w:r>
    </w:p>
    <w:p w14:paraId="6DE04FB2" w14:textId="77777777" w:rsidR="00B52AE4" w:rsidRDefault="00000000">
      <w:r>
        <w:t>☐ Mixing bowls</w:t>
      </w:r>
    </w:p>
    <w:p w14:paraId="515E4C62" w14:textId="77777777" w:rsidR="00B52AE4" w:rsidRDefault="00000000">
      <w:r>
        <w:t>☐ Sani-wipes</w:t>
      </w:r>
    </w:p>
    <w:p w14:paraId="29A53B06" w14:textId="77777777" w:rsidR="00B52AE4" w:rsidRDefault="00000000">
      <w:r>
        <w:t>☐ Gloves</w:t>
      </w:r>
    </w:p>
    <w:p w14:paraId="42D60C7A" w14:textId="77777777" w:rsidR="00B52AE4" w:rsidRDefault="00000000">
      <w:r>
        <w:t>☐ Tasting spoons</w:t>
      </w:r>
    </w:p>
    <w:p w14:paraId="28A9801C" w14:textId="77777777" w:rsidR="00B52AE4" w:rsidRDefault="00000000">
      <w:r>
        <w:t>☐ Piping bags</w:t>
      </w:r>
    </w:p>
    <w:p w14:paraId="09A47935" w14:textId="77777777" w:rsidR="00B52AE4" w:rsidRDefault="00000000">
      <w:r>
        <w:t>☐ Quarts</w:t>
      </w:r>
    </w:p>
    <w:p w14:paraId="05CAA13A" w14:textId="77777777" w:rsidR="00B52AE4" w:rsidRDefault="00000000">
      <w:r>
        <w:t>☐ Pints</w:t>
      </w:r>
    </w:p>
    <w:p w14:paraId="4997DFAC" w14:textId="77777777" w:rsidR="00B52AE4" w:rsidRDefault="00000000">
      <w:r>
        <w:lastRenderedPageBreak/>
        <w:t>☐ Lids</w:t>
      </w:r>
    </w:p>
    <w:sectPr w:rsidR="00B52A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324342">
    <w:abstractNumId w:val="8"/>
  </w:num>
  <w:num w:numId="2" w16cid:durableId="848255881">
    <w:abstractNumId w:val="6"/>
  </w:num>
  <w:num w:numId="3" w16cid:durableId="1885944018">
    <w:abstractNumId w:val="5"/>
  </w:num>
  <w:num w:numId="4" w16cid:durableId="650645855">
    <w:abstractNumId w:val="4"/>
  </w:num>
  <w:num w:numId="5" w16cid:durableId="2055764995">
    <w:abstractNumId w:val="7"/>
  </w:num>
  <w:num w:numId="6" w16cid:durableId="319623095">
    <w:abstractNumId w:val="3"/>
  </w:num>
  <w:num w:numId="7" w16cid:durableId="149060015">
    <w:abstractNumId w:val="2"/>
  </w:num>
  <w:num w:numId="8" w16cid:durableId="182016183">
    <w:abstractNumId w:val="1"/>
  </w:num>
  <w:num w:numId="9" w16cid:durableId="1249728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922"/>
    <w:rsid w:val="0015074B"/>
    <w:rsid w:val="0029639D"/>
    <w:rsid w:val="00326F90"/>
    <w:rsid w:val="00AA1D8D"/>
    <w:rsid w:val="00B47730"/>
    <w:rsid w:val="00B52AE4"/>
    <w:rsid w:val="00CB0664"/>
    <w:rsid w:val="00E85B1C"/>
    <w:rsid w:val="00F626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DDBDD8"/>
  <w14:defaultImageDpi w14:val="300"/>
  <w15:docId w15:val="{A7704F8E-4809-C14E-A2FE-EE2D9D791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dcterms:created xsi:type="dcterms:W3CDTF">2013-12-23T23:15:00Z</dcterms:created>
  <dcterms:modified xsi:type="dcterms:W3CDTF">2025-11-13T14:08:00Z</dcterms:modified>
  <cp:category/>
</cp:coreProperties>
</file>