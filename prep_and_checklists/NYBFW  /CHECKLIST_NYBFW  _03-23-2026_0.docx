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NYBFW   Tuesday, April 7, 2026  </w:t>
      </w:r>
    </w:p>
    <w:p>
      <w:pPr>
        <w:pStyle w:val="Heading2"/>
      </w:pPr>
      <w:r>
        <w:t xml:space="preserve">Guests: 100  </w:t>
      </w:r>
    </w:p>
    <w:p>
      <w:pPr>
        <w:pStyle w:val="Heading2"/>
      </w:pPr>
      <w:r>
        <w:t xml:space="preserve">Start: 10:30 AM - 5:00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Whole Fruit</w:t>
      </w:r>
    </w:p>
    <w:p>
      <w:r>
        <w:t>☐ Assorted whole fruit</w:t>
      </w:r>
    </w:p>
    <w:p>
      <w:pPr>
        <w:pStyle w:val="Heading2"/>
      </w:pPr>
      <w:r>
        <w:t>Protein Bars</w:t>
      </w:r>
    </w:p>
    <w:p>
      <w:r>
        <w:t>☐ Assorted protein bars</w:t>
      </w:r>
    </w:p>
    <w:p>
      <w:pPr>
        <w:pStyle w:val="Heading2"/>
      </w:pPr>
      <w:r>
        <w:t>Yogurt Parfait</w:t>
      </w:r>
    </w:p>
    <w:p>
      <w:r>
        <w:t>☐ Blueberries</w:t>
      </w:r>
    </w:p>
    <w:p>
      <w:r>
        <w:t>☐ Raspberries</w:t>
      </w:r>
    </w:p>
    <w:p>
      <w:r>
        <w:t>☐ Blackberries</w:t>
      </w:r>
    </w:p>
    <w:p>
      <w:r>
        <w:t>☐ Honey</w:t>
      </w:r>
    </w:p>
    <w:p>
      <w:r>
        <w:t>☐ Yogurt</w:t>
      </w:r>
    </w:p>
    <w:p>
      <w:pPr>
        <w:pStyle w:val="Heading2"/>
      </w:pPr>
      <w:r>
        <w:t>Assorted Potato Chips</w:t>
      </w:r>
    </w:p>
    <w:p>
      <w:r>
        <w:t>☐ Assorted potato chips</w:t>
      </w:r>
    </w:p>
    <w:p>
      <w:pPr>
        <w:pStyle w:val="Heading2"/>
      </w:pPr>
      <w:r>
        <w:t>Mixed Nuts</w:t>
      </w:r>
    </w:p>
    <w:p>
      <w:r>
        <w:t>☐ Mixed nuts</w:t>
      </w:r>
    </w:p>
    <w:p>
      <w:pPr>
        <w:pStyle w:val="Heading2"/>
      </w:pPr>
      <w:r>
        <w:t>Marinated Olives</w:t>
      </w:r>
    </w:p>
    <w:p>
      <w:r>
        <w:t>☐ Marinated olives</w:t>
      </w:r>
    </w:p>
    <w:p>
      <w:pPr>
        <w:pStyle w:val="Heading2"/>
      </w:pPr>
      <w:r>
        <w:t>Popcorn Sea Salt &amp; Rosemary</w:t>
      </w:r>
    </w:p>
    <w:p>
      <w:r>
        <w:t>☐ Rosemary salt</w:t>
      </w:r>
    </w:p>
    <w:p>
      <w:r>
        <w:t>☐ Popcorn kernels</w:t>
      </w:r>
    </w:p>
    <w:p>
      <w:pPr>
        <w:pStyle w:val="Heading2"/>
      </w:pPr>
      <w:r>
        <w:t>Nine Orchard Energy Mix</w:t>
      </w:r>
    </w:p>
    <w:p>
      <w:r>
        <w:t>☐ Nine orchard energy mix</w:t>
      </w:r>
    </w:p>
    <w:p>
      <w:pPr>
        <w:pStyle w:val="Heading2"/>
      </w:pPr>
      <w:r>
        <w:t>Yogurt Cups</w:t>
      </w:r>
    </w:p>
    <w:p>
      <w:r>
        <w:t>☐ Assorted pre-packaged yogurt cups</w:t>
      </w:r>
    </w:p>
    <w:p>
      <w:pPr>
        <w:pStyle w:val="Heading2"/>
      </w:pPr>
      <w:r>
        <w:t>Vegetable Crudite</w:t>
      </w:r>
    </w:p>
    <w:p>
      <w:r>
        <w:t>☐ Fava bean hummus</w:t>
      </w:r>
    </w:p>
    <w:p>
      <w:r>
        <w:t>☐ Breakfast radish quarters</w:t>
      </w:r>
    </w:p>
    <w:p>
      <w:r>
        <w:t>☐ Cucumber batons</w:t>
      </w:r>
    </w:p>
    <w:p>
      <w:r>
        <w:t>☐ Celery batons</w:t>
      </w:r>
    </w:p>
    <w:p>
      <w:r>
        <w:t>☐ Watermelon radish moons</w:t>
      </w:r>
    </w:p>
    <w:p>
      <w:r>
        <w:t>☐ Carrot miso</w:t>
      </w:r>
    </w:p>
    <w:p>
      <w:r>
        <w:t>☐ Whipped chive creme fraiche</w:t>
      </w:r>
    </w:p>
    <w:p>
      <w:r>
        <w:t>☐ Lavash chips</w:t>
      </w:r>
    </w:p>
    <w:p>
      <w:r>
        <w:t>☐ Tri-color carrot batons</w:t>
      </w:r>
    </w:p>
    <w:p>
      <w:r>
        <w:t>☐ Tri-color cauliflower</w:t>
      </w:r>
    </w:p>
    <w:p>
      <w:r>
        <w:t>☐ Corn tortilla chips with sumac</w:t>
      </w:r>
    </w:p>
    <w:p>
      <w:r>
        <w:t>☐ Pita</w:t>
      </w:r>
    </w:p>
    <w:p>
      <w:pPr>
        <w:pStyle w:val="Heading2"/>
      </w:pPr>
      <w:r>
        <w:t>Sweet Scones</w:t>
      </w:r>
    </w:p>
    <w:p>
      <w:r>
        <w:t>☐ Assorted scones</w:t>
      </w:r>
    </w:p>
    <w:p>
      <w:pPr>
        <w:pStyle w:val="Heading2"/>
      </w:pPr>
      <w:r>
        <w:t>Savory Scones</w:t>
      </w:r>
    </w:p>
    <w:p>
      <w:r>
        <w:t>☐ Assorted savory scones</w:t>
      </w:r>
    </w:p>
    <w:p>
      <w:pPr>
        <w:pStyle w:val="Heading2"/>
      </w:pPr>
      <w:r>
        <w:t>Pastries / Tea Cakes</w:t>
      </w:r>
    </w:p>
    <w:p>
      <w:r>
        <w:t>☐ Assorted tea cakes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