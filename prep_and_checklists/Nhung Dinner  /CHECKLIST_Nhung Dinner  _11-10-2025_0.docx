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CE49" w14:textId="77777777" w:rsidR="005E78D4" w:rsidRDefault="00000000">
      <w:pPr>
        <w:pStyle w:val="Title"/>
      </w:pPr>
      <w:r>
        <w:t xml:space="preserve">Nhung Dinner   Saturday, November 22, 2025  </w:t>
      </w:r>
    </w:p>
    <w:p w14:paraId="562F9BDD" w14:textId="77777777" w:rsidR="005E78D4" w:rsidRDefault="00000000">
      <w:pPr>
        <w:pStyle w:val="Heading2"/>
      </w:pPr>
      <w:r>
        <w:t xml:space="preserve">Guests: 30  </w:t>
      </w:r>
    </w:p>
    <w:p w14:paraId="7B7B42DA" w14:textId="77777777" w:rsidR="005E78D4" w:rsidRDefault="00000000">
      <w:pPr>
        <w:pStyle w:val="Heading2"/>
      </w:pPr>
      <w:r>
        <w:t xml:space="preserve">Start: 6:00 PM - 10:00 PM  </w:t>
      </w:r>
    </w:p>
    <w:p w14:paraId="42C08FAB" w14:textId="77777777" w:rsidR="005E78D4" w:rsidRDefault="00000000">
      <w:pPr>
        <w:pStyle w:val="Heading2"/>
      </w:pPr>
      <w:r>
        <w:t xml:space="preserve">Loction: Blue Room and East Room  </w:t>
      </w:r>
    </w:p>
    <w:p w14:paraId="7054714E" w14:textId="77777777" w:rsidR="005E78D4" w:rsidRDefault="00000000">
      <w:pPr>
        <w:pStyle w:val="Heading2"/>
      </w:pPr>
      <w:r>
        <w:t>Green Salad</w:t>
      </w:r>
    </w:p>
    <w:p w14:paraId="728BA389" w14:textId="77777777" w:rsidR="005E78D4" w:rsidRDefault="00000000">
      <w:r>
        <w:t>☐ Mixed greens</w:t>
      </w:r>
    </w:p>
    <w:p w14:paraId="720DB5AE" w14:textId="77777777" w:rsidR="005E78D4" w:rsidRDefault="00000000">
      <w:r>
        <w:t>☐ Citrus-tahini vinaigrette</w:t>
      </w:r>
    </w:p>
    <w:p w14:paraId="12FFB83E" w14:textId="77777777" w:rsidR="005E78D4" w:rsidRDefault="00000000">
      <w:r>
        <w:t>☐ Sliced cucumbers</w:t>
      </w:r>
    </w:p>
    <w:p w14:paraId="774BE8E1" w14:textId="77777777" w:rsidR="005E78D4" w:rsidRDefault="00000000">
      <w:r>
        <w:t>☐ Crispy quinoa za'atar</w:t>
      </w:r>
    </w:p>
    <w:p w14:paraId="3631EF15" w14:textId="48C56A42" w:rsidR="005E78D4" w:rsidRDefault="006F3021">
      <w:pPr>
        <w:pStyle w:val="Heading2"/>
      </w:pPr>
      <w:r>
        <w:t>Branzino</w:t>
      </w:r>
    </w:p>
    <w:p w14:paraId="34ADCF52" w14:textId="026E9ECF" w:rsidR="005E78D4" w:rsidRDefault="00000000">
      <w:r>
        <w:t xml:space="preserve">☐ </w:t>
      </w:r>
      <w:r w:rsidR="006F3021">
        <w:t xml:space="preserve">Fumet </w:t>
      </w:r>
      <w:proofErr w:type="spellStart"/>
      <w:r w:rsidR="006F3021">
        <w:t>blanc</w:t>
      </w:r>
      <w:proofErr w:type="spellEnd"/>
    </w:p>
    <w:p w14:paraId="0AF75CB3" w14:textId="582D112E" w:rsidR="005E78D4" w:rsidRDefault="00000000">
      <w:r>
        <w:t>☐</w:t>
      </w:r>
      <w:r w:rsidR="006F3021">
        <w:t xml:space="preserve"> Wilted spinach</w:t>
      </w:r>
    </w:p>
    <w:p w14:paraId="4EAC05AF" w14:textId="76A8C44C" w:rsidR="005E78D4" w:rsidRDefault="00000000">
      <w:r>
        <w:t>☐ B</w:t>
      </w:r>
      <w:r w:rsidR="006F3021">
        <w:t>ranzino fillets</w:t>
      </w:r>
    </w:p>
    <w:p w14:paraId="3862EF6E" w14:textId="015AAD0E" w:rsidR="005E78D4" w:rsidRDefault="00000000">
      <w:r>
        <w:t xml:space="preserve">☐ </w:t>
      </w:r>
      <w:r w:rsidR="006F3021">
        <w:t xml:space="preserve">potato </w:t>
      </w:r>
      <w:proofErr w:type="spellStart"/>
      <w:r w:rsidR="006F3021">
        <w:t>ecrasse</w:t>
      </w:r>
      <w:proofErr w:type="spellEnd"/>
    </w:p>
    <w:p w14:paraId="4688152B" w14:textId="59E55890" w:rsidR="005E78D4" w:rsidRDefault="00000000">
      <w:r>
        <w:t xml:space="preserve">☐ </w:t>
      </w:r>
      <w:r w:rsidR="006F3021">
        <w:t>Trout roe</w:t>
      </w:r>
    </w:p>
    <w:p w14:paraId="6DA0F407" w14:textId="0FFC84DE" w:rsidR="005E78D4" w:rsidRDefault="00000000">
      <w:r>
        <w:t xml:space="preserve">☐ </w:t>
      </w:r>
      <w:r w:rsidR="006F3021">
        <w:t>Dill</w:t>
      </w:r>
    </w:p>
    <w:p w14:paraId="52BE8F7A" w14:textId="2511BEF4" w:rsidR="005E78D4" w:rsidRDefault="00000000">
      <w:r>
        <w:t xml:space="preserve">☐ </w:t>
      </w:r>
      <w:r w:rsidR="006F3021">
        <w:t>Chive Oil</w:t>
      </w:r>
    </w:p>
    <w:p w14:paraId="30FF731E" w14:textId="4E6F8809" w:rsidR="006F3021" w:rsidRDefault="006F3021" w:rsidP="006F3021">
      <w:pPr>
        <w:pStyle w:val="Heading2"/>
      </w:pPr>
      <w:r>
        <w:t>Rib eye</w:t>
      </w:r>
    </w:p>
    <w:p w14:paraId="52F02522" w14:textId="7F323399" w:rsidR="006F3021" w:rsidRDefault="006F3021" w:rsidP="006F3021">
      <w:r>
        <w:t xml:space="preserve">☐ </w:t>
      </w:r>
      <w:r>
        <w:t>Rib eye loin</w:t>
      </w:r>
    </w:p>
    <w:p w14:paraId="61CD5E05" w14:textId="7FD37E83" w:rsidR="006F3021" w:rsidRDefault="006F3021" w:rsidP="006F3021">
      <w:r>
        <w:t xml:space="preserve">☐ </w:t>
      </w:r>
      <w:r>
        <w:t>Rib eye sauce</w:t>
      </w:r>
    </w:p>
    <w:p w14:paraId="1E9CC966" w14:textId="40869015" w:rsidR="006F3021" w:rsidRDefault="006F3021" w:rsidP="006F3021">
      <w:r>
        <w:t xml:space="preserve">☐ </w:t>
      </w:r>
      <w:r>
        <w:t>Fennel pollen</w:t>
      </w:r>
    </w:p>
    <w:p w14:paraId="7FE710E3" w14:textId="39378572" w:rsidR="006F3021" w:rsidRDefault="006F3021" w:rsidP="006F3021">
      <w:r>
        <w:t xml:space="preserve">☐ </w:t>
      </w:r>
      <w:r>
        <w:t>Grilled broccolini</w:t>
      </w:r>
    </w:p>
    <w:p w14:paraId="5E7FD591" w14:textId="1E562E95" w:rsidR="006F3021" w:rsidRDefault="006F3021" w:rsidP="006F3021">
      <w:r>
        <w:t xml:space="preserve">☐ </w:t>
      </w:r>
      <w:r>
        <w:t>Grilled lemon</w:t>
      </w:r>
    </w:p>
    <w:p w14:paraId="43F26DD1" w14:textId="4A5B054D" w:rsidR="006F3021" w:rsidRDefault="006F3021" w:rsidP="006F3021">
      <w:pPr>
        <w:pStyle w:val="Heading2"/>
      </w:pPr>
      <w:r>
        <w:lastRenderedPageBreak/>
        <w:t>Bread and butter</w:t>
      </w:r>
    </w:p>
    <w:p w14:paraId="466BC0B8" w14:textId="7E23BAE4" w:rsidR="006F3021" w:rsidRDefault="006F3021" w:rsidP="006F3021">
      <w:r>
        <w:t xml:space="preserve">☐ </w:t>
      </w:r>
      <w:r>
        <w:t>Assorted Bread rolls</w:t>
      </w:r>
    </w:p>
    <w:p w14:paraId="088D54EB" w14:textId="006C2870" w:rsidR="006F3021" w:rsidRDefault="006F3021">
      <w:r>
        <w:t xml:space="preserve">☐ </w:t>
      </w:r>
      <w:r>
        <w:t>Butter ramekins</w:t>
      </w:r>
    </w:p>
    <w:p w14:paraId="73931A8D" w14:textId="77777777" w:rsidR="005E78D4" w:rsidRDefault="00000000">
      <w:pPr>
        <w:pStyle w:val="Heading2"/>
      </w:pPr>
      <w:r>
        <w:t>Dry Goods/Tools</w:t>
      </w:r>
    </w:p>
    <w:p w14:paraId="6D6E8E41" w14:textId="77777777" w:rsidR="005E78D4" w:rsidRDefault="00000000">
      <w:r>
        <w:t>☐ Maldon</w:t>
      </w:r>
    </w:p>
    <w:p w14:paraId="45543731" w14:textId="77777777" w:rsidR="005E78D4" w:rsidRDefault="00000000">
      <w:r>
        <w:t>☐ Evoo</w:t>
      </w:r>
    </w:p>
    <w:p w14:paraId="4AD63C13" w14:textId="77777777" w:rsidR="005E78D4" w:rsidRDefault="00000000">
      <w:r>
        <w:t>☐ C-folds</w:t>
      </w:r>
    </w:p>
    <w:p w14:paraId="17CB869D" w14:textId="77777777" w:rsidR="005E78D4" w:rsidRDefault="00000000">
      <w:r>
        <w:t>☐ Vodka spray</w:t>
      </w:r>
    </w:p>
    <w:p w14:paraId="75F7E31D" w14:textId="77777777" w:rsidR="005E78D4" w:rsidRDefault="00000000">
      <w:r>
        <w:t>☐ Quarter sheet trays</w:t>
      </w:r>
    </w:p>
    <w:p w14:paraId="41D0C493" w14:textId="77777777" w:rsidR="005E78D4" w:rsidRDefault="00000000">
      <w:r>
        <w:t>☐ Half sheet trays</w:t>
      </w:r>
    </w:p>
    <w:p w14:paraId="01120A9B" w14:textId="77777777" w:rsidR="005E78D4" w:rsidRDefault="00000000">
      <w:r>
        <w:t>☐ Catering trays</w:t>
      </w:r>
    </w:p>
    <w:p w14:paraId="2C2D8F90" w14:textId="77777777" w:rsidR="005E78D4" w:rsidRDefault="00000000">
      <w:r>
        <w:t>☐ Cutting boards</w:t>
      </w:r>
    </w:p>
    <w:p w14:paraId="6AE94414" w14:textId="77777777" w:rsidR="005E78D4" w:rsidRDefault="00000000">
      <w:r>
        <w:t>☐ Mixing bowls</w:t>
      </w:r>
    </w:p>
    <w:p w14:paraId="11E5A486" w14:textId="77777777" w:rsidR="005E78D4" w:rsidRDefault="00000000">
      <w:r>
        <w:t>☐ Sani-wipes</w:t>
      </w:r>
    </w:p>
    <w:p w14:paraId="31E55E1B" w14:textId="77777777" w:rsidR="005E78D4" w:rsidRDefault="00000000">
      <w:r>
        <w:t>☐ Gloves</w:t>
      </w:r>
    </w:p>
    <w:p w14:paraId="4757F8D7" w14:textId="77777777" w:rsidR="005E78D4" w:rsidRDefault="00000000">
      <w:r>
        <w:t>☐ Tasting spoons</w:t>
      </w:r>
    </w:p>
    <w:p w14:paraId="14F23171" w14:textId="77777777" w:rsidR="005E78D4" w:rsidRDefault="00000000">
      <w:r>
        <w:t>☐ Piping bags</w:t>
      </w:r>
    </w:p>
    <w:p w14:paraId="2A5F6DA8" w14:textId="77777777" w:rsidR="005E78D4" w:rsidRDefault="00000000">
      <w:r>
        <w:t>☐ Quarts</w:t>
      </w:r>
    </w:p>
    <w:p w14:paraId="29FE82F3" w14:textId="77777777" w:rsidR="005E78D4" w:rsidRDefault="00000000">
      <w:r>
        <w:t>☐ Pints</w:t>
      </w:r>
    </w:p>
    <w:p w14:paraId="23F2719B" w14:textId="77777777" w:rsidR="005E78D4" w:rsidRDefault="00000000">
      <w:r>
        <w:t>☐ Lids</w:t>
      </w:r>
    </w:p>
    <w:sectPr w:rsidR="005E7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91629">
    <w:abstractNumId w:val="8"/>
  </w:num>
  <w:num w:numId="2" w16cid:durableId="16395200">
    <w:abstractNumId w:val="6"/>
  </w:num>
  <w:num w:numId="3" w16cid:durableId="525290412">
    <w:abstractNumId w:val="5"/>
  </w:num>
  <w:num w:numId="4" w16cid:durableId="51656611">
    <w:abstractNumId w:val="4"/>
  </w:num>
  <w:num w:numId="5" w16cid:durableId="487480116">
    <w:abstractNumId w:val="7"/>
  </w:num>
  <w:num w:numId="6" w16cid:durableId="462121628">
    <w:abstractNumId w:val="3"/>
  </w:num>
  <w:num w:numId="7" w16cid:durableId="469710357">
    <w:abstractNumId w:val="2"/>
  </w:num>
  <w:num w:numId="8" w16cid:durableId="771241581">
    <w:abstractNumId w:val="1"/>
  </w:num>
  <w:num w:numId="9" w16cid:durableId="31696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FD2"/>
    <w:rsid w:val="005E78D4"/>
    <w:rsid w:val="006F3021"/>
    <w:rsid w:val="009C4F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ED891"/>
  <w14:defaultImageDpi w14:val="300"/>
  <w15:docId w15:val="{2C9268EE-075D-4B47-8526-9BD85A91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2025-11-22T16:41:00Z</cp:lastPrinted>
  <dcterms:created xsi:type="dcterms:W3CDTF">2013-12-23T23:15:00Z</dcterms:created>
  <dcterms:modified xsi:type="dcterms:W3CDTF">2025-11-23T03:16:00Z</dcterms:modified>
  <cp:category/>
</cp:coreProperties>
</file>