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3425" w14:textId="77777777" w:rsidR="009E4CFF" w:rsidRDefault="00000000">
      <w:pPr>
        <w:pStyle w:val="Title"/>
      </w:pPr>
      <w:r>
        <w:t xml:space="preserve">Larry McGuire   Thursday, November 13, 2025  </w:t>
      </w:r>
    </w:p>
    <w:p w14:paraId="378648FB" w14:textId="77777777" w:rsidR="009E4CFF" w:rsidRDefault="00000000">
      <w:pPr>
        <w:pStyle w:val="Heading2"/>
      </w:pPr>
      <w:r>
        <w:t xml:space="preserve">Guests: 20  </w:t>
      </w:r>
    </w:p>
    <w:p w14:paraId="35AAA159" w14:textId="77777777" w:rsidR="009E4CFF" w:rsidRDefault="00000000">
      <w:pPr>
        <w:pStyle w:val="Heading2"/>
      </w:pPr>
      <w:r>
        <w:t xml:space="preserve">Start: 7:00 PM - 10:00 PM  </w:t>
      </w:r>
    </w:p>
    <w:p w14:paraId="6DFC96D7" w14:textId="77777777" w:rsidR="009E4CFF" w:rsidRDefault="00000000">
      <w:pPr>
        <w:pStyle w:val="Heading2"/>
      </w:pPr>
      <w:r>
        <w:t xml:space="preserve">Loction: East Room  </w:t>
      </w:r>
    </w:p>
    <w:p w14:paraId="4958FD7D" w14:textId="77777777" w:rsidR="009E4CFF" w:rsidRDefault="00000000">
      <w:pPr>
        <w:pStyle w:val="Heading2"/>
      </w:pPr>
      <w:r>
        <w:t>Hamachi Crudo</w:t>
      </w:r>
    </w:p>
    <w:p w14:paraId="76017A0D" w14:textId="77777777" w:rsidR="009E4CFF" w:rsidRDefault="00000000">
      <w:r>
        <w:t>☐ Sliced hamachi</w:t>
      </w:r>
    </w:p>
    <w:p w14:paraId="0127CA9C" w14:textId="6E9468CF" w:rsidR="00C16B7B" w:rsidRDefault="00000000">
      <w:r>
        <w:t xml:space="preserve">☐ </w:t>
      </w:r>
      <w:r w:rsidR="00C16B7B">
        <w:t>Peeled horseradish</w:t>
      </w:r>
    </w:p>
    <w:p w14:paraId="698EC33F" w14:textId="11126FB5" w:rsidR="009E4CFF" w:rsidRDefault="00000000">
      <w:r>
        <w:t xml:space="preserve">☐ </w:t>
      </w:r>
      <w:r w:rsidR="00C16B7B">
        <w:t>Bird’s eye chili</w:t>
      </w:r>
    </w:p>
    <w:p w14:paraId="24E5277F" w14:textId="77777777" w:rsidR="009E4CFF" w:rsidRDefault="00000000">
      <w:r>
        <w:t>☐ Sliced shallot rings</w:t>
      </w:r>
    </w:p>
    <w:p w14:paraId="0629044A" w14:textId="3FA87650" w:rsidR="009E4CFF" w:rsidRDefault="00000000">
      <w:r>
        <w:t xml:space="preserve">☐ </w:t>
      </w:r>
      <w:r w:rsidR="00C16B7B">
        <w:t>Lemon</w:t>
      </w:r>
      <w:r>
        <w:t xml:space="preserve"> </w:t>
      </w:r>
      <w:proofErr w:type="spellStart"/>
      <w:r>
        <w:t>agrumato</w:t>
      </w:r>
      <w:proofErr w:type="spellEnd"/>
      <w:r>
        <w:t xml:space="preserve"> oil</w:t>
      </w:r>
    </w:p>
    <w:p w14:paraId="6E96337E" w14:textId="62D79C94" w:rsidR="009E4CFF" w:rsidRDefault="00C16B7B">
      <w:pPr>
        <w:pStyle w:val="Heading2"/>
      </w:pPr>
      <w:r>
        <w:t>Porterhouse</w:t>
      </w:r>
    </w:p>
    <w:p w14:paraId="72977509" w14:textId="7E098C25" w:rsidR="009E4CFF" w:rsidRDefault="00000000">
      <w:r>
        <w:t xml:space="preserve">☐ </w:t>
      </w:r>
      <w:r w:rsidR="00C16B7B">
        <w:t>Porterhouse steaks</w:t>
      </w:r>
    </w:p>
    <w:p w14:paraId="3771C5DE" w14:textId="77777777" w:rsidR="009E4CFF" w:rsidRDefault="00000000">
      <w:r>
        <w:t>☐ Grilled lemon halves</w:t>
      </w:r>
    </w:p>
    <w:p w14:paraId="22C0A932" w14:textId="2803CAC4" w:rsidR="009E4CFF" w:rsidRDefault="00000000">
      <w:r>
        <w:t xml:space="preserve">☐ </w:t>
      </w:r>
      <w:r w:rsidR="00C16B7B">
        <w:t>Ribeye sauce</w:t>
      </w:r>
    </w:p>
    <w:p w14:paraId="10D5E035" w14:textId="7BF39E86" w:rsidR="009E4CFF" w:rsidRDefault="00C16B7B">
      <w:pPr>
        <w:pStyle w:val="Heading2"/>
      </w:pPr>
      <w:r>
        <w:t>Castelfranco</w:t>
      </w:r>
    </w:p>
    <w:p w14:paraId="78070002" w14:textId="1157576B" w:rsidR="009E4CFF" w:rsidRDefault="00000000">
      <w:r>
        <w:t xml:space="preserve">☐ </w:t>
      </w:r>
      <w:r w:rsidR="006E174A">
        <w:t>Castelfranco</w:t>
      </w:r>
    </w:p>
    <w:p w14:paraId="3F9833C1" w14:textId="4004E475" w:rsidR="009E4CFF" w:rsidRDefault="00000000">
      <w:r>
        <w:t xml:space="preserve">☐ </w:t>
      </w:r>
      <w:r w:rsidR="006E174A">
        <w:t>Dressing</w:t>
      </w:r>
    </w:p>
    <w:p w14:paraId="4D0643A9" w14:textId="2797120C" w:rsidR="009E4CFF" w:rsidRDefault="00000000">
      <w:r>
        <w:t xml:space="preserve">☐ </w:t>
      </w:r>
      <w:r w:rsidR="006E174A">
        <w:t>Toasted pepitas</w:t>
      </w:r>
    </w:p>
    <w:p w14:paraId="045E8E5A" w14:textId="1AAD32E2" w:rsidR="009E4CFF" w:rsidRDefault="00000000">
      <w:r>
        <w:t xml:space="preserve">☐ </w:t>
      </w:r>
      <w:r w:rsidR="006E174A">
        <w:t>Roasted pears</w:t>
      </w:r>
    </w:p>
    <w:p w14:paraId="73B39F9A" w14:textId="2CDF4999" w:rsidR="006E174A" w:rsidRDefault="006E174A">
      <w:r>
        <w:rPr>
          <w:rFonts w:ascii="Segoe UI Symbol" w:hAnsi="Segoe UI Symbol" w:cs="Segoe UI Symbol"/>
        </w:rPr>
        <w:t>☐</w:t>
      </w:r>
      <w:r>
        <w:t xml:space="preserve"> </w:t>
      </w:r>
      <w:r>
        <w:t>Parmesan</w:t>
      </w:r>
    </w:p>
    <w:p w14:paraId="5032300C" w14:textId="2E83345C" w:rsidR="006E174A" w:rsidRDefault="006E174A">
      <w:r>
        <w:rPr>
          <w:rFonts w:ascii="Segoe UI Symbol" w:hAnsi="Segoe UI Symbol" w:cs="Segoe UI Symbol"/>
        </w:rPr>
        <w:t>☐</w:t>
      </w:r>
      <w:r>
        <w:t xml:space="preserve"> </w:t>
      </w:r>
      <w:r>
        <w:t>Chive batons/ finely cut chives</w:t>
      </w:r>
    </w:p>
    <w:p w14:paraId="3A87D203" w14:textId="77777777" w:rsidR="009E4CFF" w:rsidRDefault="00000000">
      <w:pPr>
        <w:pStyle w:val="Heading2"/>
      </w:pPr>
      <w:r>
        <w:t>Roasted Fingerling Potatoes</w:t>
      </w:r>
    </w:p>
    <w:p w14:paraId="0790833A" w14:textId="77777777" w:rsidR="009E4CFF" w:rsidRDefault="00000000">
      <w:r>
        <w:t>☐ Fingerling potatoes</w:t>
      </w:r>
    </w:p>
    <w:p w14:paraId="1CADB8EC" w14:textId="77777777" w:rsidR="009E4CFF" w:rsidRDefault="00000000">
      <w:r>
        <w:lastRenderedPageBreak/>
        <w:t>☐ Smoked paprika vinaigrette</w:t>
      </w:r>
    </w:p>
    <w:p w14:paraId="4F9C0708" w14:textId="77777777" w:rsidR="009E4CFF" w:rsidRDefault="00000000">
      <w:r>
        <w:t>☐ Chopped parsley</w:t>
      </w:r>
    </w:p>
    <w:p w14:paraId="2FC69AD2" w14:textId="77777777" w:rsidR="009E4CFF" w:rsidRDefault="00000000">
      <w:pPr>
        <w:pStyle w:val="Heading2"/>
      </w:pPr>
      <w:r>
        <w:t>Grilled Branzino</w:t>
      </w:r>
    </w:p>
    <w:p w14:paraId="712E26C1" w14:textId="77777777" w:rsidR="009E4CFF" w:rsidRDefault="00000000">
      <w:r>
        <w:t>☐ Branzino</w:t>
      </w:r>
    </w:p>
    <w:p w14:paraId="1291AA5C" w14:textId="77777777" w:rsidR="009E4CFF" w:rsidRDefault="00000000">
      <w:r>
        <w:t>☐ Olive oil aioli</w:t>
      </w:r>
    </w:p>
    <w:p w14:paraId="794142A4" w14:textId="77777777" w:rsidR="009E4CFF" w:rsidRDefault="00000000">
      <w:r>
        <w:t>☐ Lemon caper condiment</w:t>
      </w:r>
    </w:p>
    <w:p w14:paraId="57A688C2" w14:textId="77777777" w:rsidR="009E4CFF" w:rsidRDefault="00000000">
      <w:r>
        <w:t>☐ Meyer lemon cheeks</w:t>
      </w:r>
    </w:p>
    <w:p w14:paraId="2AD96BFF" w14:textId="77777777" w:rsidR="009E4CFF" w:rsidRDefault="00000000">
      <w:pPr>
        <w:pStyle w:val="Heading2"/>
      </w:pPr>
      <w:r>
        <w:t>Grilled Mushrooms</w:t>
      </w:r>
    </w:p>
    <w:p w14:paraId="7210D03A" w14:textId="77777777" w:rsidR="009E4CFF" w:rsidRDefault="00000000">
      <w:r>
        <w:t>☐  mixed mushrooms</w:t>
      </w:r>
    </w:p>
    <w:p w14:paraId="0A1142ED" w14:textId="77777777" w:rsidR="009E4CFF" w:rsidRDefault="00000000">
      <w:r>
        <w:t>☐ Sherry vinaigrette / sherry sabayon</w:t>
      </w:r>
    </w:p>
    <w:p w14:paraId="1566B223" w14:textId="5282F987" w:rsidR="006E174A" w:rsidRDefault="006E174A">
      <w:r>
        <w:rPr>
          <w:rFonts w:ascii="Segoe UI Symbol" w:hAnsi="Segoe UI Symbol" w:cs="Segoe UI Symbol"/>
        </w:rPr>
        <w:t>☐</w:t>
      </w:r>
      <w:r>
        <w:t xml:space="preserve"> </w:t>
      </w:r>
      <w:r>
        <w:t>Puffed buckwheat</w:t>
      </w:r>
    </w:p>
    <w:p w14:paraId="1F6B4512" w14:textId="436F2D90" w:rsidR="006E174A" w:rsidRDefault="006E174A">
      <w:r>
        <w:rPr>
          <w:rFonts w:ascii="Segoe UI Symbol" w:hAnsi="Segoe UI Symbol" w:cs="Segoe UI Symbol"/>
        </w:rPr>
        <w:t>☐</w:t>
      </w:r>
      <w:r>
        <w:t xml:space="preserve"> </w:t>
      </w:r>
      <w:r>
        <w:t>Lemon vin</w:t>
      </w:r>
    </w:p>
    <w:p w14:paraId="53412955" w14:textId="77777777" w:rsidR="009E4CFF" w:rsidRDefault="00000000">
      <w:pPr>
        <w:pStyle w:val="Heading2"/>
      </w:pPr>
      <w:r>
        <w:t>Dry Goods/Tools</w:t>
      </w:r>
    </w:p>
    <w:p w14:paraId="05DB744E" w14:textId="77777777" w:rsidR="009E4CFF" w:rsidRDefault="00000000">
      <w:r>
        <w:t>☐ Maldon</w:t>
      </w:r>
    </w:p>
    <w:p w14:paraId="4F098051" w14:textId="77777777" w:rsidR="009E4CFF" w:rsidRDefault="00000000">
      <w:r>
        <w:t>☐ Evoo</w:t>
      </w:r>
    </w:p>
    <w:p w14:paraId="3A8C952B" w14:textId="77777777" w:rsidR="009E4CFF" w:rsidRDefault="00000000">
      <w:r>
        <w:t>☐ C-folds</w:t>
      </w:r>
    </w:p>
    <w:p w14:paraId="3E43621F" w14:textId="77777777" w:rsidR="009E4CFF" w:rsidRDefault="00000000">
      <w:r>
        <w:t>☐ Vodka spray</w:t>
      </w:r>
    </w:p>
    <w:p w14:paraId="3A180E63" w14:textId="77777777" w:rsidR="009E4CFF" w:rsidRDefault="00000000">
      <w:r>
        <w:t>☐ Quarter sheet trays</w:t>
      </w:r>
    </w:p>
    <w:p w14:paraId="47ECBE9C" w14:textId="77777777" w:rsidR="009E4CFF" w:rsidRDefault="00000000">
      <w:r>
        <w:t>☐ Half sheet trays</w:t>
      </w:r>
    </w:p>
    <w:p w14:paraId="60594DEC" w14:textId="77777777" w:rsidR="009E4CFF" w:rsidRDefault="00000000">
      <w:r>
        <w:t>☐ Catering trays</w:t>
      </w:r>
    </w:p>
    <w:p w14:paraId="5D0F3C1C" w14:textId="77777777" w:rsidR="009E4CFF" w:rsidRDefault="00000000">
      <w:r>
        <w:t>☐ Cutting boards</w:t>
      </w:r>
    </w:p>
    <w:p w14:paraId="2C81F529" w14:textId="77777777" w:rsidR="009E4CFF" w:rsidRDefault="00000000">
      <w:r>
        <w:t>☐ Mixing bowls</w:t>
      </w:r>
    </w:p>
    <w:p w14:paraId="10A6EA75" w14:textId="77777777" w:rsidR="009E4CFF" w:rsidRDefault="00000000">
      <w:r>
        <w:t>☐ Sani-wipes</w:t>
      </w:r>
    </w:p>
    <w:p w14:paraId="6E7D45B2" w14:textId="77777777" w:rsidR="009E4CFF" w:rsidRDefault="00000000">
      <w:r>
        <w:t>☐ Gloves</w:t>
      </w:r>
    </w:p>
    <w:p w14:paraId="56E7AA89" w14:textId="77777777" w:rsidR="009E4CFF" w:rsidRDefault="00000000">
      <w:r>
        <w:t>☐ Tasting spoons</w:t>
      </w:r>
    </w:p>
    <w:p w14:paraId="108620C4" w14:textId="77777777" w:rsidR="009E4CFF" w:rsidRDefault="00000000">
      <w:r>
        <w:lastRenderedPageBreak/>
        <w:t>☐ Piping bags</w:t>
      </w:r>
    </w:p>
    <w:p w14:paraId="04A3AE43" w14:textId="77777777" w:rsidR="009E4CFF" w:rsidRDefault="00000000">
      <w:r>
        <w:t>☐ Quarts</w:t>
      </w:r>
    </w:p>
    <w:p w14:paraId="1660F684" w14:textId="77777777" w:rsidR="009E4CFF" w:rsidRDefault="00000000">
      <w:r>
        <w:t>☐ Pints</w:t>
      </w:r>
    </w:p>
    <w:p w14:paraId="20DDE5F2" w14:textId="77777777" w:rsidR="009E4CFF" w:rsidRDefault="00000000">
      <w:r>
        <w:t>☐ Lids</w:t>
      </w:r>
    </w:p>
    <w:sectPr w:rsidR="009E4C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6012567">
    <w:abstractNumId w:val="8"/>
  </w:num>
  <w:num w:numId="2" w16cid:durableId="735936223">
    <w:abstractNumId w:val="6"/>
  </w:num>
  <w:num w:numId="3" w16cid:durableId="898129194">
    <w:abstractNumId w:val="5"/>
  </w:num>
  <w:num w:numId="4" w16cid:durableId="332412554">
    <w:abstractNumId w:val="4"/>
  </w:num>
  <w:num w:numId="5" w16cid:durableId="953049902">
    <w:abstractNumId w:val="7"/>
  </w:num>
  <w:num w:numId="6" w16cid:durableId="386145677">
    <w:abstractNumId w:val="3"/>
  </w:num>
  <w:num w:numId="7" w16cid:durableId="353774605">
    <w:abstractNumId w:val="2"/>
  </w:num>
  <w:num w:numId="8" w16cid:durableId="1713143526">
    <w:abstractNumId w:val="1"/>
  </w:num>
  <w:num w:numId="9" w16cid:durableId="2080206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174A"/>
    <w:rsid w:val="009E4CFF"/>
    <w:rsid w:val="00AA1D8D"/>
    <w:rsid w:val="00B47730"/>
    <w:rsid w:val="00C16B7B"/>
    <w:rsid w:val="00CB0664"/>
    <w:rsid w:val="00F626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9A9220"/>
  <w14:defaultImageDpi w14:val="300"/>
  <w15:docId w15:val="{A7704F8E-4809-C14E-A2FE-EE2D9D79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2025-11-13T15:18:00Z</dcterms:modified>
  <cp:category/>
</cp:coreProperties>
</file>