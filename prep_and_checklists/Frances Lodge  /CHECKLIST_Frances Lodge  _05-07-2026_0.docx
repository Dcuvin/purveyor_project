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Frances Lodge   Friday, May 15, 2026  </w:t>
      </w:r>
    </w:p>
    <w:p>
      <w:pPr>
        <w:pStyle w:val="Heading2"/>
      </w:pPr>
      <w:r>
        <w:t xml:space="preserve">Guests: 39  </w:t>
      </w:r>
    </w:p>
    <w:p>
      <w:pPr>
        <w:pStyle w:val="Heading2"/>
      </w:pPr>
      <w:r>
        <w:t xml:space="preserve">Start: 5:00 PM - 7:00 PM  </w:t>
      </w:r>
    </w:p>
    <w:p>
      <w:pPr>
        <w:pStyle w:val="Heading2"/>
      </w:pPr>
      <w:r>
        <w:t xml:space="preserve">Loction: Blue Room  </w:t>
      </w:r>
    </w:p>
    <w:p>
      <w:pPr>
        <w:pStyle w:val="Heading2"/>
      </w:pPr>
      <w:r>
        <w:t>Halibut</w:t>
      </w:r>
    </w:p>
    <w:p>
      <w:r>
        <w:t>☐ Fumet blanc</w:t>
      </w:r>
    </w:p>
    <w:p>
      <w:r>
        <w:t>☐ Trout roe</w:t>
      </w:r>
    </w:p>
    <w:p>
      <w:r>
        <w:t>☐ Chive oil</w:t>
      </w:r>
    </w:p>
    <w:p>
      <w:r>
        <w:t>☐ 6oz halibut portions</w:t>
      </w:r>
    </w:p>
    <w:p>
      <w:r>
        <w:t>☐ Yukon potato salad</w:t>
      </w:r>
    </w:p>
    <w:p>
      <w:r>
        <w:t>☐ Slice garlic</w:t>
      </w:r>
    </w:p>
    <w:p>
      <w:r>
        <w:t>☐ Wilted spinach</w:t>
      </w:r>
    </w:p>
    <w:p>
      <w:r>
        <w:t>☐ Pick dill</w:t>
      </w:r>
    </w:p>
    <w:p>
      <w:pPr>
        <w:pStyle w:val="Heading2"/>
      </w:pPr>
      <w:r>
        <w:t>Steak Au Poivre</w:t>
      </w:r>
    </w:p>
    <w:p>
      <w:r>
        <w:t>☐ French fries</w:t>
      </w:r>
    </w:p>
    <w:p>
      <w:r>
        <w:t>☐ Tenderloin</w:t>
      </w:r>
    </w:p>
    <w:p>
      <w:r>
        <w:t>☐ Peppercorn sauce</w:t>
      </w:r>
    </w:p>
    <w:p>
      <w:r>
        <w:t>☐ Brown butter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pPr>
        <w:pStyle w:val="Heading2"/>
      </w:pPr>
      <w:r>
        <w:t>Crispy Polenta</w:t>
      </w:r>
    </w:p>
    <w:p>
      <w:r>
        <w:t>☐ Chimichurri herbs</w:t>
      </w:r>
    </w:p>
    <w:p>
      <w:r>
        <w:t>☐ Chimichurri base</w:t>
      </w:r>
    </w:p>
    <w:p>
      <w:r>
        <w:t>☐ Crispy polenta</w:t>
      </w:r>
    </w:p>
    <w:p>
      <w:r>
        <w:t>☐ Multi-color carrots</w:t>
      </w:r>
    </w:p>
    <w:p>
      <w:r>
        <w:t>☐ Spice mix</w:t>
      </w:r>
    </w:p>
    <w:p>
      <w:r>
        <w:t>☐ Cashew cream</w:t>
      </w:r>
    </w:p>
    <w:p>
      <w:pPr>
        <w:pStyle w:val="Heading2"/>
      </w:pPr>
      <w:r>
        <w:t>Bread Service</w:t>
      </w:r>
    </w:p>
    <w:p>
      <w:r>
        <w:t>☐ Assorted bread rolls</w:t>
      </w:r>
    </w:p>
    <w:p>
      <w:r>
        <w:t>☐ Butter ramekins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