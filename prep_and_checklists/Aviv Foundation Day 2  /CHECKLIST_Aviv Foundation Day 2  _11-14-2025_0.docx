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Aviv Foundation Day 2   Thursday, November 20, 2025  </w:t>
      </w:r>
    </w:p>
    <w:p>
      <w:pPr>
        <w:pStyle w:val="Heading2"/>
      </w:pPr>
      <w:r>
        <w:t xml:space="preserve">Guests: 20  </w:t>
      </w:r>
    </w:p>
    <w:p>
      <w:pPr>
        <w:pStyle w:val="Heading2"/>
      </w:pPr>
      <w:r>
        <w:t xml:space="preserve">Start: 9:00 AM - 5:00 PM  </w:t>
      </w:r>
    </w:p>
    <w:p>
      <w:pPr>
        <w:pStyle w:val="Heading2"/>
      </w:pPr>
      <w:r>
        <w:t xml:space="preserve">Loction: West Room  </w:t>
      </w:r>
    </w:p>
    <w:p>
      <w:pPr>
        <w:pStyle w:val="Heading2"/>
      </w:pPr>
      <w:r>
        <w:t>Seasonal Fruit Salad</w:t>
      </w:r>
    </w:p>
    <w:p>
      <w:r>
        <w:t>☐ Seasonal fruit salad</w:t>
      </w:r>
    </w:p>
    <w:p>
      <w:pPr>
        <w:pStyle w:val="Heading2"/>
      </w:pPr>
      <w:r>
        <w:t>Granola</w:t>
      </w:r>
    </w:p>
    <w:p>
      <w:r>
        <w:t>☐ Granola</w:t>
      </w:r>
    </w:p>
    <w:p>
      <w:r>
        <w:t>☐ Blueberries</w:t>
      </w:r>
    </w:p>
    <w:p>
      <w:r>
        <w:t>☐ Raspberries</w:t>
      </w:r>
    </w:p>
    <w:p>
      <w:r>
        <w:t>☐ Blackberries</w:t>
      </w:r>
    </w:p>
    <w:p>
      <w:r>
        <w:t>☐ Honey</w:t>
      </w:r>
    </w:p>
    <w:p>
      <w:r>
        <w:t>☐ Individual rocks glass</w:t>
      </w:r>
    </w:p>
    <w:p>
      <w:pPr>
        <w:pStyle w:val="Heading2"/>
      </w:pPr>
      <w:r>
        <w:t>Shaved Brussels Sprouts &amp; Baby Kale Salad</w:t>
      </w:r>
    </w:p>
    <w:p>
      <w:r>
        <w:t>☐ Citrus-tahini vinaigrette</w:t>
      </w:r>
    </w:p>
    <w:p>
      <w:r>
        <w:t>☐ Shaved brussels</w:t>
      </w:r>
    </w:p>
    <w:p>
      <w:r>
        <w:t>☐ Baby kale</w:t>
      </w:r>
    </w:p>
    <w:p>
      <w:r>
        <w:t>☐ Cut citrus</w:t>
      </w:r>
    </w:p>
    <w:p>
      <w:r>
        <w:t>☐ Grated pecorino</w:t>
      </w:r>
    </w:p>
    <w:p>
      <w:r>
        <w:t>☐ Toasted almonds</w:t>
      </w:r>
    </w:p>
    <w:p>
      <w:pPr>
        <w:pStyle w:val="Heading2"/>
      </w:pPr>
      <w:r>
        <w:t>Mediterranean</w:t>
      </w:r>
    </w:p>
    <w:p>
      <w:r>
        <w:t>☐ Picked mint</w:t>
      </w:r>
    </w:p>
    <w:p>
      <w:r>
        <w:t>☐ Cut tomatoes</w:t>
      </w:r>
    </w:p>
    <w:p>
      <w:r>
        <w:t>☐ Sliced red onion</w:t>
      </w:r>
    </w:p>
    <w:p>
      <w:r>
        <w:t>☐ Cut castelvetrano olives</w:t>
      </w:r>
    </w:p>
    <w:p>
      <w:r>
        <w:t>☐ Shaved fennel</w:t>
      </w:r>
    </w:p>
    <w:p>
      <w:r>
        <w:t>☐ Cooked orzo</w:t>
      </w:r>
    </w:p>
    <w:p>
      <w:pPr>
        <w:pStyle w:val="Heading2"/>
      </w:pPr>
      <w:r>
        <w:t>Ancient Grains</w:t>
      </w:r>
    </w:p>
    <w:p>
      <w:r>
        <w:t>☐ Roasted carrots</w:t>
      </w:r>
    </w:p>
    <w:p>
      <w:r>
        <w:t>☐ Cooked quinoa</w:t>
      </w:r>
    </w:p>
    <w:p>
      <w:r>
        <w:t>☐ Cooked farro</w:t>
      </w:r>
    </w:p>
    <w:p>
      <w:r>
        <w:t>☐ Cooked bulgur</w:t>
      </w:r>
    </w:p>
    <w:p>
      <w:r>
        <w:t>☐ Whipped feta</w:t>
      </w:r>
    </w:p>
    <w:p>
      <w:r>
        <w:t xml:space="preserve">☐ Carrot vin </w:t>
      </w:r>
    </w:p>
    <w:p>
      <w:r>
        <w:t>☐ Pitted dates</w:t>
      </w:r>
    </w:p>
    <w:p>
      <w:r>
        <w:t>☐ Egg mix</w:t>
      </w:r>
    </w:p>
    <w:p>
      <w:r>
        <w:t>☐  romaine lettuce</w:t>
      </w:r>
    </w:p>
    <w:p>
      <w:pPr>
        <w:pStyle w:val="Heading2"/>
      </w:pPr>
      <w:r>
        <w:t>Spring Orzo Salad</w:t>
      </w:r>
    </w:p>
    <w:p>
      <w:r>
        <w:t>☐ Picked dill</w:t>
      </w:r>
    </w:p>
    <w:p>
      <w:r>
        <w:t>☐ Cut castelvetrano olives</w:t>
      </w:r>
    </w:p>
    <w:p>
      <w:r>
        <w:t>☐ Cut grilled asparagus</w:t>
      </w:r>
    </w:p>
    <w:p>
      <w:r>
        <w:t>☐ Blanched favas</w:t>
      </w:r>
    </w:p>
    <w:p>
      <w:r>
        <w:t>☐ Chickpeas</w:t>
      </w:r>
    </w:p>
    <w:p>
      <w:r>
        <w:t>☐ Arugula</w:t>
      </w:r>
    </w:p>
    <w:p>
      <w:pPr>
        <w:pStyle w:val="Heading2"/>
      </w:pPr>
      <w:r>
        <w:t>Green Salad</w:t>
      </w:r>
    </w:p>
    <w:p>
      <w:r>
        <w:t>☐ Mixed greens</w:t>
      </w:r>
    </w:p>
    <w:p>
      <w:r>
        <w:t>☐ Citrus-tahini vinaigrette</w:t>
      </w:r>
    </w:p>
    <w:p>
      <w:r>
        <w:t>☐ Sliced cucumbers</w:t>
      </w:r>
    </w:p>
    <w:p>
      <w:r>
        <w:t>☐ Crispy quinoa za'atar</w:t>
      </w:r>
    </w:p>
    <w:p>
      <w:pPr>
        <w:pStyle w:val="Heading2"/>
      </w:pPr>
      <w:r>
        <w:t>Caesar Salad</w:t>
      </w:r>
    </w:p>
    <w:p>
      <w:r>
        <w:t>☐  romaine lettuce</w:t>
      </w:r>
    </w:p>
    <w:p>
      <w:r>
        <w:t>☐ Croutons</w:t>
      </w:r>
    </w:p>
    <w:p>
      <w:r>
        <w:t>☐ Parmiggiano reggiano for grating</w:t>
      </w:r>
    </w:p>
    <w:p>
      <w:r>
        <w:t>☐ Anchovies</w:t>
      </w:r>
    </w:p>
    <w:p>
      <w:r>
        <w:t>☐  caesar dressing</w:t>
      </w:r>
    </w:p>
    <w:p>
      <w:r>
        <w:t>☐ Grilled hangar steaks</w:t>
      </w:r>
    </w:p>
    <w:p>
      <w:pPr>
        <w:pStyle w:val="Heading2"/>
      </w:pPr>
      <w:r>
        <w:t>Grilled Hangar Steak</w:t>
      </w:r>
    </w:p>
    <w:p>
      <w:r>
        <w:t>☐ Chimichurri</w:t>
      </w:r>
    </w:p>
    <w:p>
      <w:r>
        <w:t>☐ Grilled steelhead trout</w:t>
      </w:r>
    </w:p>
    <w:p>
      <w:pPr>
        <w:pStyle w:val="Heading2"/>
      </w:pPr>
      <w:r>
        <w:t>Grilled Salmon</w:t>
      </w:r>
    </w:p>
    <w:p>
      <w:r>
        <w:t>☐ Carrot batons</w:t>
      </w:r>
    </w:p>
    <w:p>
      <w:r>
        <w:t>☐ Grilled steelhead trout</w:t>
      </w:r>
    </w:p>
    <w:p>
      <w:pPr>
        <w:pStyle w:val="Heading2"/>
      </w:pPr>
      <w:r>
        <w:t>Broccolini</w:t>
      </w:r>
    </w:p>
    <w:p>
      <w:r>
        <w:t>☐ Broccolini</w:t>
      </w:r>
    </w:p>
    <w:p>
      <w:r>
        <w:t>☐ Crispy garlic chili oil</w:t>
      </w:r>
    </w:p>
    <w:p>
      <w:r>
        <w:t>☐ Lemon vin</w:t>
      </w:r>
    </w:p>
    <w:p>
      <w:pPr>
        <w:pStyle w:val="Heading2"/>
      </w:pPr>
      <w:r>
        <w:t>Grilled Mushrooms</w:t>
      </w:r>
    </w:p>
    <w:p>
      <w:r>
        <w:t>☐  mixed mushrooms</w:t>
      </w:r>
    </w:p>
    <w:p>
      <w:r>
        <w:t>☐ Sherry vinaigrette / sherry sabayon</w:t>
      </w:r>
    </w:p>
    <w:p>
      <w:pPr>
        <w:pStyle w:val="Heading2"/>
      </w:pPr>
      <w:r>
        <w:t>Roasted Fingerling Potatoes</w:t>
      </w:r>
    </w:p>
    <w:p>
      <w:r>
        <w:t>☐ Fingerling potatoes</w:t>
      </w:r>
    </w:p>
    <w:p>
      <w:r>
        <w:t>☐ Confit shallots</w:t>
      </w:r>
    </w:p>
    <w:p>
      <w:r>
        <w:t>☐ Pickeld mustard seeds</w:t>
      </w:r>
    </w:p>
    <w:p>
      <w:r>
        <w:t>☐ Smoked paprika vinaigrette</w:t>
      </w:r>
    </w:p>
    <w:p>
      <w:r>
        <w:t>☐ Chopped parsley</w:t>
      </w:r>
    </w:p>
    <w:p>
      <w:pPr>
        <w:pStyle w:val="Heading2"/>
      </w:pPr>
      <w:r>
        <w:t>Mixed Nuts</w:t>
      </w:r>
    </w:p>
    <w:p>
      <w:r>
        <w:t>☐ Mixed nuts</w:t>
      </w:r>
    </w:p>
    <w:p>
      <w:pPr>
        <w:pStyle w:val="Heading2"/>
      </w:pPr>
      <w:r>
        <w:t>Marinated Olives</w:t>
      </w:r>
    </w:p>
    <w:p>
      <w:r>
        <w:t>☐ Marinated olives</w:t>
      </w:r>
    </w:p>
    <w:p>
      <w:pPr>
        <w:pStyle w:val="Heading2"/>
      </w:pPr>
      <w:r>
        <w:t>Popcorn Sea Salt &amp; Rosemary</w:t>
      </w:r>
    </w:p>
    <w:p>
      <w:r>
        <w:t>☐ Rosemary salt</w:t>
      </w:r>
    </w:p>
    <w:p>
      <w:r>
        <w:t>☐ Popcorn kernels</w:t>
      </w:r>
    </w:p>
    <w:p>
      <w:pPr>
        <w:pStyle w:val="Heading2"/>
      </w:pPr>
      <w:r>
        <w:t>Nine Orchard Energy Mix</w:t>
      </w:r>
    </w:p>
    <w:p>
      <w:r>
        <w:t>☐ Nine orchard energy mix</w:t>
      </w:r>
    </w:p>
    <w:p>
      <w:pPr>
        <w:pStyle w:val="Heading2"/>
      </w:pPr>
      <w:r>
        <w:t>Yogurt Cups</w:t>
      </w:r>
    </w:p>
    <w:p>
      <w:r>
        <w:t>☐ Toasted pepitas</w:t>
      </w:r>
    </w:p>
    <w:p>
      <w:pPr>
        <w:pStyle w:val="Heading2"/>
      </w:pPr>
      <w:r>
        <w:t>Whole Fruit</w:t>
      </w:r>
    </w:p>
    <w:p>
      <w:r>
        <w:t>☐ Assorted whole fruit</w:t>
      </w:r>
    </w:p>
    <w:p>
      <w:pPr>
        <w:pStyle w:val="Heading2"/>
      </w:pPr>
      <w:r>
        <w:t>Dry Goods/Tools</w:t>
      </w:r>
    </w:p>
    <w:p>
      <w:r>
        <w:t>☐ Maldon</w:t>
      </w:r>
    </w:p>
    <w:p>
      <w:r>
        <w:t>☐ Evoo</w:t>
      </w:r>
    </w:p>
    <w:p>
      <w:r>
        <w:t>☐ C-folds</w:t>
      </w:r>
    </w:p>
    <w:p>
      <w:r>
        <w:t>☐ Vodka spray</w:t>
      </w:r>
    </w:p>
    <w:p>
      <w:r>
        <w:t>☐ Quarter sheet trays</w:t>
      </w:r>
    </w:p>
    <w:p>
      <w:r>
        <w:t>☐ Half sheet trays</w:t>
      </w:r>
    </w:p>
    <w:p>
      <w:r>
        <w:t>☐ Catering trays</w:t>
      </w:r>
    </w:p>
    <w:p>
      <w:r>
        <w:t>☐ Cutting boards</w:t>
      </w:r>
    </w:p>
    <w:p>
      <w:r>
        <w:t>☐ Mixing bowls</w:t>
      </w:r>
    </w:p>
    <w:p>
      <w:r>
        <w:t>☐ Sani-wipes</w:t>
      </w:r>
    </w:p>
    <w:p>
      <w:r>
        <w:t>☐ Gloves</w:t>
      </w:r>
    </w:p>
    <w:p>
      <w:r>
        <w:t>☐ Tasting spoons</w:t>
      </w:r>
    </w:p>
    <w:p>
      <w:r>
        <w:t>☐ Piping bags</w:t>
      </w:r>
    </w:p>
    <w:p>
      <w:r>
        <w:t>☐ Quarts</w:t>
      </w:r>
    </w:p>
    <w:p>
      <w:r>
        <w:t>☐ Pints</w:t>
      </w:r>
    </w:p>
    <w:p>
      <w:r>
        <w:t>☐ Lids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