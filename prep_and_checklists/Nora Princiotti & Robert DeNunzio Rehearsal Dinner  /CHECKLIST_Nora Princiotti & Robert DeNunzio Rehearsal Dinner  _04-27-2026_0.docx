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E9EF" w14:textId="77777777" w:rsidR="00C57188" w:rsidRDefault="00000000">
      <w:pPr>
        <w:pStyle w:val="Title"/>
      </w:pPr>
      <w:r>
        <w:t xml:space="preserve">Nora Princiotti &amp; Robert DeNunzio Rehearsal Dinner   Friday, May 8, 2026  </w:t>
      </w:r>
    </w:p>
    <w:p w14:paraId="14E74613" w14:textId="00F6280C" w:rsidR="00C57188" w:rsidRDefault="00000000">
      <w:pPr>
        <w:pStyle w:val="Heading2"/>
      </w:pPr>
      <w:r>
        <w:t xml:space="preserve">Guests: </w:t>
      </w:r>
      <w:r w:rsidR="002336DE">
        <w:t>36 / 127</w:t>
      </w:r>
    </w:p>
    <w:p w14:paraId="07780EFD" w14:textId="77777777" w:rsidR="00C57188" w:rsidRDefault="00000000">
      <w:pPr>
        <w:pStyle w:val="Heading2"/>
      </w:pPr>
      <w:r>
        <w:t xml:space="preserve">Start: 5:30 PM - 10:00 PM  </w:t>
      </w:r>
    </w:p>
    <w:p w14:paraId="23E3A959" w14:textId="77777777" w:rsidR="00C57188" w:rsidRDefault="00000000">
      <w:pPr>
        <w:pStyle w:val="Heading2"/>
      </w:pPr>
      <w:r>
        <w:t xml:space="preserve">Loction: Greenhouse  </w:t>
      </w:r>
    </w:p>
    <w:p w14:paraId="5A14479A" w14:textId="0EFE9756" w:rsidR="002336DE" w:rsidRPr="002336DE" w:rsidRDefault="002336DE" w:rsidP="002336DE">
      <w:pPr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2336DE">
        <w:rPr>
          <w:rFonts w:ascii="Arial" w:eastAsia="Times New Roman" w:hAnsi="Arial" w:cs="Arial"/>
          <w:b/>
          <w:bCs/>
          <w:color w:val="EE0000"/>
          <w:sz w:val="24"/>
          <w:szCs w:val="24"/>
        </w:rPr>
        <w:br/>
        <w:t>530pm DINNER</w:t>
      </w:r>
    </w:p>
    <w:p w14:paraId="58B25AB4" w14:textId="5D853377" w:rsidR="002336DE" w:rsidRDefault="002336DE" w:rsidP="002336DE">
      <w:pPr>
        <w:pStyle w:val="Heading2"/>
      </w:pPr>
      <w:r>
        <w:t>Green Salad</w:t>
      </w:r>
    </w:p>
    <w:p w14:paraId="4D4EA2C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Mixed greens</w:t>
      </w:r>
    </w:p>
    <w:p w14:paraId="5CC68726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Citrus-tahini dressing</w:t>
      </w:r>
    </w:p>
    <w:p w14:paraId="473BB01F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Crispy za </w:t>
      </w:r>
      <w:proofErr w:type="spellStart"/>
      <w:r>
        <w:t>atar</w:t>
      </w:r>
      <w:proofErr w:type="spellEnd"/>
      <w:r>
        <w:t xml:space="preserve"> quinoa</w:t>
      </w:r>
    </w:p>
    <w:p w14:paraId="57E05DA4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Sliced cucumber</w:t>
      </w:r>
    </w:p>
    <w:p w14:paraId="6048820F" w14:textId="2E54B7DD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Mixing bowls</w:t>
      </w:r>
    </w:p>
    <w:p w14:paraId="6D196ECD" w14:textId="559C17C3" w:rsidR="002336DE" w:rsidRDefault="002336DE" w:rsidP="002336DE">
      <w:pPr>
        <w:pStyle w:val="Heading2"/>
      </w:pPr>
      <w:r>
        <w:t>Chicken</w:t>
      </w:r>
    </w:p>
    <w:p w14:paraId="03BC9E1F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760AC807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Glazed carrots</w:t>
      </w:r>
    </w:p>
    <w:p w14:paraId="16A89A4C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Carrot puree</w:t>
      </w:r>
    </w:p>
    <w:p w14:paraId="5D3422B6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Farro</w:t>
      </w:r>
    </w:p>
    <w:p w14:paraId="3424767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Picked red mustard frills</w:t>
      </w:r>
    </w:p>
    <w:p w14:paraId="75E063C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Creme fraiche</w:t>
      </w:r>
    </w:p>
    <w:p w14:paraId="3C5FBE6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Chicken stock</w:t>
      </w:r>
    </w:p>
    <w:p w14:paraId="6FE47FF7" w14:textId="77777777" w:rsidR="00C57188" w:rsidRDefault="00000000">
      <w:pPr>
        <w:pStyle w:val="Heading2"/>
      </w:pPr>
      <w:r>
        <w:t>Halibut</w:t>
      </w:r>
    </w:p>
    <w:p w14:paraId="2C0E0F42" w14:textId="77777777" w:rsidR="00C57188" w:rsidRDefault="00000000">
      <w:r>
        <w:t>☐ Fumet blanc</w:t>
      </w:r>
    </w:p>
    <w:p w14:paraId="326C1970" w14:textId="77777777" w:rsidR="00C57188" w:rsidRDefault="00000000">
      <w:r>
        <w:t>☐ Trout roe</w:t>
      </w:r>
    </w:p>
    <w:p w14:paraId="7818BBF2" w14:textId="77777777" w:rsidR="00C57188" w:rsidRDefault="00000000">
      <w:r>
        <w:t>☐ Chive oil</w:t>
      </w:r>
    </w:p>
    <w:p w14:paraId="67EF2015" w14:textId="77777777" w:rsidR="00C57188" w:rsidRDefault="00000000">
      <w:r>
        <w:lastRenderedPageBreak/>
        <w:t>☐ 6oz halibut portions</w:t>
      </w:r>
    </w:p>
    <w:p w14:paraId="5BAEB87E" w14:textId="77777777" w:rsidR="00C57188" w:rsidRDefault="00000000">
      <w:r>
        <w:t>☐ Yukon potato salad</w:t>
      </w:r>
    </w:p>
    <w:p w14:paraId="58E8A512" w14:textId="77777777" w:rsidR="00C57188" w:rsidRDefault="00000000">
      <w:r>
        <w:t>☐ Slice garlic</w:t>
      </w:r>
    </w:p>
    <w:p w14:paraId="70118192" w14:textId="77777777" w:rsidR="00C57188" w:rsidRDefault="00000000">
      <w:r>
        <w:t>☐ Wilted spinach</w:t>
      </w:r>
    </w:p>
    <w:p w14:paraId="688269E1" w14:textId="21EA257B" w:rsidR="002336DE" w:rsidRDefault="00000000">
      <w:r>
        <w:t>☐ Pick dill</w:t>
      </w:r>
    </w:p>
    <w:p w14:paraId="42825F75" w14:textId="77777777" w:rsidR="002336DE" w:rsidRDefault="002336DE" w:rsidP="002336DE">
      <w:pPr>
        <w:pStyle w:val="Heading2"/>
      </w:pPr>
      <w:r>
        <w:t>Crispy Polenta</w:t>
      </w:r>
    </w:p>
    <w:p w14:paraId="1E94EC04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522F0721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7131673C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Crispy polenta</w:t>
      </w:r>
    </w:p>
    <w:p w14:paraId="0F52585E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>Multi-color</w:t>
      </w:r>
      <w:proofErr w:type="gramEnd"/>
      <w:r>
        <w:t xml:space="preserve"> carrots</w:t>
      </w:r>
    </w:p>
    <w:p w14:paraId="6514D375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Spice mix</w:t>
      </w:r>
    </w:p>
    <w:p w14:paraId="6B010A04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Cashew cream</w:t>
      </w:r>
    </w:p>
    <w:p w14:paraId="421F233D" w14:textId="77777777" w:rsidR="002336DE" w:rsidRDefault="002336DE" w:rsidP="002336DE">
      <w:pPr>
        <w:pStyle w:val="Heading2"/>
      </w:pPr>
      <w:r>
        <w:t>Hamachi</w:t>
      </w:r>
    </w:p>
    <w:p w14:paraId="3F97B393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Micro cilantro</w:t>
      </w:r>
    </w:p>
    <w:p w14:paraId="39D0F521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Hamachi slices</w:t>
      </w:r>
    </w:p>
    <w:p w14:paraId="2058CDF4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Aji </w:t>
      </w:r>
      <w:proofErr w:type="spellStart"/>
      <w:r>
        <w:t>amarillo</w:t>
      </w:r>
      <w:proofErr w:type="spellEnd"/>
      <w:r>
        <w:t xml:space="preserve"> vinaigrette</w:t>
      </w:r>
    </w:p>
    <w:p w14:paraId="09E1D0C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Thinly sliced jalapeno</w:t>
      </w:r>
    </w:p>
    <w:p w14:paraId="371217B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Pickled red pearl onions</w:t>
      </w:r>
    </w:p>
    <w:p w14:paraId="4C238EC8" w14:textId="77777777" w:rsidR="002336DE" w:rsidRDefault="002336DE" w:rsidP="002336DE">
      <w:pPr>
        <w:pStyle w:val="Heading2"/>
      </w:pPr>
      <w:r>
        <w:t>Bread Service</w:t>
      </w:r>
    </w:p>
    <w:p w14:paraId="0B297250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Assorted bread rolls</w:t>
      </w:r>
    </w:p>
    <w:p w14:paraId="501330DE" w14:textId="7777777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Butter ramekins</w:t>
      </w:r>
    </w:p>
    <w:p w14:paraId="14209F0D" w14:textId="0B1A84AF" w:rsidR="002336DE" w:rsidRPr="002336DE" w:rsidRDefault="002336DE">
      <w:pPr>
        <w:rPr>
          <w:color w:val="EE0000"/>
        </w:rPr>
      </w:pPr>
      <w:r w:rsidRPr="002336DE">
        <w:rPr>
          <w:rStyle w:val="Strong"/>
          <w:rFonts w:ascii="Arial" w:hAnsi="Arial" w:cs="Arial"/>
          <w:color w:val="EE0000"/>
          <w:shd w:val="clear" w:color="auto" w:fill="FFFFFF"/>
        </w:rPr>
        <w:t>8pm-10pm Passed Canapés</w:t>
      </w:r>
    </w:p>
    <w:p w14:paraId="4CE6C4E9" w14:textId="77777777" w:rsidR="00C57188" w:rsidRDefault="00000000">
      <w:pPr>
        <w:pStyle w:val="Heading2"/>
      </w:pPr>
      <w:r>
        <w:t>Oysters</w:t>
      </w:r>
    </w:p>
    <w:p w14:paraId="4C1D01D9" w14:textId="77777777" w:rsidR="00C57188" w:rsidRDefault="00000000">
      <w:r>
        <w:t>☐ Cleaned oyster shells</w:t>
      </w:r>
    </w:p>
    <w:p w14:paraId="0FDCCE8E" w14:textId="77777777" w:rsidR="00C57188" w:rsidRDefault="00000000">
      <w:r>
        <w:t>☐ Shucked oyster meat</w:t>
      </w:r>
    </w:p>
    <w:p w14:paraId="56F2C7E2" w14:textId="2BC133C7" w:rsidR="002336DE" w:rsidRDefault="002336DE" w:rsidP="002336DE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t>Chive oil</w:t>
      </w:r>
    </w:p>
    <w:p w14:paraId="3AEB00D8" w14:textId="78E97ECE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</w:t>
      </w:r>
      <w:r>
        <w:t>Pomegranate Gel</w:t>
      </w:r>
    </w:p>
    <w:p w14:paraId="6E860E15" w14:textId="6C940878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</w:t>
      </w:r>
      <w:r>
        <w:t>Picked borage flowers</w:t>
      </w:r>
    </w:p>
    <w:p w14:paraId="27D72D5F" w14:textId="66A565C5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</w:t>
      </w:r>
      <w:r>
        <w:t>Metal Coupes</w:t>
      </w:r>
    </w:p>
    <w:p w14:paraId="577D389A" w14:textId="5DAD7057" w:rsidR="002336DE" w:rsidRDefault="002336DE" w:rsidP="002336DE">
      <w:r>
        <w:rPr>
          <w:rFonts w:ascii="Segoe UI Symbol" w:hAnsi="Segoe UI Symbol" w:cs="Segoe UI Symbol"/>
        </w:rPr>
        <w:t>☐</w:t>
      </w:r>
      <w:r>
        <w:t xml:space="preserve"> </w:t>
      </w:r>
      <w:r>
        <w:t>Crushed / pebble ice</w:t>
      </w:r>
    </w:p>
    <w:p w14:paraId="53B554E1" w14:textId="77777777" w:rsidR="002336DE" w:rsidRDefault="002336DE"/>
    <w:p w14:paraId="24ECE691" w14:textId="77777777" w:rsidR="00C57188" w:rsidRDefault="00000000">
      <w:pPr>
        <w:pStyle w:val="Heading2"/>
      </w:pPr>
      <w:r>
        <w:t>Crispy Burrata</w:t>
      </w:r>
    </w:p>
    <w:p w14:paraId="2F561F5F" w14:textId="77777777" w:rsidR="00C57188" w:rsidRDefault="00000000">
      <w:r>
        <w:t>☐ Maldon salt</w:t>
      </w:r>
    </w:p>
    <w:p w14:paraId="15FE390F" w14:textId="77777777" w:rsidR="00C57188" w:rsidRDefault="00000000">
      <w:r>
        <w:t>☐ Cut puri shells</w:t>
      </w:r>
    </w:p>
    <w:p w14:paraId="54DFBB1B" w14:textId="77777777" w:rsidR="00C57188" w:rsidRDefault="00000000">
      <w:r>
        <w:t>☐ Whipped burrata</w:t>
      </w:r>
    </w:p>
    <w:p w14:paraId="2619DFAA" w14:textId="77777777" w:rsidR="00C57188" w:rsidRDefault="00000000">
      <w:r>
        <w:t>☐ Picked pea shoots</w:t>
      </w:r>
    </w:p>
    <w:p w14:paraId="49A642F7" w14:textId="77777777" w:rsidR="00C57188" w:rsidRDefault="00000000">
      <w:r>
        <w:t>☐ Nut-free pesto</w:t>
      </w:r>
    </w:p>
    <w:p w14:paraId="0A63DF24" w14:textId="77777777" w:rsidR="00C57188" w:rsidRDefault="00000000">
      <w:pPr>
        <w:pStyle w:val="Heading2"/>
      </w:pPr>
      <w:r>
        <w:t>Hamachi Aguachile</w:t>
      </w:r>
    </w:p>
    <w:p w14:paraId="347420A6" w14:textId="77777777" w:rsidR="00C57188" w:rsidRDefault="00000000">
      <w:r>
        <w:t>☐ Brunoise shallots</w:t>
      </w:r>
    </w:p>
    <w:p w14:paraId="66155F76" w14:textId="77777777" w:rsidR="00C57188" w:rsidRDefault="00000000">
      <w:r>
        <w:t>☐ Lemon vinaigrette in squeeze bottle</w:t>
      </w:r>
    </w:p>
    <w:p w14:paraId="5CFC25EE" w14:textId="77777777" w:rsidR="00C57188" w:rsidRDefault="00000000">
      <w:r>
        <w:t>☐ Round tortilla chips</w:t>
      </w:r>
    </w:p>
    <w:p w14:paraId="50480329" w14:textId="77777777" w:rsidR="00C57188" w:rsidRDefault="00000000">
      <w:r>
        <w:t>☐ Dice hamachi</w:t>
      </w:r>
    </w:p>
    <w:p w14:paraId="75AE24B7" w14:textId="77777777" w:rsidR="00C57188" w:rsidRDefault="00000000">
      <w:r>
        <w:t>☐ Brunoise jalapeno</w:t>
      </w:r>
    </w:p>
    <w:p w14:paraId="34C3851B" w14:textId="77777777" w:rsidR="00C57188" w:rsidRDefault="00000000">
      <w:r>
        <w:t>☐ Brunoise cucumber</w:t>
      </w:r>
    </w:p>
    <w:p w14:paraId="4BD6239E" w14:textId="77777777" w:rsidR="00C57188" w:rsidRDefault="00000000">
      <w:r>
        <w:t>☐ Finely chopped cilantro</w:t>
      </w:r>
    </w:p>
    <w:p w14:paraId="712130D3" w14:textId="77777777" w:rsidR="00C57188" w:rsidRDefault="00000000">
      <w:r>
        <w:t>☐ Picked micro cilantro</w:t>
      </w:r>
    </w:p>
    <w:p w14:paraId="215AF2FC" w14:textId="77777777" w:rsidR="00C57188" w:rsidRDefault="00000000">
      <w:r>
        <w:t>☐ Pickled red onion garnish</w:t>
      </w:r>
    </w:p>
    <w:p w14:paraId="3928696A" w14:textId="77777777" w:rsidR="00C57188" w:rsidRDefault="00000000">
      <w:r>
        <w:t>☐ Avocado mousse</w:t>
      </w:r>
    </w:p>
    <w:p w14:paraId="5E60E65E" w14:textId="77777777" w:rsidR="00C57188" w:rsidRDefault="00000000">
      <w:pPr>
        <w:pStyle w:val="Heading2"/>
      </w:pPr>
      <w:r>
        <w:t>Everything Gougeres</w:t>
      </w:r>
    </w:p>
    <w:p w14:paraId="46727C57" w14:textId="77777777" w:rsidR="00C57188" w:rsidRDefault="00000000">
      <w:r>
        <w:t>☐ Finely cut chives</w:t>
      </w:r>
    </w:p>
    <w:p w14:paraId="3118E76E" w14:textId="77777777" w:rsidR="00C57188" w:rsidRDefault="00000000">
      <w:r>
        <w:lastRenderedPageBreak/>
        <w:t>☐ Mini gougeres</w:t>
      </w:r>
    </w:p>
    <w:p w14:paraId="237327ED" w14:textId="77777777" w:rsidR="00C57188" w:rsidRDefault="00000000">
      <w:r>
        <w:t>☐ Smoked salmon cream cheese mousse</w:t>
      </w:r>
    </w:p>
    <w:p w14:paraId="13CF7515" w14:textId="77777777" w:rsidR="00C57188" w:rsidRDefault="00000000">
      <w:r>
        <w:t>☐ Everything bagel mix</w:t>
      </w:r>
    </w:p>
    <w:p w14:paraId="368F7EC1" w14:textId="77777777" w:rsidR="00C57188" w:rsidRDefault="00000000">
      <w:pPr>
        <w:pStyle w:val="Heading2"/>
      </w:pPr>
      <w:r>
        <w:t>Shrimp Toast</w:t>
      </w:r>
    </w:p>
    <w:p w14:paraId="39FE7879" w14:textId="77777777" w:rsidR="00C57188" w:rsidRDefault="00000000">
      <w:r>
        <w:t>☐ Picked micro cilantro</w:t>
      </w:r>
    </w:p>
    <w:p w14:paraId="726082EF" w14:textId="77777777" w:rsidR="00C57188" w:rsidRDefault="00000000">
      <w:r>
        <w:t>☐ Fried shrimp toast</w:t>
      </w:r>
    </w:p>
    <w:p w14:paraId="7B8C07E0" w14:textId="77777777" w:rsidR="00C57188" w:rsidRDefault="00000000">
      <w:r>
        <w:t>☐ Togarashi aioli</w:t>
      </w:r>
    </w:p>
    <w:p w14:paraId="2DB8DC04" w14:textId="77777777" w:rsidR="002336DE" w:rsidRDefault="002336DE">
      <w:pPr>
        <w:pStyle w:val="Heading2"/>
      </w:pPr>
    </w:p>
    <w:p w14:paraId="15A379B6" w14:textId="2EAC940F" w:rsidR="00C57188" w:rsidRDefault="00000000">
      <w:pPr>
        <w:pStyle w:val="Heading2"/>
      </w:pPr>
      <w:r>
        <w:t>Sausage Roll</w:t>
      </w:r>
    </w:p>
    <w:p w14:paraId="3B80EAEC" w14:textId="77777777" w:rsidR="00C57188" w:rsidRDefault="00000000">
      <w:r>
        <w:t>☐ Sausage rolls</w:t>
      </w:r>
    </w:p>
    <w:p w14:paraId="5BC1353A" w14:textId="77777777" w:rsidR="00C57188" w:rsidRDefault="00000000">
      <w:r>
        <w:t>☐ Cheddar cheese sauce</w:t>
      </w:r>
    </w:p>
    <w:p w14:paraId="1E23D594" w14:textId="77777777" w:rsidR="00C57188" w:rsidRDefault="00000000">
      <w:r>
        <w:t>☐ Mustard relish</w:t>
      </w:r>
    </w:p>
    <w:p w14:paraId="786B65E0" w14:textId="77777777" w:rsidR="00C57188" w:rsidRDefault="00000000">
      <w:pPr>
        <w:pStyle w:val="Heading2"/>
      </w:pPr>
      <w:r>
        <w:t>Tomato Tart</w:t>
      </w:r>
    </w:p>
    <w:p w14:paraId="4B3046C6" w14:textId="77777777" w:rsidR="00C57188" w:rsidRDefault="00000000">
      <w:r>
        <w:t>☐ Finely cut chives</w:t>
      </w:r>
    </w:p>
    <w:p w14:paraId="1617F246" w14:textId="77777777" w:rsidR="00C57188" w:rsidRDefault="00000000">
      <w:r>
        <w:t>☐ Puff pastry rounds</w:t>
      </w:r>
    </w:p>
    <w:p w14:paraId="2FB620D3" w14:textId="77777777" w:rsidR="00C57188" w:rsidRDefault="00000000">
      <w:r>
        <w:t>☐ Tomato jam</w:t>
      </w:r>
    </w:p>
    <w:p w14:paraId="79161DBC" w14:textId="77777777" w:rsidR="00C57188" w:rsidRDefault="00000000">
      <w:r>
        <w:t>☐ Sliced cherry tomato coins</w:t>
      </w:r>
    </w:p>
    <w:p w14:paraId="607FA264" w14:textId="77777777" w:rsidR="00C57188" w:rsidRDefault="00000000">
      <w:r>
        <w:t>☐ Tomato tartare</w:t>
      </w:r>
    </w:p>
    <w:p w14:paraId="5D3C53EC" w14:textId="77777777" w:rsidR="00C57188" w:rsidRDefault="00000000">
      <w:pPr>
        <w:pStyle w:val="Heading2"/>
      </w:pPr>
      <w:r>
        <w:t>Dry Goods/Tools</w:t>
      </w:r>
    </w:p>
    <w:p w14:paraId="6E6C7BDE" w14:textId="77777777" w:rsidR="00C57188" w:rsidRDefault="00000000">
      <w:r>
        <w:t>☐ Maldon</w:t>
      </w:r>
    </w:p>
    <w:p w14:paraId="52D8EC82" w14:textId="77777777" w:rsidR="00C57188" w:rsidRDefault="00000000">
      <w:r>
        <w:t>☐ Evoo</w:t>
      </w:r>
    </w:p>
    <w:p w14:paraId="66F6109D" w14:textId="77777777" w:rsidR="00C57188" w:rsidRDefault="00000000">
      <w:r>
        <w:t>☐ C-folds</w:t>
      </w:r>
    </w:p>
    <w:p w14:paraId="08E84BA1" w14:textId="77777777" w:rsidR="00C57188" w:rsidRDefault="00000000">
      <w:r>
        <w:t>☐ Vodka spray</w:t>
      </w:r>
    </w:p>
    <w:p w14:paraId="52AA04E0" w14:textId="77777777" w:rsidR="00C57188" w:rsidRDefault="00000000">
      <w:r>
        <w:t>☐ Quarter sheet trays</w:t>
      </w:r>
    </w:p>
    <w:p w14:paraId="5F89F7B7" w14:textId="77777777" w:rsidR="00C57188" w:rsidRDefault="00000000">
      <w:r>
        <w:t>☐ Half sheet trays</w:t>
      </w:r>
    </w:p>
    <w:p w14:paraId="4AF1085D" w14:textId="77777777" w:rsidR="00C57188" w:rsidRDefault="00000000">
      <w:r>
        <w:lastRenderedPageBreak/>
        <w:t>☐ Catering trays</w:t>
      </w:r>
    </w:p>
    <w:p w14:paraId="1BDAAC4F" w14:textId="77777777" w:rsidR="00C57188" w:rsidRDefault="00000000">
      <w:r>
        <w:t>☐ Cutting boards</w:t>
      </w:r>
    </w:p>
    <w:p w14:paraId="2F1101FB" w14:textId="77777777" w:rsidR="00C57188" w:rsidRDefault="00000000">
      <w:r>
        <w:t>☐ Mixing bowls</w:t>
      </w:r>
    </w:p>
    <w:p w14:paraId="3A85C543" w14:textId="77777777" w:rsidR="00C57188" w:rsidRDefault="00000000">
      <w:r>
        <w:t>☐ Sani-wipes</w:t>
      </w:r>
    </w:p>
    <w:p w14:paraId="38ED7554" w14:textId="77777777" w:rsidR="00C57188" w:rsidRDefault="00000000">
      <w:r>
        <w:t>☐ Gloves</w:t>
      </w:r>
    </w:p>
    <w:p w14:paraId="08BAF721" w14:textId="77777777" w:rsidR="00C57188" w:rsidRDefault="00000000">
      <w:r>
        <w:t>☐ Tasting spoons</w:t>
      </w:r>
    </w:p>
    <w:p w14:paraId="07A757C7" w14:textId="77777777" w:rsidR="00C57188" w:rsidRDefault="00000000">
      <w:r>
        <w:t>☐ Piping bags</w:t>
      </w:r>
    </w:p>
    <w:p w14:paraId="39DF15E8" w14:textId="77777777" w:rsidR="00C57188" w:rsidRDefault="00000000">
      <w:r>
        <w:t>☐ Quarts</w:t>
      </w:r>
    </w:p>
    <w:p w14:paraId="3E5829FE" w14:textId="77777777" w:rsidR="00C57188" w:rsidRDefault="00000000">
      <w:r>
        <w:t>☐ Pints</w:t>
      </w:r>
    </w:p>
    <w:p w14:paraId="574FBE67" w14:textId="77777777" w:rsidR="00C57188" w:rsidRDefault="00000000">
      <w:r>
        <w:t>☐ Lids</w:t>
      </w:r>
    </w:p>
    <w:sectPr w:rsidR="00C571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806591">
    <w:abstractNumId w:val="8"/>
  </w:num>
  <w:num w:numId="2" w16cid:durableId="812337231">
    <w:abstractNumId w:val="6"/>
  </w:num>
  <w:num w:numId="3" w16cid:durableId="933054264">
    <w:abstractNumId w:val="5"/>
  </w:num>
  <w:num w:numId="4" w16cid:durableId="1788771951">
    <w:abstractNumId w:val="4"/>
  </w:num>
  <w:num w:numId="5" w16cid:durableId="1927225585">
    <w:abstractNumId w:val="7"/>
  </w:num>
  <w:num w:numId="6" w16cid:durableId="694618343">
    <w:abstractNumId w:val="3"/>
  </w:num>
  <w:num w:numId="7" w16cid:durableId="504636971">
    <w:abstractNumId w:val="2"/>
  </w:num>
  <w:num w:numId="8" w16cid:durableId="1778716498">
    <w:abstractNumId w:val="1"/>
  </w:num>
  <w:num w:numId="9" w16cid:durableId="196014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6"/>
    <w:rsid w:val="00034616"/>
    <w:rsid w:val="0006063C"/>
    <w:rsid w:val="0015074B"/>
    <w:rsid w:val="002336DE"/>
    <w:rsid w:val="0029639D"/>
    <w:rsid w:val="00326F90"/>
    <w:rsid w:val="00AA1D8D"/>
    <w:rsid w:val="00B47730"/>
    <w:rsid w:val="00C571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57516"/>
  <w14:defaultImageDpi w14:val="300"/>
  <w15:docId w15:val="{3D4E0945-F49A-904E-9392-0BF5F59F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33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2026-05-08T14:13:00Z</cp:lastPrinted>
  <dcterms:created xsi:type="dcterms:W3CDTF">2013-12-23T23:15:00Z</dcterms:created>
  <dcterms:modified xsi:type="dcterms:W3CDTF">2026-05-09T11:37:00Z</dcterms:modified>
  <cp:category/>
</cp:coreProperties>
</file>