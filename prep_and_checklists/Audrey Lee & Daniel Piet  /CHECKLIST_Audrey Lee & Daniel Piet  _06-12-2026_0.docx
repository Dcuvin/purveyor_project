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FBD4C" w14:textId="77777777" w:rsidR="00215396" w:rsidRDefault="00000000">
      <w:pPr>
        <w:pStyle w:val="Title"/>
      </w:pPr>
      <w:r>
        <w:t xml:space="preserve">Audrey Lee &amp; Daniel Piet   Thursday, June 18, 2026  </w:t>
      </w:r>
    </w:p>
    <w:p w14:paraId="7D6DC8D9" w14:textId="77777777" w:rsidR="00215396" w:rsidRDefault="00000000">
      <w:pPr>
        <w:pStyle w:val="Heading2"/>
      </w:pPr>
      <w:r>
        <w:t xml:space="preserve">Guests: 32  </w:t>
      </w:r>
    </w:p>
    <w:p w14:paraId="77BF2E88" w14:textId="77777777" w:rsidR="00215396" w:rsidRDefault="00000000">
      <w:pPr>
        <w:pStyle w:val="Heading2"/>
      </w:pPr>
      <w:r>
        <w:t xml:space="preserve">Start: 6:00 PM - 9:00 PM  </w:t>
      </w:r>
    </w:p>
    <w:p w14:paraId="7C69016D" w14:textId="77777777" w:rsidR="00215396" w:rsidRDefault="00000000">
      <w:pPr>
        <w:pStyle w:val="Heading2"/>
      </w:pPr>
      <w:r>
        <w:t xml:space="preserve">Loction: Greenhouse  </w:t>
      </w:r>
    </w:p>
    <w:p w14:paraId="6368B3B3" w14:textId="77777777" w:rsidR="00215396" w:rsidRDefault="00000000">
      <w:pPr>
        <w:pStyle w:val="Heading2"/>
      </w:pPr>
      <w:r>
        <w:t>Halibut</w:t>
      </w:r>
    </w:p>
    <w:p w14:paraId="42C2B2AB" w14:textId="77777777" w:rsidR="00215396" w:rsidRDefault="00000000">
      <w:r>
        <w:t>☐ Fumet blanc</w:t>
      </w:r>
    </w:p>
    <w:p w14:paraId="424D1F64" w14:textId="77777777" w:rsidR="00215396" w:rsidRDefault="00000000">
      <w:r>
        <w:t>☐ Trout roe</w:t>
      </w:r>
    </w:p>
    <w:p w14:paraId="23BA0DEE" w14:textId="77777777" w:rsidR="00215396" w:rsidRDefault="00000000">
      <w:r>
        <w:t>☐ Chive oil</w:t>
      </w:r>
    </w:p>
    <w:p w14:paraId="33B52BB1" w14:textId="77777777" w:rsidR="00215396" w:rsidRDefault="00000000">
      <w:r>
        <w:t>☐ 6oz halibut portions</w:t>
      </w:r>
    </w:p>
    <w:p w14:paraId="485A0309" w14:textId="77777777" w:rsidR="00215396" w:rsidRDefault="00000000">
      <w:r>
        <w:t>☐ Yukon potato salad</w:t>
      </w:r>
    </w:p>
    <w:p w14:paraId="40335306" w14:textId="77777777" w:rsidR="00215396" w:rsidRDefault="00000000">
      <w:r>
        <w:t>☐ Slice garlic</w:t>
      </w:r>
    </w:p>
    <w:p w14:paraId="0C04F675" w14:textId="77777777" w:rsidR="00215396" w:rsidRDefault="00000000">
      <w:r>
        <w:t>☐ Wilted spinach</w:t>
      </w:r>
    </w:p>
    <w:p w14:paraId="356FA1D9" w14:textId="77777777" w:rsidR="00215396" w:rsidRDefault="00000000">
      <w:r>
        <w:t>☐ Pick dill</w:t>
      </w:r>
    </w:p>
    <w:p w14:paraId="16A0D647" w14:textId="77777777" w:rsidR="00215396" w:rsidRDefault="00000000">
      <w:pPr>
        <w:pStyle w:val="Heading2"/>
      </w:pPr>
      <w:r>
        <w:t>Hamachi Crudo</w:t>
      </w:r>
    </w:p>
    <w:p w14:paraId="33493078" w14:textId="77777777" w:rsidR="00215396" w:rsidRDefault="00000000">
      <w:r>
        <w:t>☐ Sliced hamachi loin</w:t>
      </w:r>
    </w:p>
    <w:p w14:paraId="19D53ACC" w14:textId="77777777" w:rsidR="00215396" w:rsidRDefault="00000000">
      <w:r>
        <w:t>☐ Black onion powder</w:t>
      </w:r>
    </w:p>
    <w:p w14:paraId="243D575D" w14:textId="77777777" w:rsidR="00215396" w:rsidRDefault="00000000">
      <w:r>
        <w:t>☐ Puffed amaranth</w:t>
      </w:r>
    </w:p>
    <w:p w14:paraId="604D478D" w14:textId="77777777" w:rsidR="00215396" w:rsidRDefault="00000000">
      <w:r>
        <w:t>☐ Sliced shallots</w:t>
      </w:r>
    </w:p>
    <w:p w14:paraId="0FBED1FB" w14:textId="77777777" w:rsidR="00215396" w:rsidRDefault="00000000">
      <w:r>
        <w:t>☐ Mandarin-yuzu vinaigrette</w:t>
      </w:r>
    </w:p>
    <w:p w14:paraId="268A30EC" w14:textId="77777777" w:rsidR="00215396" w:rsidRDefault="00000000">
      <w:r>
        <w:t>☐ Tangerine agrumato</w:t>
      </w:r>
    </w:p>
    <w:p w14:paraId="1E83A40E" w14:textId="77777777" w:rsidR="00215396" w:rsidRDefault="00000000">
      <w:pPr>
        <w:pStyle w:val="Heading2"/>
      </w:pPr>
      <w:r>
        <w:t>Beef Ribeye Loin</w:t>
      </w:r>
    </w:p>
    <w:p w14:paraId="3B396A27" w14:textId="77777777" w:rsidR="00215396" w:rsidRDefault="00000000">
      <w:r>
        <w:t>☐ Ribeye loin</w:t>
      </w:r>
    </w:p>
    <w:p w14:paraId="24AA356F" w14:textId="77777777" w:rsidR="00215396" w:rsidRDefault="00000000">
      <w:r>
        <w:t>☐ Grilled broccolini</w:t>
      </w:r>
    </w:p>
    <w:p w14:paraId="30D09FF1" w14:textId="77777777" w:rsidR="00215396" w:rsidRDefault="00000000">
      <w:r>
        <w:lastRenderedPageBreak/>
        <w:t>☐ Fennel pollen</w:t>
      </w:r>
    </w:p>
    <w:p w14:paraId="4E94B85E" w14:textId="77777777" w:rsidR="00215396" w:rsidRDefault="00000000">
      <w:r>
        <w:t>☐ Ribeye sauce</w:t>
      </w:r>
    </w:p>
    <w:p w14:paraId="3A71C37E" w14:textId="77777777" w:rsidR="00215396" w:rsidRDefault="00000000">
      <w:pPr>
        <w:pStyle w:val="Heading2"/>
      </w:pPr>
      <w:r>
        <w:t>Green Salad</w:t>
      </w:r>
    </w:p>
    <w:p w14:paraId="39658E58" w14:textId="77777777" w:rsidR="00215396" w:rsidRDefault="00000000">
      <w:r>
        <w:t>☐ Mixed greens</w:t>
      </w:r>
    </w:p>
    <w:p w14:paraId="08128A15" w14:textId="77777777" w:rsidR="00215396" w:rsidRDefault="00000000">
      <w:r>
        <w:t>☐ Citrus-tahini dressing</w:t>
      </w:r>
    </w:p>
    <w:p w14:paraId="4A47FF60" w14:textId="77777777" w:rsidR="00215396" w:rsidRDefault="00000000">
      <w:r>
        <w:t>☐ Crispy za atar quinoa</w:t>
      </w:r>
    </w:p>
    <w:p w14:paraId="471CE51C" w14:textId="77777777" w:rsidR="00215396" w:rsidRDefault="00000000">
      <w:r>
        <w:t>☐ Sliced cucumber</w:t>
      </w:r>
    </w:p>
    <w:p w14:paraId="3A8E37D7" w14:textId="77777777" w:rsidR="00215396" w:rsidRDefault="00000000">
      <w:r>
        <w:t>☐ Mixing bowls</w:t>
      </w:r>
    </w:p>
    <w:p w14:paraId="7D0116AF" w14:textId="77777777" w:rsidR="00215396" w:rsidRDefault="00000000">
      <w:pPr>
        <w:pStyle w:val="Heading2"/>
      </w:pPr>
      <w:r>
        <w:t>Crispy Polenta</w:t>
      </w:r>
    </w:p>
    <w:p w14:paraId="2DD020C6" w14:textId="77777777" w:rsidR="00215396" w:rsidRDefault="00000000">
      <w:r>
        <w:t>☐ Chimichurri herbs</w:t>
      </w:r>
    </w:p>
    <w:p w14:paraId="248626AB" w14:textId="77777777" w:rsidR="00215396" w:rsidRDefault="00000000">
      <w:r>
        <w:t>☐ Chimichurri base</w:t>
      </w:r>
    </w:p>
    <w:p w14:paraId="498646B0" w14:textId="77777777" w:rsidR="00215396" w:rsidRDefault="00000000">
      <w:r>
        <w:t>☐ Crispy polenta</w:t>
      </w:r>
    </w:p>
    <w:p w14:paraId="3F529C3D" w14:textId="77777777" w:rsidR="00215396" w:rsidRDefault="00000000">
      <w:r>
        <w:t>☐ Multi-color carrots</w:t>
      </w:r>
    </w:p>
    <w:p w14:paraId="5F40A2E1" w14:textId="77777777" w:rsidR="00215396" w:rsidRDefault="00000000">
      <w:r>
        <w:t>☐ Spice mix</w:t>
      </w:r>
    </w:p>
    <w:p w14:paraId="4DB57FF5" w14:textId="77777777" w:rsidR="00215396" w:rsidRDefault="00000000">
      <w:r>
        <w:t>☐ Cashew cream</w:t>
      </w:r>
    </w:p>
    <w:p w14:paraId="74AC67A1" w14:textId="77777777" w:rsidR="00215396" w:rsidRDefault="00000000">
      <w:pPr>
        <w:pStyle w:val="Heading2"/>
      </w:pPr>
      <w:r>
        <w:t>Bread Service</w:t>
      </w:r>
    </w:p>
    <w:p w14:paraId="15107584" w14:textId="77777777" w:rsidR="00215396" w:rsidRDefault="00000000">
      <w:r>
        <w:t>☐ Assorted bread rolls</w:t>
      </w:r>
    </w:p>
    <w:p w14:paraId="3378FD54" w14:textId="77777777" w:rsidR="00215396" w:rsidRDefault="00000000">
      <w:r>
        <w:t>☐ Butter ramekins</w:t>
      </w:r>
    </w:p>
    <w:p w14:paraId="439B5815" w14:textId="77777777" w:rsidR="00215396" w:rsidRDefault="00000000">
      <w:pPr>
        <w:pStyle w:val="Heading2"/>
      </w:pPr>
      <w:r>
        <w:t>Dry Goods/Tools</w:t>
      </w:r>
    </w:p>
    <w:p w14:paraId="398EEBEE" w14:textId="77777777" w:rsidR="00215396" w:rsidRDefault="00000000">
      <w:r>
        <w:t>☐ Maldon</w:t>
      </w:r>
    </w:p>
    <w:p w14:paraId="3AFDDC2F" w14:textId="77777777" w:rsidR="00215396" w:rsidRDefault="00000000">
      <w:r>
        <w:t>☐ Evoo</w:t>
      </w:r>
    </w:p>
    <w:p w14:paraId="37F4BEEE" w14:textId="77777777" w:rsidR="00215396" w:rsidRDefault="00000000">
      <w:r>
        <w:t>☐ C-folds</w:t>
      </w:r>
    </w:p>
    <w:p w14:paraId="434D91B8" w14:textId="77777777" w:rsidR="00215396" w:rsidRDefault="00000000">
      <w:r>
        <w:t>☐ Vodka spray</w:t>
      </w:r>
    </w:p>
    <w:p w14:paraId="11DC10D8" w14:textId="77777777" w:rsidR="00215396" w:rsidRDefault="00000000">
      <w:r>
        <w:t>☐ Quarter sheet trays</w:t>
      </w:r>
    </w:p>
    <w:p w14:paraId="427EEF82" w14:textId="77777777" w:rsidR="00215396" w:rsidRDefault="00000000">
      <w:r>
        <w:t>☐ Half sheet trays</w:t>
      </w:r>
    </w:p>
    <w:p w14:paraId="1AB71B2E" w14:textId="77777777" w:rsidR="00215396" w:rsidRDefault="00000000">
      <w:r>
        <w:lastRenderedPageBreak/>
        <w:t>☐ Catering trays</w:t>
      </w:r>
    </w:p>
    <w:p w14:paraId="7D9A7C17" w14:textId="77777777" w:rsidR="00215396" w:rsidRDefault="00000000">
      <w:r>
        <w:t>☐ Cutting boards</w:t>
      </w:r>
    </w:p>
    <w:p w14:paraId="2A976A07" w14:textId="77777777" w:rsidR="00215396" w:rsidRDefault="00000000">
      <w:r>
        <w:t>☐ Mixing bowls</w:t>
      </w:r>
    </w:p>
    <w:p w14:paraId="0DCB6922" w14:textId="77777777" w:rsidR="00215396" w:rsidRDefault="00000000">
      <w:r>
        <w:t>☐ Sani-wipes</w:t>
      </w:r>
    </w:p>
    <w:p w14:paraId="4F8D07FB" w14:textId="77777777" w:rsidR="00215396" w:rsidRDefault="00000000">
      <w:r>
        <w:t>☐ Gloves</w:t>
      </w:r>
    </w:p>
    <w:p w14:paraId="7077FEB9" w14:textId="77777777" w:rsidR="00215396" w:rsidRDefault="00000000">
      <w:r>
        <w:t>☐ Tasting spoons</w:t>
      </w:r>
    </w:p>
    <w:p w14:paraId="4673F78B" w14:textId="77777777" w:rsidR="00215396" w:rsidRDefault="00000000">
      <w:r>
        <w:t>☐ Piping bags</w:t>
      </w:r>
    </w:p>
    <w:p w14:paraId="69EC5E65" w14:textId="77777777" w:rsidR="00215396" w:rsidRDefault="00000000">
      <w:r>
        <w:t>☐ Quarts</w:t>
      </w:r>
    </w:p>
    <w:p w14:paraId="2BEE2CCC" w14:textId="77777777" w:rsidR="00215396" w:rsidRDefault="00000000">
      <w:r>
        <w:t>☐ Pints</w:t>
      </w:r>
    </w:p>
    <w:p w14:paraId="6B395B5C" w14:textId="77777777" w:rsidR="00215396" w:rsidRDefault="00000000">
      <w:r>
        <w:t>☐ Lids</w:t>
      </w:r>
    </w:p>
    <w:sectPr w:rsidR="002153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0293545">
    <w:abstractNumId w:val="8"/>
  </w:num>
  <w:num w:numId="2" w16cid:durableId="95255805">
    <w:abstractNumId w:val="6"/>
  </w:num>
  <w:num w:numId="3" w16cid:durableId="1747263960">
    <w:abstractNumId w:val="5"/>
  </w:num>
  <w:num w:numId="4" w16cid:durableId="2147234633">
    <w:abstractNumId w:val="4"/>
  </w:num>
  <w:num w:numId="5" w16cid:durableId="1746028762">
    <w:abstractNumId w:val="7"/>
  </w:num>
  <w:num w:numId="6" w16cid:durableId="1947300190">
    <w:abstractNumId w:val="3"/>
  </w:num>
  <w:num w:numId="7" w16cid:durableId="977801983">
    <w:abstractNumId w:val="2"/>
  </w:num>
  <w:num w:numId="8" w16cid:durableId="790126040">
    <w:abstractNumId w:val="1"/>
  </w:num>
  <w:num w:numId="9" w16cid:durableId="664866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396"/>
    <w:rsid w:val="0029639D"/>
    <w:rsid w:val="00326F90"/>
    <w:rsid w:val="005936E5"/>
    <w:rsid w:val="00901429"/>
    <w:rsid w:val="00AA1D8D"/>
    <w:rsid w:val="00B47730"/>
    <w:rsid w:val="00C015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579B18"/>
  <w14:defaultImageDpi w14:val="300"/>
  <w15:docId w15:val="{607C2696-493E-F041-B1D0-EA4D2E95B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2026-06-18T19:07:00Z</cp:lastPrinted>
  <dcterms:created xsi:type="dcterms:W3CDTF">2013-12-23T23:15:00Z</dcterms:created>
  <dcterms:modified xsi:type="dcterms:W3CDTF">2026-06-19T00:43:00Z</dcterms:modified>
  <cp:category/>
</cp:coreProperties>
</file>