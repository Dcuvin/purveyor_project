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Neon Rated   Tuesday, January 6,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12:00 PM - 4:00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Halibut</w:t>
      </w:r>
    </w:p>
    <w:p>
      <w:r>
        <w:t>☐ Fumet blanc</w:t>
      </w:r>
    </w:p>
    <w:p>
      <w:r>
        <w:t>☐ Trout roe</w:t>
      </w:r>
    </w:p>
    <w:p>
      <w:r>
        <w:t>☐ Chive oil</w:t>
      </w:r>
    </w:p>
    <w:p>
      <w:r>
        <w:t>☐ 6oz halibut portions</w:t>
      </w:r>
    </w:p>
    <w:p>
      <w:r>
        <w:t>☐ Yukon potato salad</w:t>
      </w:r>
    </w:p>
    <w:p>
      <w:r>
        <w:t>☐ Slice garlic</w:t>
      </w:r>
    </w:p>
    <w:p>
      <w:r>
        <w:t>☐ Wilted spinach</w:t>
      </w:r>
    </w:p>
    <w:p>
      <w:r>
        <w:t>☐ Pick dill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Bread Service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