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7DDE8" w14:textId="77777777" w:rsidR="00EE7907" w:rsidRDefault="00000000">
      <w:pPr>
        <w:pStyle w:val="Title"/>
      </w:pPr>
      <w:r>
        <w:t xml:space="preserve">Neon Rated   Wednesday, November 12, 2025  </w:t>
      </w:r>
    </w:p>
    <w:p w14:paraId="7978DB0E" w14:textId="77777777" w:rsidR="00EE7907" w:rsidRDefault="00000000">
      <w:pPr>
        <w:pStyle w:val="Heading2"/>
      </w:pPr>
      <w:r>
        <w:t xml:space="preserve">Guests: 22  </w:t>
      </w:r>
    </w:p>
    <w:p w14:paraId="2C7896C2" w14:textId="77777777" w:rsidR="00EE7907" w:rsidRDefault="00000000">
      <w:pPr>
        <w:pStyle w:val="Heading2"/>
      </w:pPr>
      <w:r>
        <w:t xml:space="preserve">Start: 6:00 PM - 9:00 PM  </w:t>
      </w:r>
    </w:p>
    <w:p w14:paraId="293C4EE5" w14:textId="77777777" w:rsidR="00EE7907" w:rsidRDefault="00000000">
      <w:pPr>
        <w:pStyle w:val="Heading2"/>
      </w:pPr>
      <w:r>
        <w:t xml:space="preserve">Loction: Blue Room  </w:t>
      </w:r>
    </w:p>
    <w:p w14:paraId="198581A1" w14:textId="159290A2" w:rsidR="00EE7907" w:rsidRDefault="00FA21B8">
      <w:pPr>
        <w:pStyle w:val="Heading2"/>
      </w:pPr>
      <w:r>
        <w:t>Red</w:t>
      </w:r>
      <w:r w:rsidR="00000000">
        <w:t xml:space="preserve"> Beets</w:t>
      </w:r>
    </w:p>
    <w:p w14:paraId="31CAAB32" w14:textId="77777777" w:rsidR="00EE7907" w:rsidRDefault="00000000">
      <w:r>
        <w:t>☐ Whipped sheeps milk feta</w:t>
      </w:r>
    </w:p>
    <w:p w14:paraId="47166F5C" w14:textId="5FDE377F" w:rsidR="00EE7907" w:rsidRDefault="00000000">
      <w:r>
        <w:t xml:space="preserve">☐ </w:t>
      </w:r>
      <w:r w:rsidR="00FA21B8">
        <w:t>Red</w:t>
      </w:r>
      <w:r>
        <w:t xml:space="preserve"> beets</w:t>
      </w:r>
    </w:p>
    <w:p w14:paraId="42BB003A" w14:textId="570584E3" w:rsidR="00EE7907" w:rsidRDefault="00000000">
      <w:r>
        <w:t xml:space="preserve">☐ </w:t>
      </w:r>
      <w:r w:rsidR="00FA21B8">
        <w:t>Supreme’s citrus</w:t>
      </w:r>
    </w:p>
    <w:p w14:paraId="180161F1" w14:textId="72301C06" w:rsidR="00EE7907" w:rsidRDefault="00000000">
      <w:r>
        <w:t xml:space="preserve">☐ </w:t>
      </w:r>
      <w:r w:rsidR="00FA21B8">
        <w:t>Sliced shallot rings</w:t>
      </w:r>
    </w:p>
    <w:p w14:paraId="5FAA8ACF" w14:textId="6F6541F0" w:rsidR="00FA21B8" w:rsidRDefault="00000000">
      <w:r>
        <w:t xml:space="preserve">☐ </w:t>
      </w:r>
      <w:r w:rsidR="00FA21B8">
        <w:t>Picked Red Mustard Frills</w:t>
      </w:r>
    </w:p>
    <w:p w14:paraId="4E309408" w14:textId="77777777" w:rsidR="00FA21B8" w:rsidRDefault="00FA21B8" w:rsidP="00FA21B8">
      <w:pPr>
        <w:pStyle w:val="Heading2"/>
      </w:pPr>
      <w:r>
        <w:t>Roast Chicken</w:t>
      </w:r>
    </w:p>
    <w:p w14:paraId="38ABDA30" w14:textId="77777777" w:rsidR="00FA21B8" w:rsidRDefault="00FA21B8" w:rsidP="00FA21B8">
      <w:r>
        <w:rPr>
          <w:rFonts w:ascii="Segoe UI Symbol" w:hAnsi="Segoe UI Symbol" w:cs="Segoe UI Symbol"/>
        </w:rPr>
        <w:t>☐</w:t>
      </w:r>
      <w:r>
        <w:t xml:space="preserve"> Airliner chickens</w:t>
      </w:r>
    </w:p>
    <w:p w14:paraId="33DE30C4" w14:textId="77777777" w:rsidR="00FA21B8" w:rsidRDefault="00FA21B8" w:rsidP="00FA21B8">
      <w:r>
        <w:rPr>
          <w:rFonts w:ascii="Segoe UI Symbol" w:hAnsi="Segoe UI Symbol" w:cs="Segoe UI Symbol"/>
        </w:rPr>
        <w:t>☐</w:t>
      </w:r>
      <w:r>
        <w:t xml:space="preserve"> Chicken </w:t>
      </w:r>
      <w:proofErr w:type="spellStart"/>
      <w:r>
        <w:t>fricasse</w:t>
      </w:r>
      <w:proofErr w:type="spellEnd"/>
    </w:p>
    <w:p w14:paraId="6E01940F" w14:textId="77777777" w:rsidR="00FA21B8" w:rsidRDefault="00FA21B8" w:rsidP="00FA21B8">
      <w:r>
        <w:rPr>
          <w:rFonts w:ascii="Segoe UI Symbol" w:hAnsi="Segoe UI Symbol" w:cs="Segoe UI Symbol"/>
        </w:rPr>
        <w:t>☐</w:t>
      </w:r>
      <w:r>
        <w:t xml:space="preserve"> Farro</w:t>
      </w:r>
    </w:p>
    <w:p w14:paraId="4D9A00E1" w14:textId="77777777" w:rsidR="00FA21B8" w:rsidRDefault="00FA21B8" w:rsidP="00FA21B8">
      <w:r>
        <w:rPr>
          <w:rFonts w:ascii="Segoe UI Symbol" w:hAnsi="Segoe UI Symbol" w:cs="Segoe UI Symbol"/>
        </w:rPr>
        <w:t>☐</w:t>
      </w:r>
      <w:r>
        <w:t xml:space="preserve"> Carrot puree</w:t>
      </w:r>
    </w:p>
    <w:p w14:paraId="28209420" w14:textId="77777777" w:rsidR="00FA21B8" w:rsidRDefault="00FA21B8" w:rsidP="00FA21B8">
      <w:r>
        <w:rPr>
          <w:rFonts w:ascii="Segoe UI Symbol" w:hAnsi="Segoe UI Symbol" w:cs="Segoe UI Symbol"/>
        </w:rPr>
        <w:t>☐</w:t>
      </w:r>
      <w:r>
        <w:t xml:space="preserve"> Glazed Carrots</w:t>
      </w:r>
    </w:p>
    <w:p w14:paraId="04DF680B" w14:textId="77777777" w:rsidR="00FA21B8" w:rsidRDefault="00FA21B8" w:rsidP="00FA21B8">
      <w:r>
        <w:rPr>
          <w:rFonts w:ascii="Segoe UI Symbol" w:hAnsi="Segoe UI Symbol" w:cs="Segoe UI Symbol"/>
        </w:rPr>
        <w:t>☐</w:t>
      </w:r>
      <w:r>
        <w:t xml:space="preserve"> Finely cut chives</w:t>
      </w:r>
    </w:p>
    <w:p w14:paraId="09A72E5D" w14:textId="77777777" w:rsidR="00FA21B8" w:rsidRDefault="00FA21B8" w:rsidP="00FA21B8">
      <w:r>
        <w:rPr>
          <w:rFonts w:ascii="Segoe UI Symbol" w:hAnsi="Segoe UI Symbol" w:cs="Segoe UI Symbol"/>
        </w:rPr>
        <w:t>☐</w:t>
      </w:r>
      <w:r>
        <w:t xml:space="preserve"> Picked red mustard frills</w:t>
      </w:r>
    </w:p>
    <w:p w14:paraId="6DAA5A62" w14:textId="77777777" w:rsidR="00FA21B8" w:rsidRDefault="00FA21B8" w:rsidP="00FA21B8">
      <w:r>
        <w:rPr>
          <w:rFonts w:ascii="Segoe UI Symbol" w:hAnsi="Segoe UI Symbol" w:cs="Segoe UI Symbol"/>
        </w:rPr>
        <w:t>☐</w:t>
      </w:r>
      <w:r>
        <w:t xml:space="preserve"> Crème fraiche</w:t>
      </w:r>
    </w:p>
    <w:p w14:paraId="3B5A4F13" w14:textId="77777777" w:rsidR="00FA21B8" w:rsidRDefault="00FA21B8" w:rsidP="00FA21B8">
      <w:r>
        <w:rPr>
          <w:rFonts w:ascii="Segoe UI Symbol" w:hAnsi="Segoe UI Symbol" w:cs="Segoe UI Symbol"/>
        </w:rPr>
        <w:t>☐</w:t>
      </w:r>
      <w:r>
        <w:t xml:space="preserve"> Lemon juice</w:t>
      </w:r>
    </w:p>
    <w:p w14:paraId="07A73551" w14:textId="77777777" w:rsidR="00FA21B8" w:rsidRDefault="00FA21B8" w:rsidP="00FA21B8"/>
    <w:p w14:paraId="0FBDE65C" w14:textId="77777777" w:rsidR="00FA21B8" w:rsidRDefault="00FA21B8" w:rsidP="00FA21B8">
      <w:pPr>
        <w:pStyle w:val="Heading2"/>
      </w:pPr>
    </w:p>
    <w:p w14:paraId="5A903BA7" w14:textId="07BC5085" w:rsidR="00FA21B8" w:rsidRDefault="000E2A1B" w:rsidP="00FA21B8">
      <w:pPr>
        <w:pStyle w:val="Heading2"/>
      </w:pPr>
      <w:proofErr w:type="spellStart"/>
      <w:r>
        <w:t>w</w:t>
      </w:r>
      <w:r w:rsidR="00FA21B8">
        <w:t>Lasagna</w:t>
      </w:r>
      <w:proofErr w:type="spellEnd"/>
    </w:p>
    <w:p w14:paraId="6A4D53A0" w14:textId="53EFB8E3" w:rsidR="00FA21B8" w:rsidRDefault="00FA21B8" w:rsidP="00FA21B8">
      <w:r>
        <w:rPr>
          <w:rFonts w:ascii="Segoe UI Symbol" w:hAnsi="Segoe UI Symbol" w:cs="Segoe UI Symbol"/>
        </w:rPr>
        <w:t>☐</w:t>
      </w:r>
      <w:r>
        <w:t xml:space="preserve"> </w:t>
      </w:r>
      <w:r>
        <w:t>3in Lasagna portions</w:t>
      </w:r>
    </w:p>
    <w:p w14:paraId="338E18C9" w14:textId="68253A5B" w:rsidR="00FA21B8" w:rsidRDefault="00FA21B8" w:rsidP="00FA21B8">
      <w:r>
        <w:rPr>
          <w:rFonts w:ascii="Segoe UI Symbol" w:hAnsi="Segoe UI Symbol" w:cs="Segoe UI Symbol"/>
        </w:rPr>
        <w:t>☐</w:t>
      </w:r>
      <w:r>
        <w:t xml:space="preserve"> </w:t>
      </w:r>
      <w:r>
        <w:t>Green Bechamel</w:t>
      </w:r>
    </w:p>
    <w:p w14:paraId="6D59B3EE" w14:textId="1FDB5243" w:rsidR="00FA21B8" w:rsidRDefault="00FA21B8" w:rsidP="00FA21B8">
      <w:r>
        <w:rPr>
          <w:rFonts w:ascii="Segoe UI Symbol" w:hAnsi="Segoe UI Symbol" w:cs="Segoe UI Symbol"/>
        </w:rPr>
        <w:t>☐</w:t>
      </w:r>
      <w:r>
        <w:t xml:space="preserve"> </w:t>
      </w:r>
      <w:r>
        <w:t>Chive oil</w:t>
      </w:r>
    </w:p>
    <w:p w14:paraId="22DB8529" w14:textId="62E2CF8E" w:rsidR="00FA21B8" w:rsidRDefault="00FA21B8" w:rsidP="00FA21B8">
      <w:r>
        <w:rPr>
          <w:rFonts w:ascii="Segoe UI Symbol" w:hAnsi="Segoe UI Symbol" w:cs="Segoe UI Symbol"/>
        </w:rPr>
        <w:t>☐</w:t>
      </w:r>
      <w:r>
        <w:t xml:space="preserve"> Picked red mustard frills</w:t>
      </w:r>
    </w:p>
    <w:p w14:paraId="1EB59193" w14:textId="77777777" w:rsidR="00FA21B8" w:rsidRDefault="00FA21B8"/>
    <w:p w14:paraId="777C3478" w14:textId="77777777" w:rsidR="00EE7907" w:rsidRDefault="00000000">
      <w:pPr>
        <w:pStyle w:val="Heading2"/>
      </w:pPr>
      <w:r>
        <w:t>Dry Goods/Tools</w:t>
      </w:r>
    </w:p>
    <w:p w14:paraId="72F5E796" w14:textId="77777777" w:rsidR="00EE7907" w:rsidRDefault="00000000">
      <w:r>
        <w:t>☐ Maldon</w:t>
      </w:r>
    </w:p>
    <w:p w14:paraId="5EC25968" w14:textId="77777777" w:rsidR="00EE7907" w:rsidRDefault="00000000">
      <w:r>
        <w:t>☐ Evoo</w:t>
      </w:r>
    </w:p>
    <w:p w14:paraId="60ECC49E" w14:textId="77777777" w:rsidR="00EE7907" w:rsidRDefault="00000000">
      <w:r>
        <w:t>☐ C-folds</w:t>
      </w:r>
    </w:p>
    <w:p w14:paraId="763FD96E" w14:textId="77777777" w:rsidR="00EE7907" w:rsidRDefault="00000000">
      <w:r>
        <w:t>☐ Vodka spray</w:t>
      </w:r>
    </w:p>
    <w:p w14:paraId="0A8550B8" w14:textId="77777777" w:rsidR="00EE7907" w:rsidRDefault="00000000">
      <w:r>
        <w:t>☐ Quarter sheet trays</w:t>
      </w:r>
    </w:p>
    <w:p w14:paraId="37764AC8" w14:textId="77777777" w:rsidR="00EE7907" w:rsidRDefault="00000000">
      <w:r>
        <w:t>☐ Half sheet trays</w:t>
      </w:r>
    </w:p>
    <w:p w14:paraId="501FAD60" w14:textId="77777777" w:rsidR="00EE7907" w:rsidRDefault="00000000">
      <w:r>
        <w:t>☐ Catering trays</w:t>
      </w:r>
    </w:p>
    <w:p w14:paraId="6A4B2A18" w14:textId="77777777" w:rsidR="00EE7907" w:rsidRDefault="00000000">
      <w:r>
        <w:t>☐ Cutting boards</w:t>
      </w:r>
    </w:p>
    <w:p w14:paraId="609ABBF9" w14:textId="77777777" w:rsidR="00EE7907" w:rsidRDefault="00000000">
      <w:r>
        <w:t>☐ Mixing bowls</w:t>
      </w:r>
    </w:p>
    <w:p w14:paraId="2B2A36D2" w14:textId="77777777" w:rsidR="00EE7907" w:rsidRDefault="00000000">
      <w:r>
        <w:t>☐ Sani-wipes</w:t>
      </w:r>
    </w:p>
    <w:p w14:paraId="0D85D755" w14:textId="77777777" w:rsidR="00EE7907" w:rsidRDefault="00000000">
      <w:r>
        <w:t>☐ Gloves</w:t>
      </w:r>
    </w:p>
    <w:p w14:paraId="62A27E77" w14:textId="77777777" w:rsidR="00EE7907" w:rsidRDefault="00000000">
      <w:r>
        <w:t>☐ Tasting spoons</w:t>
      </w:r>
    </w:p>
    <w:p w14:paraId="0EDA89FA" w14:textId="77777777" w:rsidR="00EE7907" w:rsidRDefault="00000000">
      <w:r>
        <w:t>☐ Piping bags</w:t>
      </w:r>
    </w:p>
    <w:p w14:paraId="70EC0120" w14:textId="77777777" w:rsidR="00EE7907" w:rsidRDefault="00000000">
      <w:r>
        <w:t>☐ Quarts</w:t>
      </w:r>
    </w:p>
    <w:p w14:paraId="28F42981" w14:textId="77777777" w:rsidR="00EE7907" w:rsidRDefault="00000000">
      <w:r>
        <w:t>☐ Pints</w:t>
      </w:r>
    </w:p>
    <w:p w14:paraId="39E8FD86" w14:textId="77777777" w:rsidR="00EE7907" w:rsidRDefault="00000000">
      <w:r>
        <w:t>☐ Lids</w:t>
      </w:r>
    </w:p>
    <w:sectPr w:rsidR="00EE79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22531">
    <w:abstractNumId w:val="8"/>
  </w:num>
  <w:num w:numId="2" w16cid:durableId="54937855">
    <w:abstractNumId w:val="6"/>
  </w:num>
  <w:num w:numId="3" w16cid:durableId="31927831">
    <w:abstractNumId w:val="5"/>
  </w:num>
  <w:num w:numId="4" w16cid:durableId="464471123">
    <w:abstractNumId w:val="4"/>
  </w:num>
  <w:num w:numId="5" w16cid:durableId="308945854">
    <w:abstractNumId w:val="7"/>
  </w:num>
  <w:num w:numId="6" w16cid:durableId="1401099931">
    <w:abstractNumId w:val="3"/>
  </w:num>
  <w:num w:numId="7" w16cid:durableId="571280629">
    <w:abstractNumId w:val="2"/>
  </w:num>
  <w:num w:numId="8" w16cid:durableId="1358433551">
    <w:abstractNumId w:val="1"/>
  </w:num>
  <w:num w:numId="9" w16cid:durableId="1835417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A1B"/>
    <w:rsid w:val="0015074B"/>
    <w:rsid w:val="0029639D"/>
    <w:rsid w:val="00326F90"/>
    <w:rsid w:val="00AA1D8D"/>
    <w:rsid w:val="00B341BB"/>
    <w:rsid w:val="00B47730"/>
    <w:rsid w:val="00CB0664"/>
    <w:rsid w:val="00EE7907"/>
    <w:rsid w:val="00F626F8"/>
    <w:rsid w:val="00FA21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11CB6E"/>
  <w14:defaultImageDpi w14:val="300"/>
  <w15:docId w15:val="{A7704F8E-4809-C14E-A2FE-EE2D9D791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710</TotalTime>
  <Pages>2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3</cp:revision>
  <cp:lastPrinted>2025-11-12T16:23:00Z</cp:lastPrinted>
  <dcterms:created xsi:type="dcterms:W3CDTF">2013-12-23T23:15:00Z</dcterms:created>
  <dcterms:modified xsi:type="dcterms:W3CDTF">2025-11-13T13:55:00Z</dcterms:modified>
  <cp:category/>
</cp:coreProperties>
</file>