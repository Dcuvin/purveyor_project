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5FD0" w14:textId="77777777" w:rsidR="00192F84" w:rsidRDefault="00000000">
      <w:pPr>
        <w:pStyle w:val="Title"/>
      </w:pPr>
      <w:r>
        <w:t xml:space="preserve">Rachel Floeder &amp; Evan Renaud   Sunday, May 24, 2026  </w:t>
      </w:r>
    </w:p>
    <w:p w14:paraId="741688D0" w14:textId="77777777" w:rsidR="00192F84" w:rsidRDefault="00000000">
      <w:pPr>
        <w:pStyle w:val="Heading2"/>
      </w:pPr>
      <w:r>
        <w:t xml:space="preserve">Guests: 110  </w:t>
      </w:r>
    </w:p>
    <w:p w14:paraId="1F8B7861" w14:textId="77777777" w:rsidR="00192F84" w:rsidRDefault="00000000">
      <w:pPr>
        <w:pStyle w:val="Heading2"/>
      </w:pPr>
      <w:r>
        <w:t xml:space="preserve">Start: 6:00 PM - 12:00 AM  </w:t>
      </w:r>
    </w:p>
    <w:p w14:paraId="4495F72E" w14:textId="77777777" w:rsidR="00192F84" w:rsidRDefault="00000000">
      <w:pPr>
        <w:pStyle w:val="Heading2"/>
      </w:pPr>
      <w:r>
        <w:t xml:space="preserve">Loction: Greenhouse  </w:t>
      </w:r>
    </w:p>
    <w:p w14:paraId="68A4B2E8" w14:textId="77777777" w:rsidR="009A2B6A" w:rsidRDefault="009A2B6A" w:rsidP="009A2B6A">
      <w:pPr>
        <w:pStyle w:val="Heading2"/>
      </w:pPr>
      <w:r>
        <w:t>Beef Tartare</w:t>
      </w:r>
    </w:p>
    <w:p w14:paraId="11706A84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Diced beef</w:t>
      </w:r>
    </w:p>
    <w:p w14:paraId="20B30393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Yuzu-ponzu mayo</w:t>
      </w:r>
    </w:p>
    <w:p w14:paraId="0E9CEC08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3517A947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daikon</w:t>
      </w:r>
    </w:p>
    <w:p w14:paraId="67C5CF60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2AB173C3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Baked sushi rice</w:t>
      </w:r>
    </w:p>
    <w:p w14:paraId="74B2CA2A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Togarashi</w:t>
      </w:r>
    </w:p>
    <w:p w14:paraId="0A02B4A8" w14:textId="77777777" w:rsidR="009A2B6A" w:rsidRDefault="009A2B6A" w:rsidP="009A2B6A">
      <w:pPr>
        <w:pStyle w:val="Heading2"/>
      </w:pPr>
      <w:r>
        <w:t>Lobster</w:t>
      </w:r>
    </w:p>
    <w:p w14:paraId="24D94D33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Mixing bowl</w:t>
      </w:r>
    </w:p>
    <w:p w14:paraId="3F7371E6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Picked dill</w:t>
      </w:r>
    </w:p>
    <w:p w14:paraId="4AE54C43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Lobster meat</w:t>
      </w:r>
    </w:p>
    <w:p w14:paraId="59AB79A9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Lobster salad kit</w:t>
      </w:r>
    </w:p>
    <w:p w14:paraId="226721A3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Pre-cut</w:t>
      </w:r>
      <w:proofErr w:type="gramEnd"/>
      <w:r>
        <w:t xml:space="preserve"> mini hotdog buns</w:t>
      </w:r>
    </w:p>
    <w:p w14:paraId="69822A80" w14:textId="77777777" w:rsidR="009A2B6A" w:rsidRDefault="009A2B6A" w:rsidP="009A2B6A">
      <w:pPr>
        <w:pStyle w:val="Heading2"/>
      </w:pPr>
      <w:r>
        <w:t>Crispy Burrata</w:t>
      </w:r>
    </w:p>
    <w:p w14:paraId="41A56ADC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02014527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Cut puri shells</w:t>
      </w:r>
    </w:p>
    <w:p w14:paraId="05C6AABC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31909F4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143C35DF" w14:textId="77777777" w:rsidR="009A2B6A" w:rsidRDefault="009A2B6A" w:rsidP="009A2B6A">
      <w:r>
        <w:rPr>
          <w:rFonts w:ascii="Segoe UI Symbol" w:hAnsi="Segoe UI Symbol" w:cs="Segoe UI Symbol"/>
        </w:rPr>
        <w:lastRenderedPageBreak/>
        <w:t>☐</w:t>
      </w:r>
      <w:r>
        <w:t xml:space="preserve"> Nut-free pesto</w:t>
      </w:r>
    </w:p>
    <w:p w14:paraId="64EB633B" w14:textId="77777777" w:rsidR="009A2B6A" w:rsidRDefault="009A2B6A" w:rsidP="009A2B6A">
      <w:pPr>
        <w:pStyle w:val="Heading2"/>
      </w:pPr>
      <w:r>
        <w:t>Quinoa Falafel</w:t>
      </w:r>
    </w:p>
    <w:p w14:paraId="354AC99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Picked dill</w:t>
      </w:r>
    </w:p>
    <w:p w14:paraId="11257D8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Quinoa </w:t>
      </w:r>
      <w:proofErr w:type="spellStart"/>
      <w:r>
        <w:t>falfel</w:t>
      </w:r>
      <w:proofErr w:type="spellEnd"/>
    </w:p>
    <w:p w14:paraId="664E6B2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Herbed labneh</w:t>
      </w:r>
    </w:p>
    <w:p w14:paraId="69729F32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pickled salad</w:t>
      </w:r>
    </w:p>
    <w:p w14:paraId="6D52390C" w14:textId="77777777" w:rsidR="009A2B6A" w:rsidRDefault="009A2B6A" w:rsidP="009A2B6A">
      <w:pPr>
        <w:pStyle w:val="Heading2"/>
      </w:pPr>
      <w:r>
        <w:t>Poke Cone</w:t>
      </w:r>
    </w:p>
    <w:p w14:paraId="0663732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Pick micro cilantro</w:t>
      </w:r>
    </w:p>
    <w:p w14:paraId="30465BE4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Make poke mix</w:t>
      </w:r>
    </w:p>
    <w:p w14:paraId="16400BCD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Spicy mayo</w:t>
      </w:r>
    </w:p>
    <w:p w14:paraId="32118660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Sesame cones</w:t>
      </w:r>
    </w:p>
    <w:p w14:paraId="655CCE9D" w14:textId="77777777" w:rsidR="009A2B6A" w:rsidRDefault="009A2B6A" w:rsidP="009A2B6A">
      <w:pPr>
        <w:pStyle w:val="Heading2"/>
      </w:pPr>
      <w:r>
        <w:t>Caviar Hash Brown</w:t>
      </w:r>
    </w:p>
    <w:p w14:paraId="346F50A7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Kaluga caviar</w:t>
      </w:r>
    </w:p>
    <w:p w14:paraId="2D75D48F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Fried mini hash brown</w:t>
      </w:r>
    </w:p>
    <w:p w14:paraId="1C684D24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Whip smoke creme fraiche</w:t>
      </w:r>
    </w:p>
    <w:p w14:paraId="686413BA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Chive batons</w:t>
      </w:r>
    </w:p>
    <w:p w14:paraId="28B5FC81" w14:textId="77777777" w:rsidR="009A2B6A" w:rsidRDefault="009A2B6A">
      <w:pPr>
        <w:pStyle w:val="Heading2"/>
      </w:pPr>
    </w:p>
    <w:p w14:paraId="483886AA" w14:textId="5B06A35D" w:rsidR="00192F84" w:rsidRDefault="00000000">
      <w:pPr>
        <w:pStyle w:val="Heading2"/>
      </w:pPr>
      <w:r>
        <w:t>Oysters</w:t>
      </w:r>
    </w:p>
    <w:p w14:paraId="3B92F143" w14:textId="533E6C45" w:rsidR="00192F84" w:rsidRDefault="00000000">
      <w:r>
        <w:t xml:space="preserve">☐ </w:t>
      </w:r>
      <w:r w:rsidR="009A2B6A">
        <w:t>Mignonette base</w:t>
      </w:r>
    </w:p>
    <w:p w14:paraId="0F3E7873" w14:textId="77777777" w:rsidR="00192F84" w:rsidRDefault="00000000">
      <w:r>
        <w:t>☐ Cleaned oyster shells</w:t>
      </w:r>
    </w:p>
    <w:p w14:paraId="6A9F96D6" w14:textId="77777777" w:rsidR="00192F84" w:rsidRDefault="00000000">
      <w:r>
        <w:t>☐ Shucked oyster meat</w:t>
      </w:r>
    </w:p>
    <w:p w14:paraId="576F7559" w14:textId="52F8C1B0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</w:t>
      </w:r>
      <w:r>
        <w:t>Mince Shallots</w:t>
      </w:r>
    </w:p>
    <w:p w14:paraId="1415FA14" w14:textId="4B86DFC0" w:rsidR="009A2B6A" w:rsidRDefault="009A2B6A">
      <w:r>
        <w:rPr>
          <w:rFonts w:ascii="Segoe UI Symbol" w:hAnsi="Segoe UI Symbol" w:cs="Segoe UI Symbol"/>
        </w:rPr>
        <w:t>☐</w:t>
      </w:r>
      <w:r>
        <w:t xml:space="preserve"> </w:t>
      </w:r>
      <w:r>
        <w:t>Black Pepper</w:t>
      </w:r>
    </w:p>
    <w:p w14:paraId="076A7F64" w14:textId="77777777" w:rsidR="00192F84" w:rsidRDefault="00000000">
      <w:pPr>
        <w:pStyle w:val="Heading2"/>
      </w:pPr>
      <w:r>
        <w:t>Hamachi Crudo</w:t>
      </w:r>
    </w:p>
    <w:p w14:paraId="1BA5C52B" w14:textId="77777777" w:rsidR="00192F84" w:rsidRDefault="00000000">
      <w:r>
        <w:t>☐ Sliced hamachi loin</w:t>
      </w:r>
    </w:p>
    <w:p w14:paraId="4189D20C" w14:textId="77777777" w:rsidR="00192F84" w:rsidRDefault="00000000">
      <w:r>
        <w:t>☐ Black onion powder</w:t>
      </w:r>
    </w:p>
    <w:p w14:paraId="5F4BDE84" w14:textId="77777777" w:rsidR="00192F84" w:rsidRDefault="00000000">
      <w:r>
        <w:lastRenderedPageBreak/>
        <w:t>☐ Puffed amaranth</w:t>
      </w:r>
    </w:p>
    <w:p w14:paraId="7CA444B7" w14:textId="77777777" w:rsidR="00192F84" w:rsidRDefault="00000000">
      <w:r>
        <w:t>☐ Sliced shallots</w:t>
      </w:r>
    </w:p>
    <w:p w14:paraId="44ED2DB8" w14:textId="77777777" w:rsidR="00192F84" w:rsidRDefault="00000000">
      <w:r>
        <w:t>☐ Mandarin-yuzu vinaigrette</w:t>
      </w:r>
    </w:p>
    <w:p w14:paraId="59FFD4D1" w14:textId="77777777" w:rsidR="00192F84" w:rsidRDefault="00000000">
      <w:r>
        <w:t>☐ Tangerine agrumato</w:t>
      </w:r>
    </w:p>
    <w:p w14:paraId="4694421F" w14:textId="77777777" w:rsidR="00192F84" w:rsidRDefault="00000000">
      <w:pPr>
        <w:pStyle w:val="Heading2"/>
      </w:pPr>
      <w:r>
        <w:t>Shrimp Cocktail</w:t>
      </w:r>
    </w:p>
    <w:p w14:paraId="40B98431" w14:textId="77777777" w:rsidR="00192F84" w:rsidRDefault="00000000">
      <w:r>
        <w:t>☐ U15 shrimp</w:t>
      </w:r>
    </w:p>
    <w:p w14:paraId="281118FB" w14:textId="77777777" w:rsidR="00192F84" w:rsidRDefault="00000000">
      <w:r>
        <w:t>☐ Cocktail sauce</w:t>
      </w:r>
    </w:p>
    <w:p w14:paraId="5478A627" w14:textId="77777777" w:rsidR="00192F84" w:rsidRDefault="00000000">
      <w:pPr>
        <w:pStyle w:val="Heading2"/>
      </w:pPr>
      <w:r>
        <w:t>Tuna</w:t>
      </w:r>
    </w:p>
    <w:p w14:paraId="338AFF42" w14:textId="77777777" w:rsidR="00192F84" w:rsidRDefault="00000000">
      <w:r>
        <w:t>☐ Lemon agrumato oil</w:t>
      </w:r>
    </w:p>
    <w:p w14:paraId="766F5FB0" w14:textId="77777777" w:rsidR="00192F84" w:rsidRDefault="00000000">
      <w:r>
        <w:t>☐ Small dice tuna loin</w:t>
      </w:r>
    </w:p>
    <w:p w14:paraId="29B6E58A" w14:textId="77777777" w:rsidR="00192F84" w:rsidRDefault="00000000">
      <w:r>
        <w:t>☐ Peel horseradish</w:t>
      </w:r>
    </w:p>
    <w:p w14:paraId="46B03BAF" w14:textId="77777777" w:rsidR="00192F84" w:rsidRDefault="00000000">
      <w:pPr>
        <w:pStyle w:val="Heading2"/>
      </w:pPr>
      <w:r>
        <w:t>Jonah Crab Claws</w:t>
      </w:r>
    </w:p>
    <w:p w14:paraId="71EE7719" w14:textId="77777777" w:rsidR="00192F84" w:rsidRDefault="00000000">
      <w:r>
        <w:t>☐ Jonah crab claws</w:t>
      </w:r>
    </w:p>
    <w:p w14:paraId="6014540B" w14:textId="77777777" w:rsidR="00192F84" w:rsidRDefault="00000000">
      <w:pPr>
        <w:pStyle w:val="Heading2"/>
      </w:pPr>
      <w:r>
        <w:t>Raw Bar Sauces</w:t>
      </w:r>
    </w:p>
    <w:p w14:paraId="06E924F5" w14:textId="77777777" w:rsidR="00192F84" w:rsidRDefault="00000000">
      <w:r>
        <w:t>☐ Lemon wedges</w:t>
      </w:r>
    </w:p>
    <w:p w14:paraId="3ADA6192" w14:textId="77777777" w:rsidR="00192F84" w:rsidRDefault="00000000">
      <w:r>
        <w:t>☐ Seasonal mignonette</w:t>
      </w:r>
    </w:p>
    <w:p w14:paraId="6C8F6381" w14:textId="77777777" w:rsidR="00192F84" w:rsidRDefault="00000000">
      <w:r>
        <w:t>☐ Horseradish cocktail sauce</w:t>
      </w:r>
    </w:p>
    <w:p w14:paraId="306BD441" w14:textId="77777777" w:rsidR="009A2B6A" w:rsidRDefault="009A2B6A"/>
    <w:p w14:paraId="21242742" w14:textId="77777777" w:rsidR="00192F84" w:rsidRDefault="00000000">
      <w:pPr>
        <w:pStyle w:val="Heading2"/>
      </w:pPr>
      <w:r>
        <w:t>Grilled Hanger Steak</w:t>
      </w:r>
    </w:p>
    <w:p w14:paraId="0302E154" w14:textId="77777777" w:rsidR="00192F84" w:rsidRDefault="00000000">
      <w:r>
        <w:t>☐ Chimichurri herbs</w:t>
      </w:r>
    </w:p>
    <w:p w14:paraId="208AF888" w14:textId="77777777" w:rsidR="00192F84" w:rsidRDefault="00000000">
      <w:r>
        <w:t>☐ Chimichurri base</w:t>
      </w:r>
    </w:p>
    <w:p w14:paraId="0E6D48E9" w14:textId="77777777" w:rsidR="00192F84" w:rsidRDefault="00000000">
      <w:r>
        <w:t>☐ Grilled hanger steak</w:t>
      </w:r>
    </w:p>
    <w:p w14:paraId="32A8D1CE" w14:textId="77777777" w:rsidR="00192F84" w:rsidRDefault="00000000">
      <w:pPr>
        <w:pStyle w:val="Heading2"/>
      </w:pPr>
      <w:r>
        <w:t>Grilled Market Fish</w:t>
      </w:r>
    </w:p>
    <w:p w14:paraId="118588FB" w14:textId="77777777" w:rsidR="00192F84" w:rsidRDefault="00000000">
      <w:r>
        <w:t>☐ Brunoise shallots</w:t>
      </w:r>
    </w:p>
    <w:p w14:paraId="4AE4C10D" w14:textId="77777777" w:rsidR="00192F84" w:rsidRDefault="00000000">
      <w:r>
        <w:t>☐ Lemon vin</w:t>
      </w:r>
    </w:p>
    <w:p w14:paraId="44CEEE95" w14:textId="77777777" w:rsidR="00192F84" w:rsidRDefault="00000000">
      <w:r>
        <w:t>☐ Grilled branzino</w:t>
      </w:r>
    </w:p>
    <w:p w14:paraId="51A3A252" w14:textId="77777777" w:rsidR="00192F84" w:rsidRDefault="00000000">
      <w:r>
        <w:lastRenderedPageBreak/>
        <w:t>☐ Lemon caper condiment</w:t>
      </w:r>
    </w:p>
    <w:p w14:paraId="018A65C6" w14:textId="77777777" w:rsidR="009A2B6A" w:rsidRDefault="009A2B6A" w:rsidP="009A2B6A">
      <w:pPr>
        <w:pStyle w:val="Heading2"/>
      </w:pPr>
      <w:r>
        <w:t xml:space="preserve">Grilled Chicken </w:t>
      </w:r>
    </w:p>
    <w:p w14:paraId="356F114E" w14:textId="77777777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Grilled </w:t>
      </w:r>
      <w:proofErr w:type="spellStart"/>
      <w:r>
        <w:t>sasso</w:t>
      </w:r>
      <w:proofErr w:type="spellEnd"/>
      <w:r>
        <w:t xml:space="preserve"> chicken</w:t>
      </w:r>
    </w:p>
    <w:p w14:paraId="00F7B5E8" w14:textId="09BD9CA9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</w:t>
      </w:r>
      <w:r>
        <w:t>Chimichurri base</w:t>
      </w:r>
    </w:p>
    <w:p w14:paraId="21ABF52C" w14:textId="65F76D33" w:rsidR="009A2B6A" w:rsidRDefault="009A2B6A" w:rsidP="009A2B6A">
      <w:r>
        <w:rPr>
          <w:rFonts w:ascii="Segoe UI Symbol" w:hAnsi="Segoe UI Symbol" w:cs="Segoe UI Symbol"/>
        </w:rPr>
        <w:t>☐</w:t>
      </w:r>
      <w:r>
        <w:t xml:space="preserve"> Chimichurri </w:t>
      </w:r>
      <w:r>
        <w:t>herbs</w:t>
      </w:r>
    </w:p>
    <w:p w14:paraId="3CF441BB" w14:textId="77777777" w:rsidR="009A2B6A" w:rsidRDefault="009A2B6A"/>
    <w:p w14:paraId="43524AFC" w14:textId="77777777" w:rsidR="00192F84" w:rsidRDefault="00000000">
      <w:pPr>
        <w:pStyle w:val="Heading2"/>
      </w:pPr>
      <w:r>
        <w:t>Blistered Corn Salad</w:t>
      </w:r>
    </w:p>
    <w:p w14:paraId="4713720C" w14:textId="77777777" w:rsidR="00192F84" w:rsidRDefault="00000000">
      <w:r>
        <w:t>☐ Blistered corn</w:t>
      </w:r>
    </w:p>
    <w:p w14:paraId="500B21A8" w14:textId="77777777" w:rsidR="00192F84" w:rsidRDefault="00000000">
      <w:r>
        <w:t>☐ Cook farro</w:t>
      </w:r>
    </w:p>
    <w:p w14:paraId="56170811" w14:textId="77777777" w:rsidR="00192F84" w:rsidRDefault="00000000">
      <w:r>
        <w:t>☐ Diced piquillo pepper</w:t>
      </w:r>
    </w:p>
    <w:p w14:paraId="4C9D4C71" w14:textId="77777777" w:rsidR="00192F84" w:rsidRDefault="00000000">
      <w:r>
        <w:t>☐ Crumbled feta</w:t>
      </w:r>
    </w:p>
    <w:p w14:paraId="498A63D7" w14:textId="77777777" w:rsidR="00192F84" w:rsidRDefault="00000000">
      <w:pPr>
        <w:pStyle w:val="Heading2"/>
      </w:pPr>
      <w:r>
        <w:t>Grilled Portabello Mushrooms</w:t>
      </w:r>
    </w:p>
    <w:p w14:paraId="5D25124F" w14:textId="77777777" w:rsidR="00192F84" w:rsidRDefault="00000000">
      <w:r>
        <w:t>☐ Arugula</w:t>
      </w:r>
    </w:p>
    <w:p w14:paraId="723C4D6B" w14:textId="77777777" w:rsidR="00192F84" w:rsidRDefault="00000000">
      <w:r>
        <w:t>☐ Portabello mushrooms</w:t>
      </w:r>
    </w:p>
    <w:p w14:paraId="0E72F138" w14:textId="77777777" w:rsidR="00192F84" w:rsidRDefault="00000000">
      <w:r>
        <w:t>☐ Balsamic glaze</w:t>
      </w:r>
    </w:p>
    <w:p w14:paraId="6A9CA1AC" w14:textId="77777777" w:rsidR="00192F84" w:rsidRDefault="00000000">
      <w:r>
        <w:t>☐ Garlic-rosemary marinade</w:t>
      </w:r>
    </w:p>
    <w:p w14:paraId="115FC96D" w14:textId="77777777" w:rsidR="00192F84" w:rsidRDefault="00000000">
      <w:pPr>
        <w:pStyle w:val="Heading2"/>
      </w:pPr>
      <w:r>
        <w:t>Kale Caesar</w:t>
      </w:r>
    </w:p>
    <w:p w14:paraId="22BF1A24" w14:textId="77777777" w:rsidR="00192F84" w:rsidRDefault="00000000">
      <w:r>
        <w:t>☐ Toasted almonds</w:t>
      </w:r>
    </w:p>
    <w:p w14:paraId="185A8BC1" w14:textId="77777777" w:rsidR="00192F84" w:rsidRDefault="00000000">
      <w:r>
        <w:t>☐ Caesar dressing</w:t>
      </w:r>
    </w:p>
    <w:p w14:paraId="64B03930" w14:textId="77777777" w:rsidR="00192F84" w:rsidRDefault="00000000">
      <w:r>
        <w:t>☐ Chopped tuscan kale</w:t>
      </w:r>
    </w:p>
    <w:p w14:paraId="578ECA9E" w14:textId="77777777" w:rsidR="00192F84" w:rsidRDefault="00000000">
      <w:r>
        <w:t>☐ Grated parmesan</w:t>
      </w:r>
    </w:p>
    <w:p w14:paraId="5A8A2BF9" w14:textId="77777777" w:rsidR="00192F84" w:rsidRDefault="00000000">
      <w:pPr>
        <w:pStyle w:val="Heading2"/>
      </w:pPr>
      <w:r>
        <w:t>Charred Broccoli Salad</w:t>
      </w:r>
    </w:p>
    <w:p w14:paraId="01C5D9EF" w14:textId="77777777" w:rsidR="00192F84" w:rsidRDefault="00000000">
      <w:r>
        <w:t>☐ Chive batons</w:t>
      </w:r>
    </w:p>
    <w:p w14:paraId="1E465D93" w14:textId="77777777" w:rsidR="00192F84" w:rsidRDefault="00000000">
      <w:r>
        <w:t>☐ Roasted broccoli</w:t>
      </w:r>
    </w:p>
    <w:p w14:paraId="0C808947" w14:textId="77777777" w:rsidR="00192F84" w:rsidRDefault="00000000">
      <w:r>
        <w:t>☐ Sliced grapes</w:t>
      </w:r>
    </w:p>
    <w:p w14:paraId="3A1F2E1A" w14:textId="77777777" w:rsidR="00192F84" w:rsidRDefault="00000000">
      <w:r>
        <w:t>☐ Toasted sliced almonds</w:t>
      </w:r>
    </w:p>
    <w:p w14:paraId="593875F5" w14:textId="77777777" w:rsidR="00192F84" w:rsidRDefault="00000000">
      <w:r>
        <w:lastRenderedPageBreak/>
        <w:t>☐ Pickled red onions</w:t>
      </w:r>
    </w:p>
    <w:p w14:paraId="66122207" w14:textId="77777777" w:rsidR="00192F84" w:rsidRDefault="00000000">
      <w:r>
        <w:t>☐ Buttermilk dressing</w:t>
      </w:r>
    </w:p>
    <w:p w14:paraId="60B04134" w14:textId="77777777" w:rsidR="00192F84" w:rsidRDefault="00000000">
      <w:r>
        <w:t>☐ Crumbled yellow cheddar</w:t>
      </w:r>
    </w:p>
    <w:p w14:paraId="15F3A4F5" w14:textId="77777777" w:rsidR="009A2B6A" w:rsidRDefault="009A2B6A"/>
    <w:p w14:paraId="61176DC0" w14:textId="77777777" w:rsidR="009A2B6A" w:rsidRDefault="009A2B6A"/>
    <w:p w14:paraId="57726B0E" w14:textId="77777777" w:rsidR="00192F84" w:rsidRDefault="00000000">
      <w:pPr>
        <w:pStyle w:val="Heading2"/>
      </w:pPr>
      <w:r>
        <w:t>Dry Goods/Tools</w:t>
      </w:r>
    </w:p>
    <w:p w14:paraId="5B81D1D9" w14:textId="77777777" w:rsidR="00192F84" w:rsidRDefault="00000000">
      <w:r>
        <w:t>☐ Maldon</w:t>
      </w:r>
    </w:p>
    <w:p w14:paraId="1E5C62E7" w14:textId="77777777" w:rsidR="00192F84" w:rsidRDefault="00000000">
      <w:r>
        <w:t>☐ Evoo</w:t>
      </w:r>
    </w:p>
    <w:p w14:paraId="594AEF10" w14:textId="77777777" w:rsidR="00192F84" w:rsidRDefault="00000000">
      <w:r>
        <w:t>☐ C-folds</w:t>
      </w:r>
    </w:p>
    <w:p w14:paraId="2AC22D07" w14:textId="77777777" w:rsidR="00192F84" w:rsidRDefault="00000000">
      <w:r>
        <w:t>☐ Vodka spray</w:t>
      </w:r>
    </w:p>
    <w:p w14:paraId="764634D0" w14:textId="77777777" w:rsidR="00192F84" w:rsidRDefault="00000000">
      <w:r>
        <w:t>☐ Quarter sheet trays</w:t>
      </w:r>
    </w:p>
    <w:p w14:paraId="7E651681" w14:textId="77777777" w:rsidR="00192F84" w:rsidRDefault="00000000">
      <w:r>
        <w:t>☐ Half sheet trays</w:t>
      </w:r>
    </w:p>
    <w:p w14:paraId="071D5850" w14:textId="77777777" w:rsidR="00192F84" w:rsidRDefault="00000000">
      <w:r>
        <w:t>☐ Catering trays</w:t>
      </w:r>
    </w:p>
    <w:p w14:paraId="0BD1BBE0" w14:textId="77777777" w:rsidR="00192F84" w:rsidRDefault="00000000">
      <w:r>
        <w:t>☐ Cutting boards</w:t>
      </w:r>
    </w:p>
    <w:p w14:paraId="08212671" w14:textId="77777777" w:rsidR="00192F84" w:rsidRDefault="00000000">
      <w:r>
        <w:t>☐ Mixing bowls</w:t>
      </w:r>
    </w:p>
    <w:p w14:paraId="7ACC7B03" w14:textId="77777777" w:rsidR="00192F84" w:rsidRDefault="00000000">
      <w:r>
        <w:t>☐ Sani-wipes</w:t>
      </w:r>
    </w:p>
    <w:p w14:paraId="11982A9D" w14:textId="77777777" w:rsidR="00192F84" w:rsidRDefault="00000000">
      <w:r>
        <w:t>☐ Gloves</w:t>
      </w:r>
    </w:p>
    <w:p w14:paraId="15A77A91" w14:textId="77777777" w:rsidR="00192F84" w:rsidRDefault="00000000">
      <w:r>
        <w:t>☐ Tasting spoons</w:t>
      </w:r>
    </w:p>
    <w:p w14:paraId="5515C2A0" w14:textId="77777777" w:rsidR="00192F84" w:rsidRDefault="00000000">
      <w:r>
        <w:t>☐ Piping bags</w:t>
      </w:r>
    </w:p>
    <w:p w14:paraId="3ED84593" w14:textId="77777777" w:rsidR="00192F84" w:rsidRDefault="00000000">
      <w:r>
        <w:t>☐ Quarts</w:t>
      </w:r>
    </w:p>
    <w:p w14:paraId="09F1DCE4" w14:textId="77777777" w:rsidR="00192F84" w:rsidRDefault="00000000">
      <w:r>
        <w:t>☐ Pints</w:t>
      </w:r>
    </w:p>
    <w:p w14:paraId="1EB3CB0E" w14:textId="77777777" w:rsidR="00192F84" w:rsidRDefault="00000000">
      <w:r>
        <w:t>☐ Lids</w:t>
      </w:r>
    </w:p>
    <w:sectPr w:rsidR="00192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811334">
    <w:abstractNumId w:val="8"/>
  </w:num>
  <w:num w:numId="2" w16cid:durableId="412237637">
    <w:abstractNumId w:val="6"/>
  </w:num>
  <w:num w:numId="3" w16cid:durableId="38746184">
    <w:abstractNumId w:val="5"/>
  </w:num>
  <w:num w:numId="4" w16cid:durableId="276328030">
    <w:abstractNumId w:val="4"/>
  </w:num>
  <w:num w:numId="5" w16cid:durableId="229073110">
    <w:abstractNumId w:val="7"/>
  </w:num>
  <w:num w:numId="6" w16cid:durableId="793018260">
    <w:abstractNumId w:val="3"/>
  </w:num>
  <w:num w:numId="7" w16cid:durableId="1629623627">
    <w:abstractNumId w:val="2"/>
  </w:num>
  <w:num w:numId="8" w16cid:durableId="1336834990">
    <w:abstractNumId w:val="1"/>
  </w:num>
  <w:num w:numId="9" w16cid:durableId="90757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F84"/>
    <w:rsid w:val="0029639D"/>
    <w:rsid w:val="00326F90"/>
    <w:rsid w:val="009A2B6A"/>
    <w:rsid w:val="00AA1D8D"/>
    <w:rsid w:val="00B47730"/>
    <w:rsid w:val="00CB0664"/>
    <w:rsid w:val="00ED429B"/>
    <w:rsid w:val="00F33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D2404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2026-05-24T18:15:00Z</cp:lastPrinted>
  <dcterms:created xsi:type="dcterms:W3CDTF">2013-12-23T23:15:00Z</dcterms:created>
  <dcterms:modified xsi:type="dcterms:W3CDTF">2026-05-25T12:31:00Z</dcterms:modified>
  <cp:category/>
</cp:coreProperties>
</file>