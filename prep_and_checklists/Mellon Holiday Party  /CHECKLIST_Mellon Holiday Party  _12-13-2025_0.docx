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Mellon Holiday Party   Thursday, December 18, 2025  </w:t>
      </w:r>
    </w:p>
    <w:p>
      <w:pPr>
        <w:pStyle w:val="Heading2"/>
      </w:pPr>
      <w:r>
        <w:t xml:space="preserve">Guests: 125  </w:t>
      </w:r>
    </w:p>
    <w:p>
      <w:pPr>
        <w:pStyle w:val="Heading2"/>
      </w:pPr>
      <w:r>
        <w:t xml:space="preserve">Start: 4:30 PM - 8:30 PM  </w:t>
      </w:r>
    </w:p>
    <w:p>
      <w:pPr>
        <w:pStyle w:val="Heading2"/>
      </w:pPr>
      <w:r>
        <w:t xml:space="preserve">Loction: Greenhouse  </w:t>
      </w:r>
    </w:p>
    <w:p>
      <w:pPr>
        <w:pStyle w:val="Heading2"/>
      </w:pPr>
      <w:r>
        <w:t>Roasted Carrots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Chips &amp; Dip</w:t>
      </w:r>
    </w:p>
    <w:p>
      <w:r>
        <w:t>☐ Fava bean hummus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Lavash chips</w:t>
      </w:r>
    </w:p>
    <w:p>
      <w:r>
        <w:t>☐ Corn tortilla chips</w:t>
      </w:r>
    </w:p>
    <w:p>
      <w:r>
        <w:t>☐ Potato chips</w:t>
      </w:r>
    </w:p>
    <w:p>
      <w:r>
        <w:t>☐ Grilled pita</w:t>
      </w:r>
    </w:p>
    <w:p>
      <w:pPr>
        <w:pStyle w:val="Heading2"/>
      </w:pPr>
      <w:r>
        <w:t>Ancient Grains</w:t>
      </w:r>
    </w:p>
    <w:p>
      <w:r>
        <w:t>☐ Roasted carrots</w:t>
      </w:r>
    </w:p>
    <w:p>
      <w:r>
        <w:t>☐ Cooked quinoa</w:t>
      </w:r>
    </w:p>
    <w:p>
      <w:r>
        <w:t>☐ Cooked farro</w:t>
      </w:r>
    </w:p>
    <w:p>
      <w:r>
        <w:t>☐ Cooked bulgur</w:t>
      </w:r>
    </w:p>
    <w:p>
      <w:r>
        <w:t>☐ Whipped feta</w:t>
      </w:r>
    </w:p>
    <w:p>
      <w:r>
        <w:t>☐ Carrot vin</w:t>
      </w:r>
    </w:p>
    <w:p>
      <w:r>
        <w:t>☐ Pitted dates</w:t>
      </w:r>
    </w:p>
    <w:p>
      <w:pPr>
        <w:pStyle w:val="Heading2"/>
      </w:pPr>
      <w:r>
        <w:t>Fried Cauliflower</w:t>
      </w:r>
    </w:p>
    <w:p>
      <w:r>
        <w:t>☐ Herb garnish</w:t>
      </w:r>
    </w:p>
    <w:p>
      <w:r>
        <w:t>☐ Fried cauliflower</w:t>
      </w:r>
    </w:p>
    <w:p>
      <w:r>
        <w:t>☐ Whipped tahini sauce</w:t>
      </w:r>
    </w:p>
    <w:p>
      <w:r>
        <w:t>☐ Pickled fresno chilis</w:t>
      </w:r>
    </w:p>
    <w:p>
      <w:pPr>
        <w:pStyle w:val="Heading2"/>
      </w:pPr>
      <w:r>
        <w:t>Breads / Crisps</w:t>
      </w:r>
    </w:p>
    <w:p>
      <w:r>
        <w:t>☐ Lavash chips</w:t>
      </w:r>
    </w:p>
    <w:p>
      <w:r>
        <w:t>☐ Corn tortilla chips with sumac</w:t>
      </w:r>
    </w:p>
    <w:p>
      <w:r>
        <w:t>☐ Grill pita</w:t>
      </w:r>
    </w:p>
    <w:p>
      <w:pPr>
        <w:pStyle w:val="Heading2"/>
      </w:pPr>
      <w:r>
        <w:t>Dips &amp; Spreads</w:t>
      </w:r>
    </w:p>
    <w:p>
      <w:r>
        <w:t>☐ Fava bean hummus</w:t>
      </w:r>
    </w:p>
    <w:p>
      <w:r>
        <w:t>☐ Fire roasted eggplant</w:t>
      </w:r>
    </w:p>
    <w:p>
      <w:r>
        <w:t>☐ Carrot miso</w:t>
      </w:r>
    </w:p>
    <w:p>
      <w:r>
        <w:t>☐ Whipped chive creme fraiche</w:t>
      </w:r>
    </w:p>
    <w:p>
      <w:r>
        <w:t>☐ Cucumber-mint yogurt</w:t>
      </w:r>
    </w:p>
    <w:p>
      <w:r>
        <w:t>☐ Beet and white bean spread</w:t>
      </w:r>
    </w:p>
    <w:p>
      <w:r>
        <w:t>☐ Green olive tapenade</w:t>
      </w:r>
    </w:p>
    <w:p>
      <w:r>
        <w:t>☐ Piquillo pepper and walnut dip</w:t>
      </w:r>
    </w:p>
    <w:p>
      <w:pPr>
        <w:pStyle w:val="Heading2"/>
      </w:pPr>
      <w:r>
        <w:t>Pickles</w:t>
      </w:r>
    </w:p>
    <w:p>
      <w:r>
        <w:t>☐ Assorted pickled vegetables</w:t>
      </w:r>
    </w:p>
    <w:p>
      <w:pPr>
        <w:pStyle w:val="Heading2"/>
      </w:pPr>
      <w:r>
        <w:t>Assorted Raw Crudites</w:t>
      </w:r>
    </w:p>
    <w:p>
      <w:r>
        <w:t>☐ Breakfast radish quarters</w:t>
      </w:r>
    </w:p>
    <w:p>
      <w:r>
        <w:t>☐ Cucumber batons</w:t>
      </w:r>
    </w:p>
    <w:p>
      <w:r>
        <w:t>☐ Celery batons</w:t>
      </w:r>
    </w:p>
    <w:p>
      <w:r>
        <w:t>☐ Watermelon radish moons</w:t>
      </w:r>
    </w:p>
    <w:p>
      <w:r>
        <w:t>☐ Tri-color carrot batons</w:t>
      </w:r>
    </w:p>
    <w:p>
      <w:r>
        <w:t>☐ Tri-color cauliflower</w:t>
      </w:r>
    </w:p>
    <w:p>
      <w:r>
        <w:t>☐ Cherry tomatoes</w:t>
      </w:r>
    </w:p>
    <w:p>
      <w:pPr>
        <w:pStyle w:val="Heading2"/>
      </w:pPr>
      <w:r>
        <w:t>Falafel</w:t>
      </w:r>
    </w:p>
    <w:p>
      <w:r>
        <w:t>☐ Picked dill</w:t>
      </w:r>
    </w:p>
    <w:p>
      <w:r>
        <w:t>☐ Herbed labneh</w:t>
      </w:r>
    </w:p>
    <w:p>
      <w:r>
        <w:t>☐ Fried falafel 2in</w:t>
      </w:r>
    </w:p>
    <w:p>
      <w:r>
        <w:t>☐ Cucumber salad</w:t>
      </w:r>
    </w:p>
    <w:p>
      <w:pPr>
        <w:pStyle w:val="Heading2"/>
      </w:pPr>
      <w:r>
        <w:t>Cornbread Panzanella</w:t>
      </w:r>
    </w:p>
    <w:p>
      <w:r>
        <w:t>☐ Picked basil</w:t>
      </w:r>
    </w:p>
    <w:p>
      <w:r>
        <w:t>☐ Sliced shallots</w:t>
      </w:r>
    </w:p>
    <w:p>
      <w:r>
        <w:t>☐ Heirloom tomatoes</w:t>
      </w:r>
    </w:p>
    <w:p>
      <w:r>
        <w:t>☐ Cornbread croutons</w:t>
      </w:r>
    </w:p>
    <w:p>
      <w:r>
        <w:t>☐ Baby corn</w:t>
      </w:r>
    </w:p>
    <w:p>
      <w:r>
        <w:t>☐ Grilled stone fruit</w:t>
      </w:r>
    </w:p>
    <w:p>
      <w:pPr>
        <w:pStyle w:val="Heading2"/>
      </w:pPr>
      <w:r>
        <w:t>Grilled Summer Beans</w:t>
      </w:r>
    </w:p>
    <w:p>
      <w:r>
        <w:t>☐ Shaved parm</w:t>
      </w:r>
    </w:p>
    <w:p>
      <w:r>
        <w:t>☐ Mixed summer beans</w:t>
      </w:r>
    </w:p>
    <w:p>
      <w:r>
        <w:t>☐ Buttermilk vinaigrette</w:t>
      </w:r>
    </w:p>
    <w:p>
      <w:r>
        <w:t>☐ Confit cherry tomatoes</w:t>
      </w:r>
    </w:p>
    <w:p>
      <w:pPr>
        <w:pStyle w:val="Heading2"/>
      </w:pPr>
      <w:r>
        <w:t>Grilled Asparagus</w:t>
      </w:r>
    </w:p>
    <w:p>
      <w:r>
        <w:t>☐ Asparagus</w:t>
      </w:r>
    </w:p>
    <w:p>
      <w:r>
        <w:t>☐ Marinated cherry tomatoes</w:t>
      </w:r>
    </w:p>
    <w:p>
      <w:r>
        <w:t>☐ Asparagus marinade</w:t>
      </w:r>
    </w:p>
    <w:p>
      <w:pPr>
        <w:pStyle w:val="Heading2"/>
      </w:pPr>
      <w:r>
        <w:t>Grilled Hanger Steak</w:t>
      </w:r>
    </w:p>
    <w:p>
      <w:r>
        <w:t>☐ Chimichurri herbs</w:t>
      </w:r>
    </w:p>
    <w:p>
      <w:r>
        <w:t>☐ Chimichurri base</w:t>
      </w:r>
    </w:p>
    <w:p>
      <w:r>
        <w:t>☐ Grilled hanger steak</w:t>
      </w:r>
    </w:p>
    <w:p>
      <w:pPr>
        <w:pStyle w:val="Heading2"/>
      </w:pPr>
      <w:r>
        <w:t>Summer Squash</w:t>
      </w:r>
    </w:p>
    <w:p>
      <w:r>
        <w:t>☐ Lemon vin</w:t>
      </w:r>
    </w:p>
    <w:p>
      <w:r>
        <w:t>☐ Picked mint</w:t>
      </w:r>
    </w:p>
    <w:p>
      <w:r>
        <w:t>☐ Grilled green pattypan squash</w:t>
      </w:r>
    </w:p>
    <w:p>
      <w:r>
        <w:t>☐ Grilled yellow pattypan squash</w:t>
      </w:r>
    </w:p>
    <w:p>
      <w:r>
        <w:t>☐ Grilled green zucchini</w:t>
      </w:r>
    </w:p>
    <w:p>
      <w:r>
        <w:t>☐ Grilled yellow zucchini</w:t>
      </w:r>
    </w:p>
    <w:p>
      <w:pPr>
        <w:pStyle w:val="Heading2"/>
      </w:pPr>
      <w:r>
        <w:t>Blistered Corn Salad</w:t>
      </w:r>
    </w:p>
    <w:p>
      <w:r>
        <w:t>☐ Blistered corn</w:t>
      </w:r>
    </w:p>
    <w:p>
      <w:r>
        <w:t>☐ Cook farro</w:t>
      </w:r>
    </w:p>
    <w:p>
      <w:r>
        <w:t>☐ Diced piquillo pepper</w:t>
      </w:r>
    </w:p>
    <w:p>
      <w:r>
        <w:t>☐ Crumbled feta</w:t>
      </w:r>
    </w:p>
    <w:p>
      <w:pPr>
        <w:pStyle w:val="Heading2"/>
      </w:pPr>
      <w:r>
        <w:t>Grilled Portabello Mushrooms</w:t>
      </w:r>
    </w:p>
    <w:p>
      <w:r>
        <w:t>☐ Arugula</w:t>
      </w:r>
    </w:p>
    <w:p>
      <w:r>
        <w:t>☐ Portabello mushrooms</w:t>
      </w:r>
    </w:p>
    <w:p>
      <w:r>
        <w:t>☐ Balsamic glaze</w:t>
      </w:r>
    </w:p>
    <w:p>
      <w:r>
        <w:t>☐ Garlic-rosemary marinade</w:t>
      </w:r>
    </w:p>
    <w:p>
      <w:pPr>
        <w:pStyle w:val="Heading2"/>
      </w:pPr>
      <w:r>
        <w:t>Kale Caesar</w:t>
      </w:r>
    </w:p>
    <w:p>
      <w:r>
        <w:t>☐ Toasted almonds</w:t>
      </w:r>
    </w:p>
    <w:p>
      <w:r>
        <w:t>☐ Caesar dressing</w:t>
      </w:r>
    </w:p>
    <w:p>
      <w:r>
        <w:t>☐ Chopped tuscan kale</w:t>
      </w:r>
    </w:p>
    <w:p>
      <w:r>
        <w:t>☐ Grated parmesan</w:t>
      </w:r>
    </w:p>
    <w:p>
      <w:pPr>
        <w:pStyle w:val="Heading2"/>
      </w:pPr>
      <w:r>
        <w:t>Harvest Panzanella</w:t>
      </w:r>
    </w:p>
    <w:p>
      <w:r>
        <w:t>☐ Roasted carrots</w:t>
      </w:r>
    </w:p>
    <w:p>
      <w:r>
        <w:t>☐ Crumbled feta</w:t>
      </w:r>
    </w:p>
    <w:p>
      <w:r>
        <w:t>☐ Sourdough croutons</w:t>
      </w:r>
    </w:p>
    <w:p>
      <w:r>
        <w:t>☐ Roasted parsnip</w:t>
      </w:r>
    </w:p>
    <w:p>
      <w:r>
        <w:t>☐ Roasted koginut squash wedges</w:t>
      </w:r>
    </w:p>
    <w:p>
      <w:r>
        <w:t>☐ Roasted beets</w:t>
      </w:r>
    </w:p>
    <w:p>
      <w:r>
        <w:t>☐ Shaved pear</w:t>
      </w:r>
    </w:p>
    <w:p>
      <w:r>
        <w:t>☐ Toasted walnuts</w:t>
      </w:r>
    </w:p>
    <w:p>
      <w:r>
        <w:t>☐ Mustard dressing</w:t>
      </w:r>
    </w:p>
    <w:p>
      <w:pPr>
        <w:pStyle w:val="Heading2"/>
      </w:pPr>
      <w:r>
        <w:t>Roasted Sweet Potatoes</w:t>
      </w:r>
    </w:p>
    <w:p>
      <w:r>
        <w:t>☐ Whipped tahini sauce</w:t>
      </w:r>
    </w:p>
    <w:p>
      <w:r>
        <w:t>☐ Roasted sweet potato wedges</w:t>
      </w:r>
    </w:p>
    <w:p>
      <w:r>
        <w:t>☐ Pick pomegranates</w:t>
      </w:r>
    </w:p>
    <w:p>
      <w:r>
        <w:t>☐ Pomeggranate syrup</w:t>
      </w:r>
    </w:p>
    <w:p>
      <w:r>
        <w:t>☐ Pick mint</w:t>
      </w:r>
    </w:p>
    <w:p>
      <w:r>
        <w:t>☐ Za atar oil</w:t>
      </w:r>
    </w:p>
    <w:p>
      <w:pPr>
        <w:pStyle w:val="Heading2"/>
      </w:pPr>
      <w:r>
        <w:t>Delicata Squash</w:t>
      </w:r>
    </w:p>
    <w:p>
      <w:r>
        <w:t>☐ Toasted pepitas</w:t>
      </w:r>
    </w:p>
    <w:p>
      <w:r>
        <w:t>☐ Roasted delicata squash</w:t>
      </w:r>
    </w:p>
    <w:p>
      <w:r>
        <w:t>☐ Fried sage</w:t>
      </w:r>
    </w:p>
    <w:p>
      <w:r>
        <w:t>☐ Maple-cider vinaigrette</w:t>
      </w:r>
    </w:p>
    <w:p>
      <w:pPr>
        <w:pStyle w:val="Heading2"/>
      </w:pPr>
      <w:r>
        <w:t>Sprouting Cauliflower</w:t>
      </w:r>
    </w:p>
    <w:p>
      <w:r>
        <w:t>☐ Caesar dressing</w:t>
      </w:r>
    </w:p>
    <w:p>
      <w:r>
        <w:t>☐ Roasted caulilini</w:t>
      </w:r>
    </w:p>
    <w:p>
      <w:r>
        <w:t>☐ Garlic bread crumbs</w:t>
      </w:r>
    </w:p>
    <w:p>
      <w:r>
        <w:t>☐ Grated parm</w:t>
      </w:r>
    </w:p>
    <w:p>
      <w:pPr>
        <w:pStyle w:val="Heading2"/>
      </w:pPr>
      <w:r>
        <w:t>Lobster</w:t>
      </w:r>
    </w:p>
    <w:p>
      <w:r>
        <w:t>☐ Picked dill</w:t>
      </w:r>
    </w:p>
    <w:p>
      <w:r>
        <w:t>☐ Mixing bowl</w:t>
      </w:r>
    </w:p>
    <w:p>
      <w:r>
        <w:t>☐ Lobster meat</w:t>
      </w:r>
    </w:p>
    <w:p>
      <w:r>
        <w:t>☐ Lobster salad kit</w:t>
      </w:r>
    </w:p>
    <w:p>
      <w:r>
        <w:t>☐ Pre-cut mini hotdog buns</w:t>
      </w:r>
    </w:p>
    <w:p>
      <w:pPr>
        <w:pStyle w:val="Heading2"/>
      </w:pPr>
      <w:r>
        <w:t>Crispy Burrata</w:t>
      </w:r>
    </w:p>
    <w:p>
      <w:r>
        <w:t>☐ Maldon salt</w:t>
      </w:r>
    </w:p>
    <w:p>
      <w:r>
        <w:t>☐ Cut puri shells</w:t>
      </w:r>
    </w:p>
    <w:p>
      <w:r>
        <w:t>☐ Toasted pepitas</w:t>
      </w:r>
    </w:p>
    <w:p>
      <w:r>
        <w:t>☐ Whipped burrata</w:t>
      </w:r>
    </w:p>
    <w:p>
      <w:r>
        <w:t>☐ Picked pea shoots</w:t>
      </w:r>
    </w:p>
    <w:p>
      <w:r>
        <w:t>☐ Honey nut squash ecrasse</w:t>
      </w:r>
    </w:p>
    <w:p>
      <w:pPr>
        <w:pStyle w:val="Heading2"/>
      </w:pPr>
      <w:r>
        <w:t>Chicken Schnitzel</w:t>
      </w:r>
    </w:p>
    <w:p>
      <w:r>
        <w:t>☐ Finely cut chives</w:t>
      </w:r>
    </w:p>
    <w:p>
      <w:r>
        <w:t>☐ Chicken nuggets</w:t>
      </w:r>
    </w:p>
    <w:p>
      <w:r>
        <w:t>☐ Red cabbage condiment</w:t>
      </w:r>
    </w:p>
    <w:p>
      <w:r>
        <w:t>☐ Red cabbage puree</w:t>
      </w:r>
    </w:p>
    <w:p>
      <w:pPr>
        <w:pStyle w:val="Heading2"/>
      </w:pPr>
      <w:r>
        <w:t>Cacio E Pepe Fritter</w:t>
      </w:r>
    </w:p>
    <w:p>
      <w:r>
        <w:t>☐ Cacio e pepe arancini</w:t>
      </w:r>
    </w:p>
    <w:p>
      <w:r>
        <w:t>☐ Cacio e pepe sauce</w:t>
      </w:r>
    </w:p>
    <w:p>
      <w:r>
        <w:t>☐ Shaved pecorino</w:t>
      </w:r>
    </w:p>
    <w:p>
      <w:pPr>
        <w:pStyle w:val="Heading2"/>
      </w:pPr>
      <w:r>
        <w:t>Braised Short Rib</w:t>
      </w:r>
    </w:p>
    <w:p>
      <w:r>
        <w:t>☐ Picked pea shoots</w:t>
      </w:r>
    </w:p>
    <w:p>
      <w:r>
        <w:t>☐ Braised short rib</w:t>
      </w:r>
    </w:p>
    <w:p>
      <w:r>
        <w:t>☐ Arepa</w:t>
      </w:r>
    </w:p>
    <w:p>
      <w:r>
        <w:t>☐ Piquillo pepper puree</w:t>
      </w:r>
    </w:p>
    <w:p>
      <w:r>
        <w:t>☐ Pickled red onion</w:t>
      </w:r>
    </w:p>
    <w:p>
      <w:pPr>
        <w:pStyle w:val="Heading2"/>
      </w:pPr>
      <w:r>
        <w:t>Fried Chicken Sliders</w:t>
      </w:r>
    </w:p>
    <w:p>
      <w:r>
        <w:t>☐ Bread and butter pickles</w:t>
      </w:r>
    </w:p>
    <w:p>
      <w:r>
        <w:t>☐ Fried chicken</w:t>
      </w:r>
    </w:p>
    <w:p>
      <w:r>
        <w:t>☐ Fried chicken flour</w:t>
      </w:r>
    </w:p>
    <w:p>
      <w:r>
        <w:t>☐ Buttermilk batter</w:t>
      </w:r>
    </w:p>
    <w:p>
      <w:r>
        <w:t>☐ Chili-lime yogurt sauce</w:t>
      </w:r>
    </w:p>
    <w:p>
      <w:r>
        <w:t>☐ Mini cheddar chive biscuits</w:t>
      </w:r>
    </w:p>
    <w:p>
      <w:pPr>
        <w:pStyle w:val="Heading2"/>
      </w:pPr>
      <w:r>
        <w:t>Tuna Tartare</w:t>
      </w:r>
    </w:p>
    <w:p>
      <w:r>
        <w:t>☐ Yuzu-ponzu mayo</w:t>
      </w:r>
    </w:p>
    <w:p>
      <w:r>
        <w:t>☐ Finely cut chives</w:t>
      </w:r>
    </w:p>
    <w:p>
      <w:r>
        <w:t>☐ Dice tuna</w:t>
      </w:r>
    </w:p>
    <w:p>
      <w:r>
        <w:t>☐ Small dice/ pickle watermelon radish</w:t>
      </w:r>
    </w:p>
    <w:p>
      <w:r>
        <w:t>☐ Shaved breakfast radish</w:t>
      </w:r>
    </w:p>
    <w:p>
      <w:r>
        <w:t>☐ Chive oil</w:t>
      </w:r>
    </w:p>
    <w:p>
      <w:r>
        <w:t>☐ Pick micro cilantro</w:t>
      </w:r>
    </w:p>
    <w:p>
      <w:pPr>
        <w:pStyle w:val="Heading2"/>
      </w:pPr>
      <w:r>
        <w:t>Chicken</w:t>
      </w:r>
    </w:p>
    <w:p>
      <w:r>
        <w:t>☐ Finely cut chives</w:t>
      </w:r>
    </w:p>
    <w:p>
      <w:r>
        <w:t>☐ Airline chicken breast</w:t>
      </w:r>
    </w:p>
    <w:p>
      <w:r>
        <w:t>☐ Confit chicken leg meat</w:t>
      </w:r>
    </w:p>
    <w:p>
      <w:r>
        <w:t>☐ Glazed carrots</w:t>
      </w:r>
    </w:p>
    <w:p>
      <w:r>
        <w:t>☐ Carrot puree</w:t>
      </w:r>
    </w:p>
    <w:p>
      <w:r>
        <w:t>☐ Farro</w:t>
      </w:r>
    </w:p>
    <w:p>
      <w:r>
        <w:t>☐ Picked red mustard frills</w:t>
      </w:r>
    </w:p>
    <w:p>
      <w:r>
        <w:t>☐ Creme fraiche</w:t>
      </w:r>
    </w:p>
    <w:p>
      <w:r>
        <w:t>☐ Chicken stock</w:t>
      </w:r>
    </w:p>
    <w:p>
      <w:pPr>
        <w:pStyle w:val="Heading2"/>
      </w:pPr>
      <w:r>
        <w:t xml:space="preserve">Grilled Chicken </w:t>
      </w:r>
    </w:p>
    <w:p>
      <w:r>
        <w:t>☐ Grilled sasso chicken</w:t>
      </w:r>
    </w:p>
    <w:p>
      <w:r>
        <w:t>☐ Ginger scallion relish</w:t>
      </w:r>
    </w:p>
    <w:p>
      <w:r>
        <w:t>☐ Swiss chard</w:t>
      </w:r>
    </w:p>
    <w:p>
      <w:pPr>
        <w:pStyle w:val="Heading2"/>
      </w:pPr>
      <w:r>
        <w:t>Chicken Apple Sausage</w:t>
      </w:r>
    </w:p>
    <w:p>
      <w:r>
        <w:t>☐ Chicken apple sausage</w:t>
      </w:r>
    </w:p>
    <w:p>
      <w:pPr>
        <w:pStyle w:val="Heading2"/>
      </w:pPr>
      <w:r>
        <w:t>Chicken Salad</w:t>
      </w:r>
    </w:p>
    <w:p>
      <w:r>
        <w:t>☐ Chicken tea sandwiches</w:t>
      </w:r>
    </w:p>
    <w:p>
      <w:pPr>
        <w:pStyle w:val="Heading2"/>
      </w:pPr>
      <w:r>
        <w:t>Chicken Caesar Wrap</w:t>
      </w:r>
    </w:p>
    <w:p>
      <w:r>
        <w:t>☐ Chicken caesar wrap</w:t>
      </w:r>
    </w:p>
    <w:p>
      <w:pPr>
        <w:pStyle w:val="Heading2"/>
      </w:pPr>
      <w:r>
        <w:t>Roasted Chicken</w:t>
      </w:r>
    </w:p>
    <w:p>
      <w:r>
        <w:t>☐ Roasted chicken sandwiches</w:t>
      </w:r>
    </w:p>
    <w:p>
      <w:pPr>
        <w:pStyle w:val="Heading2"/>
      </w:pPr>
      <w:r>
        <w:t>Tuna</w:t>
      </w:r>
    </w:p>
    <w:p>
      <w:r>
        <w:t>☐ Lemon agrumato oil</w:t>
      </w:r>
    </w:p>
    <w:p>
      <w:r>
        <w:t>☐ Small dice tuna loin</w:t>
      </w:r>
    </w:p>
    <w:p>
      <w:r>
        <w:t>☐ Peel horseradish</w:t>
      </w:r>
    </w:p>
    <w:p>
      <w:pPr>
        <w:pStyle w:val="Heading2"/>
      </w:pPr>
      <w:r>
        <w:t>Grilled Chicken Breast</w:t>
      </w:r>
    </w:p>
    <w:p>
      <w:r>
        <w:t>☐ Chimichurri herbs</w:t>
      </w:r>
    </w:p>
    <w:p>
      <w:r>
        <w:t>☐ Chimichurri base</w:t>
      </w:r>
    </w:p>
    <w:p>
      <w:r>
        <w:t>☐ Grilled chicken breast</w:t>
      </w:r>
    </w:p>
    <w:p>
      <w:pPr>
        <w:pStyle w:val="Heading2"/>
      </w:pPr>
      <w:r>
        <w:t>Poached Maine Lobster</w:t>
      </w:r>
    </w:p>
    <w:p>
      <w:r>
        <w:t>☐ Poached lobsters</w:t>
      </w:r>
    </w:p>
    <w:p>
      <w:pPr>
        <w:pStyle w:val="Heading2"/>
      </w:pPr>
      <w:r>
        <w:t>Dry Goods/Tools</w:t>
      </w:r>
    </w:p>
    <w:p>
      <w:r>
        <w:t>☐ Maldon</w:t>
      </w:r>
    </w:p>
    <w:p>
      <w:r>
        <w:t>☐ Evoo</w:t>
      </w:r>
    </w:p>
    <w:p>
      <w:r>
        <w:t>☐ C-folds</w:t>
      </w:r>
    </w:p>
    <w:p>
      <w:r>
        <w:t>☐ Vodka spray</w:t>
      </w:r>
    </w:p>
    <w:p>
      <w:r>
        <w:t>☐ Quarter sheet trays</w:t>
      </w:r>
    </w:p>
    <w:p>
      <w:r>
        <w:t>☐ Half sheet trays</w:t>
      </w:r>
    </w:p>
    <w:p>
      <w:r>
        <w:t>☐ Catering trays</w:t>
      </w:r>
    </w:p>
    <w:p>
      <w:r>
        <w:t>☐ Cutting boards</w:t>
      </w:r>
    </w:p>
    <w:p>
      <w:r>
        <w:t>☐ Mixing bowls</w:t>
      </w:r>
    </w:p>
    <w:p>
      <w:r>
        <w:t>☐ Sani-wipes</w:t>
      </w:r>
    </w:p>
    <w:p>
      <w:r>
        <w:t>☐ Gloves</w:t>
      </w:r>
    </w:p>
    <w:p>
      <w:r>
        <w:t>☐ Tasting spoons</w:t>
      </w:r>
    </w:p>
    <w:p>
      <w:r>
        <w:t>☐ Piping bags</w:t>
      </w:r>
    </w:p>
    <w:p>
      <w:r>
        <w:t>☐ Quarts</w:t>
      </w:r>
    </w:p>
    <w:p>
      <w:r>
        <w:t>☐ Pints</w:t>
      </w:r>
    </w:p>
    <w:p>
      <w:r>
        <w:t>☐ Lids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