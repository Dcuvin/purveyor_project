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F29F" w14:textId="77777777" w:rsidR="00685DBB" w:rsidRDefault="00000000">
      <w:pPr>
        <w:pStyle w:val="Title"/>
      </w:pPr>
      <w:r>
        <w:t xml:space="preserve">Leslie &amp; Luke   Friday, June 5, 2026  </w:t>
      </w:r>
    </w:p>
    <w:p w14:paraId="0C8A9402" w14:textId="77777777" w:rsidR="00685DBB" w:rsidRDefault="00000000">
      <w:pPr>
        <w:pStyle w:val="Heading2"/>
      </w:pPr>
      <w:r>
        <w:t xml:space="preserve">Guests: 75  </w:t>
      </w:r>
    </w:p>
    <w:p w14:paraId="3B5CC6D3" w14:textId="77777777" w:rsidR="00685DBB" w:rsidRDefault="00000000">
      <w:pPr>
        <w:pStyle w:val="Heading2"/>
      </w:pPr>
      <w:r>
        <w:t xml:space="preserve">Start: 7:30 PM - 10:30 PM  </w:t>
      </w:r>
    </w:p>
    <w:p w14:paraId="71446C09" w14:textId="77777777" w:rsidR="00685DBB" w:rsidRDefault="00000000">
      <w:pPr>
        <w:pStyle w:val="Heading2"/>
      </w:pPr>
      <w:r>
        <w:t xml:space="preserve">Loction: Greenhouse  </w:t>
      </w:r>
    </w:p>
    <w:p w14:paraId="68F177DF" w14:textId="77777777" w:rsidR="00685DBB" w:rsidRDefault="00000000">
      <w:pPr>
        <w:pStyle w:val="Heading2"/>
      </w:pPr>
      <w:r>
        <w:t>Caviar &amp; Egg</w:t>
      </w:r>
    </w:p>
    <w:p w14:paraId="1290A7B7" w14:textId="77777777" w:rsidR="00685DBB" w:rsidRDefault="00000000">
      <w:r>
        <w:t>☐ Egg yolk jam</w:t>
      </w:r>
    </w:p>
    <w:p w14:paraId="527EDB11" w14:textId="77777777" w:rsidR="00685DBB" w:rsidRDefault="00000000">
      <w:r>
        <w:t>☐ Pull kaluga caviar</w:t>
      </w:r>
    </w:p>
    <w:p w14:paraId="67A6EEDE" w14:textId="77777777" w:rsidR="00685DBB" w:rsidRDefault="00000000">
      <w:r>
        <w:t>☐ Punch-out / toast brioche rounds</w:t>
      </w:r>
    </w:p>
    <w:p w14:paraId="0A26B6BC" w14:textId="77777777" w:rsidR="00685DBB" w:rsidRDefault="00000000">
      <w:r>
        <w:t>☐ Make creme fraiche gelee</w:t>
      </w:r>
    </w:p>
    <w:p w14:paraId="0A3CF5FC" w14:textId="77777777" w:rsidR="00685DBB" w:rsidRDefault="00000000">
      <w:r>
        <w:t>☐ Cut chive batons</w:t>
      </w:r>
    </w:p>
    <w:p w14:paraId="5FB5740D" w14:textId="77777777" w:rsidR="00685DBB" w:rsidRDefault="00000000">
      <w:pPr>
        <w:pStyle w:val="Heading2"/>
      </w:pPr>
      <w:r>
        <w:t>Crispy Burrata</w:t>
      </w:r>
    </w:p>
    <w:p w14:paraId="4F31F6B5" w14:textId="77777777" w:rsidR="00685DBB" w:rsidRDefault="00000000">
      <w:r>
        <w:t>☐ Maldon salt</w:t>
      </w:r>
    </w:p>
    <w:p w14:paraId="4AD24B61" w14:textId="77777777" w:rsidR="00685DBB" w:rsidRDefault="00000000">
      <w:r>
        <w:t>☐ Cut puri shells</w:t>
      </w:r>
    </w:p>
    <w:p w14:paraId="00A2A8FA" w14:textId="77777777" w:rsidR="00685DBB" w:rsidRDefault="00000000">
      <w:r>
        <w:t>☐ Whipped burrata</w:t>
      </w:r>
    </w:p>
    <w:p w14:paraId="7B391F09" w14:textId="77777777" w:rsidR="00685DBB" w:rsidRDefault="00000000">
      <w:r>
        <w:t>☐ Picked pea shoots</w:t>
      </w:r>
    </w:p>
    <w:p w14:paraId="5968A085" w14:textId="77777777" w:rsidR="00685DBB" w:rsidRDefault="00000000">
      <w:r>
        <w:t>☐ Nut-free pesto</w:t>
      </w:r>
    </w:p>
    <w:p w14:paraId="1DE2E41D" w14:textId="77777777" w:rsidR="00685DBB" w:rsidRDefault="00000000">
      <w:pPr>
        <w:pStyle w:val="Heading2"/>
      </w:pPr>
      <w:r>
        <w:t>Quinoa Falafel</w:t>
      </w:r>
    </w:p>
    <w:p w14:paraId="2455DF30" w14:textId="77777777" w:rsidR="00685DBB" w:rsidRDefault="00000000">
      <w:r>
        <w:t>☐ Picked dill</w:t>
      </w:r>
    </w:p>
    <w:p w14:paraId="0D600630" w14:textId="77777777" w:rsidR="00685DBB" w:rsidRDefault="00000000">
      <w:r>
        <w:t>☐ Quinoa falfel</w:t>
      </w:r>
    </w:p>
    <w:p w14:paraId="37DA196F" w14:textId="77777777" w:rsidR="00685DBB" w:rsidRDefault="00000000">
      <w:r>
        <w:t>☐ Herbed labneh</w:t>
      </w:r>
    </w:p>
    <w:p w14:paraId="450E816E" w14:textId="77777777" w:rsidR="00685DBB" w:rsidRDefault="00000000">
      <w:r>
        <w:t>☐ Brunoise pickled salad</w:t>
      </w:r>
    </w:p>
    <w:p w14:paraId="58882516" w14:textId="77777777" w:rsidR="00685DBB" w:rsidRDefault="00000000">
      <w:pPr>
        <w:pStyle w:val="Heading2"/>
      </w:pPr>
      <w:r>
        <w:t>Shrimp Toast</w:t>
      </w:r>
    </w:p>
    <w:p w14:paraId="7A03ABCF" w14:textId="77777777" w:rsidR="00685DBB" w:rsidRDefault="00000000">
      <w:r>
        <w:t>☐ Picked micro cilantro</w:t>
      </w:r>
    </w:p>
    <w:p w14:paraId="79E316D6" w14:textId="77777777" w:rsidR="00685DBB" w:rsidRDefault="00000000">
      <w:r>
        <w:t>☐ Fried shrimp toast</w:t>
      </w:r>
    </w:p>
    <w:p w14:paraId="17F00C80" w14:textId="77777777" w:rsidR="00685DBB" w:rsidRDefault="00000000">
      <w:r>
        <w:lastRenderedPageBreak/>
        <w:t>☐ Togarashi aioli</w:t>
      </w:r>
    </w:p>
    <w:p w14:paraId="6F1C4E9B" w14:textId="77777777" w:rsidR="00685DBB" w:rsidRDefault="00000000">
      <w:pPr>
        <w:pStyle w:val="Heading2"/>
      </w:pPr>
      <w:r>
        <w:t>Braised Short Rib</w:t>
      </w:r>
    </w:p>
    <w:p w14:paraId="2C0094C9" w14:textId="77777777" w:rsidR="00685DBB" w:rsidRDefault="00000000">
      <w:r>
        <w:t>☐ Picked pea shoots</w:t>
      </w:r>
    </w:p>
    <w:p w14:paraId="2D589BE4" w14:textId="77777777" w:rsidR="00685DBB" w:rsidRDefault="00000000">
      <w:r>
        <w:t>☐ Braised short rib</w:t>
      </w:r>
    </w:p>
    <w:p w14:paraId="3B614E7F" w14:textId="77777777" w:rsidR="00685DBB" w:rsidRDefault="00000000">
      <w:r>
        <w:t>☐ Arepa</w:t>
      </w:r>
    </w:p>
    <w:p w14:paraId="1F0D41B8" w14:textId="77777777" w:rsidR="00685DBB" w:rsidRDefault="00000000">
      <w:r>
        <w:t>☐ Piquillo pepper puree</w:t>
      </w:r>
    </w:p>
    <w:p w14:paraId="5A9EF2AE" w14:textId="77777777" w:rsidR="00685DBB" w:rsidRDefault="00000000">
      <w:r>
        <w:t>☐ Pickled red onion</w:t>
      </w:r>
    </w:p>
    <w:p w14:paraId="73AAEF8C" w14:textId="77777777" w:rsidR="00685DBB" w:rsidRDefault="00000000">
      <w:pPr>
        <w:pStyle w:val="Heading2"/>
      </w:pPr>
      <w:r>
        <w:t>Sausage Roll</w:t>
      </w:r>
    </w:p>
    <w:p w14:paraId="7FB4C12C" w14:textId="77777777" w:rsidR="00685DBB" w:rsidRDefault="00000000">
      <w:r>
        <w:t>☐ Sausage rolls</w:t>
      </w:r>
    </w:p>
    <w:p w14:paraId="5463A3CD" w14:textId="77777777" w:rsidR="00685DBB" w:rsidRDefault="00000000">
      <w:r>
        <w:t>☐ Cheddar cheese sauce</w:t>
      </w:r>
    </w:p>
    <w:p w14:paraId="0D8FE231" w14:textId="77777777" w:rsidR="00685DBB" w:rsidRDefault="00000000">
      <w:r>
        <w:t>☐ Mustard relish</w:t>
      </w:r>
    </w:p>
    <w:p w14:paraId="63E528CC" w14:textId="77777777" w:rsidR="00685DBB" w:rsidRDefault="00000000">
      <w:pPr>
        <w:pStyle w:val="Heading2"/>
      </w:pPr>
      <w:r>
        <w:t>Tomato Tart</w:t>
      </w:r>
    </w:p>
    <w:p w14:paraId="695B0062" w14:textId="77777777" w:rsidR="00685DBB" w:rsidRDefault="00000000">
      <w:r>
        <w:t>☐ Finely cut chives</w:t>
      </w:r>
    </w:p>
    <w:p w14:paraId="632AAD7B" w14:textId="77777777" w:rsidR="00685DBB" w:rsidRDefault="00000000">
      <w:r>
        <w:t>☐ Puff pastry rounds</w:t>
      </w:r>
    </w:p>
    <w:p w14:paraId="774E2784" w14:textId="77777777" w:rsidR="00685DBB" w:rsidRDefault="00000000">
      <w:r>
        <w:t>☐ Tomato jam</w:t>
      </w:r>
    </w:p>
    <w:p w14:paraId="0C4ED902" w14:textId="77777777" w:rsidR="00685DBB" w:rsidRDefault="00000000">
      <w:r>
        <w:t>☐ Sliced cherry tomato coins</w:t>
      </w:r>
    </w:p>
    <w:p w14:paraId="47E7E456" w14:textId="77777777" w:rsidR="00685DBB" w:rsidRDefault="00000000">
      <w:r>
        <w:t>☐ Tomato tartare</w:t>
      </w:r>
    </w:p>
    <w:p w14:paraId="262FA371" w14:textId="77777777" w:rsidR="00685DBB" w:rsidRDefault="00000000">
      <w:pPr>
        <w:pStyle w:val="Heading2"/>
      </w:pPr>
      <w:r>
        <w:t>Poke Cone</w:t>
      </w:r>
    </w:p>
    <w:p w14:paraId="0C9DE49F" w14:textId="77777777" w:rsidR="00685DBB" w:rsidRDefault="00000000">
      <w:r>
        <w:t>☐ Pick micro cilantro</w:t>
      </w:r>
    </w:p>
    <w:p w14:paraId="20584E94" w14:textId="77777777" w:rsidR="00685DBB" w:rsidRDefault="00000000">
      <w:r>
        <w:t>☐ Make poke mix</w:t>
      </w:r>
    </w:p>
    <w:p w14:paraId="76CB3AAF" w14:textId="77777777" w:rsidR="00685DBB" w:rsidRDefault="00000000">
      <w:r>
        <w:t>☐ Spicy mayo</w:t>
      </w:r>
    </w:p>
    <w:p w14:paraId="6D97513E" w14:textId="77777777" w:rsidR="00685DBB" w:rsidRDefault="00000000">
      <w:r>
        <w:t>☐ Sesame cones</w:t>
      </w:r>
    </w:p>
    <w:p w14:paraId="6114B986" w14:textId="77777777" w:rsidR="00685DBB" w:rsidRDefault="00000000">
      <w:pPr>
        <w:pStyle w:val="Heading2"/>
      </w:pPr>
      <w:r>
        <w:t>Dry Goods/Tools</w:t>
      </w:r>
    </w:p>
    <w:p w14:paraId="731E2936" w14:textId="77777777" w:rsidR="00685DBB" w:rsidRDefault="00000000">
      <w:r>
        <w:t>☐ Maldon</w:t>
      </w:r>
    </w:p>
    <w:p w14:paraId="671FED28" w14:textId="77777777" w:rsidR="00685DBB" w:rsidRDefault="00000000">
      <w:r>
        <w:t>☐ Evoo</w:t>
      </w:r>
    </w:p>
    <w:p w14:paraId="4EDA10FD" w14:textId="77777777" w:rsidR="00685DBB" w:rsidRDefault="00000000">
      <w:r>
        <w:t>☐ C-folds</w:t>
      </w:r>
    </w:p>
    <w:p w14:paraId="1ECAA49C" w14:textId="77777777" w:rsidR="00685DBB" w:rsidRDefault="00000000">
      <w:r>
        <w:lastRenderedPageBreak/>
        <w:t>☐ Vodka spray</w:t>
      </w:r>
    </w:p>
    <w:p w14:paraId="5F19C152" w14:textId="77777777" w:rsidR="00685DBB" w:rsidRDefault="00000000">
      <w:r>
        <w:t>☐ Quarter sheet trays</w:t>
      </w:r>
    </w:p>
    <w:p w14:paraId="7A1A6005" w14:textId="77777777" w:rsidR="00685DBB" w:rsidRDefault="00000000">
      <w:r>
        <w:t>☐ Half sheet trays</w:t>
      </w:r>
    </w:p>
    <w:p w14:paraId="60E29BF9" w14:textId="77777777" w:rsidR="00685DBB" w:rsidRDefault="00000000">
      <w:r>
        <w:t>☐ Catering trays</w:t>
      </w:r>
    </w:p>
    <w:p w14:paraId="7086788B" w14:textId="77777777" w:rsidR="00685DBB" w:rsidRDefault="00000000">
      <w:r>
        <w:t>☐ Cutting boards</w:t>
      </w:r>
    </w:p>
    <w:p w14:paraId="71CB6B92" w14:textId="77777777" w:rsidR="00685DBB" w:rsidRDefault="00000000">
      <w:r>
        <w:t>☐ Mixing bowls</w:t>
      </w:r>
    </w:p>
    <w:p w14:paraId="23EAC2A4" w14:textId="77777777" w:rsidR="00685DBB" w:rsidRDefault="00000000">
      <w:r>
        <w:t>☐ Sani-wipes</w:t>
      </w:r>
    </w:p>
    <w:p w14:paraId="0039D823" w14:textId="77777777" w:rsidR="00685DBB" w:rsidRDefault="00000000">
      <w:r>
        <w:t>☐ Gloves</w:t>
      </w:r>
    </w:p>
    <w:p w14:paraId="46255FED" w14:textId="77777777" w:rsidR="00685DBB" w:rsidRDefault="00000000">
      <w:r>
        <w:t>☐ Tasting spoons</w:t>
      </w:r>
    </w:p>
    <w:p w14:paraId="22DDDD32" w14:textId="77777777" w:rsidR="00685DBB" w:rsidRDefault="00000000">
      <w:r>
        <w:t>☐ Piping bags</w:t>
      </w:r>
    </w:p>
    <w:p w14:paraId="347B7DB7" w14:textId="77777777" w:rsidR="00685DBB" w:rsidRDefault="00000000">
      <w:r>
        <w:t>☐ Quarts</w:t>
      </w:r>
    </w:p>
    <w:p w14:paraId="009291F4" w14:textId="77777777" w:rsidR="00685DBB" w:rsidRDefault="00000000">
      <w:r>
        <w:t>☐ Pints</w:t>
      </w:r>
    </w:p>
    <w:p w14:paraId="11F5E129" w14:textId="77777777" w:rsidR="00685DBB" w:rsidRDefault="00000000">
      <w:r>
        <w:t>☐ Lids</w:t>
      </w:r>
    </w:p>
    <w:sectPr w:rsidR="00685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256548">
    <w:abstractNumId w:val="8"/>
  </w:num>
  <w:num w:numId="2" w16cid:durableId="354501192">
    <w:abstractNumId w:val="6"/>
  </w:num>
  <w:num w:numId="3" w16cid:durableId="270671229">
    <w:abstractNumId w:val="5"/>
  </w:num>
  <w:num w:numId="4" w16cid:durableId="144245985">
    <w:abstractNumId w:val="4"/>
  </w:num>
  <w:num w:numId="5" w16cid:durableId="1583030790">
    <w:abstractNumId w:val="7"/>
  </w:num>
  <w:num w:numId="6" w16cid:durableId="1111435592">
    <w:abstractNumId w:val="3"/>
  </w:num>
  <w:num w:numId="7" w16cid:durableId="1798374765">
    <w:abstractNumId w:val="2"/>
  </w:num>
  <w:num w:numId="8" w16cid:durableId="1385562821">
    <w:abstractNumId w:val="1"/>
  </w:num>
  <w:num w:numId="9" w16cid:durableId="1962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D8"/>
    <w:rsid w:val="00034616"/>
    <w:rsid w:val="0006063C"/>
    <w:rsid w:val="0015074B"/>
    <w:rsid w:val="0029639D"/>
    <w:rsid w:val="00326F90"/>
    <w:rsid w:val="00685DBB"/>
    <w:rsid w:val="0091193F"/>
    <w:rsid w:val="009124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686D9"/>
  <w14:defaultImageDpi w14:val="300"/>
  <w15:docId w15:val="{8D62B8EA-7198-5740-8F5D-AC34CE8C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2026-06-05T20:51:00Z</cp:lastPrinted>
  <dcterms:created xsi:type="dcterms:W3CDTF">2013-12-23T23:15:00Z</dcterms:created>
  <dcterms:modified xsi:type="dcterms:W3CDTF">2026-06-05T22:39:00Z</dcterms:modified>
  <cp:category/>
</cp:coreProperties>
</file>