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4F20" w14:textId="77777777" w:rsidR="009E6CD5" w:rsidRDefault="00000000">
      <w:pPr>
        <w:pStyle w:val="Title"/>
      </w:pPr>
      <w:r>
        <w:t xml:space="preserve">Katz and Baker   Tuesday, June 23, 2026  </w:t>
      </w:r>
    </w:p>
    <w:p w14:paraId="02665D6A" w14:textId="77777777" w:rsidR="009E6CD5" w:rsidRDefault="00000000">
      <w:pPr>
        <w:pStyle w:val="Heading2"/>
      </w:pPr>
      <w:r>
        <w:t xml:space="preserve">Guests: 25  </w:t>
      </w:r>
    </w:p>
    <w:p w14:paraId="2C1A565E" w14:textId="77777777" w:rsidR="009E6CD5" w:rsidRDefault="00000000">
      <w:pPr>
        <w:pStyle w:val="Heading2"/>
      </w:pPr>
      <w:r>
        <w:t xml:space="preserve">Start: 9:00 PM - 11:00 PM  </w:t>
      </w:r>
    </w:p>
    <w:p w14:paraId="09702A19" w14:textId="77777777" w:rsidR="009E6CD5" w:rsidRDefault="00000000">
      <w:pPr>
        <w:pStyle w:val="Heading2"/>
      </w:pPr>
      <w:r>
        <w:t xml:space="preserve">Loction: Blue Room  </w:t>
      </w:r>
    </w:p>
    <w:p w14:paraId="2F0BB250" w14:textId="77777777" w:rsidR="009E6CD5" w:rsidRDefault="00000000">
      <w:pPr>
        <w:pStyle w:val="Heading2"/>
      </w:pPr>
      <w:r>
        <w:t>Green Salad</w:t>
      </w:r>
    </w:p>
    <w:p w14:paraId="6EC46780" w14:textId="77777777" w:rsidR="009E6CD5" w:rsidRDefault="00000000">
      <w:r>
        <w:t>☐ Mixed greens</w:t>
      </w:r>
    </w:p>
    <w:p w14:paraId="7FC37B6D" w14:textId="77777777" w:rsidR="009E6CD5" w:rsidRDefault="00000000">
      <w:r>
        <w:t>☐ Citrus-tahini dressing</w:t>
      </w:r>
    </w:p>
    <w:p w14:paraId="09631464" w14:textId="77777777" w:rsidR="009E6CD5" w:rsidRDefault="00000000">
      <w:r>
        <w:t>☐ Crispy za atar quinoa</w:t>
      </w:r>
    </w:p>
    <w:p w14:paraId="3911E352" w14:textId="77777777" w:rsidR="009E6CD5" w:rsidRDefault="00000000">
      <w:r>
        <w:t>☐ Sliced cucumber</w:t>
      </w:r>
    </w:p>
    <w:p w14:paraId="7E4A93F5" w14:textId="77777777" w:rsidR="009E6CD5" w:rsidRDefault="00000000">
      <w:r>
        <w:t>☐ Mixing bowls</w:t>
      </w:r>
    </w:p>
    <w:p w14:paraId="0E1B0FAC" w14:textId="77777777" w:rsidR="009E6CD5" w:rsidRDefault="00000000">
      <w:pPr>
        <w:pStyle w:val="Heading2"/>
      </w:pPr>
      <w:r>
        <w:t>Broccolini</w:t>
      </w:r>
    </w:p>
    <w:p w14:paraId="3F350217" w14:textId="77777777" w:rsidR="009E6CD5" w:rsidRDefault="00000000">
      <w:r>
        <w:t>☐ Grilled broccolini</w:t>
      </w:r>
    </w:p>
    <w:p w14:paraId="6F9E0691" w14:textId="77777777" w:rsidR="009E6CD5" w:rsidRDefault="00000000">
      <w:r>
        <w:t>☐ Lemon vin</w:t>
      </w:r>
    </w:p>
    <w:p w14:paraId="642865A8" w14:textId="77777777" w:rsidR="009E6CD5" w:rsidRDefault="00000000">
      <w:pPr>
        <w:pStyle w:val="Heading2"/>
      </w:pPr>
      <w:r>
        <w:t>Dry-Aged Ribeye</w:t>
      </w:r>
    </w:p>
    <w:p w14:paraId="7CD0DB75" w14:textId="77777777" w:rsidR="009E6CD5" w:rsidRDefault="00000000">
      <w:r>
        <w:t>☐ Pick micro cilantro</w:t>
      </w:r>
    </w:p>
    <w:p w14:paraId="73801A40" w14:textId="77777777" w:rsidR="009E6CD5" w:rsidRDefault="00000000">
      <w:r>
        <w:t>☐ Ribeye loin</w:t>
      </w:r>
    </w:p>
    <w:p w14:paraId="60FFD19A" w14:textId="5118F250" w:rsidR="001879A1" w:rsidRDefault="00000000">
      <w:r>
        <w:t xml:space="preserve">☐ </w:t>
      </w:r>
      <w:r w:rsidR="001879A1">
        <w:t xml:space="preserve">Salsa </w:t>
      </w:r>
      <w:proofErr w:type="spellStart"/>
      <w:r w:rsidR="001879A1">
        <w:t>macha</w:t>
      </w:r>
      <w:proofErr w:type="spellEnd"/>
    </w:p>
    <w:p w14:paraId="754FBB36" w14:textId="77777777" w:rsidR="009E6CD5" w:rsidRDefault="00000000">
      <w:pPr>
        <w:pStyle w:val="Heading2"/>
      </w:pPr>
      <w:r>
        <w:t>Bread &amp; Butter</w:t>
      </w:r>
    </w:p>
    <w:p w14:paraId="0ECE0ACB" w14:textId="77777777" w:rsidR="009E6CD5" w:rsidRDefault="00000000">
      <w:r>
        <w:t>☐ Lemon-caper condiment</w:t>
      </w:r>
    </w:p>
    <w:p w14:paraId="1180D11C" w14:textId="77777777" w:rsidR="009E6CD5" w:rsidRDefault="00000000">
      <w:r>
        <w:t>☐ Breakfast radish quarters</w:t>
      </w:r>
    </w:p>
    <w:p w14:paraId="15E2DDF7" w14:textId="77777777" w:rsidR="009E6CD5" w:rsidRDefault="00000000">
      <w:r>
        <w:t>☐ Watermelon radish</w:t>
      </w:r>
    </w:p>
    <w:p w14:paraId="3B6A0873" w14:textId="77777777" w:rsidR="009E6CD5" w:rsidRDefault="00000000">
      <w:r>
        <w:t>☐ Cut sourdough</w:t>
      </w:r>
    </w:p>
    <w:p w14:paraId="6DD2F4B3" w14:textId="77777777" w:rsidR="009E6CD5" w:rsidRDefault="00000000">
      <w:r>
        <w:t>☐ Tempered butter</w:t>
      </w:r>
    </w:p>
    <w:p w14:paraId="51025776" w14:textId="77777777" w:rsidR="009E6CD5" w:rsidRDefault="00000000">
      <w:r>
        <w:t>☐ Cornichons</w:t>
      </w:r>
    </w:p>
    <w:p w14:paraId="61E21B03" w14:textId="77777777" w:rsidR="009E6CD5" w:rsidRDefault="00000000">
      <w:pPr>
        <w:pStyle w:val="Heading2"/>
      </w:pPr>
      <w:r>
        <w:lastRenderedPageBreak/>
        <w:t xml:space="preserve">Grilled Chicken </w:t>
      </w:r>
    </w:p>
    <w:p w14:paraId="3A33376E" w14:textId="77777777" w:rsidR="009E6CD5" w:rsidRDefault="00000000">
      <w:r>
        <w:t>☐ Grilled sasso chicken</w:t>
      </w:r>
    </w:p>
    <w:p w14:paraId="59E23BAB" w14:textId="77777777" w:rsidR="009E6CD5" w:rsidRDefault="00000000">
      <w:r>
        <w:t>☐ Ginger scallion relish</w:t>
      </w:r>
    </w:p>
    <w:p w14:paraId="5717FE9D" w14:textId="77777777" w:rsidR="009E6CD5" w:rsidRDefault="00000000">
      <w:pPr>
        <w:pStyle w:val="Heading2"/>
      </w:pPr>
      <w:r>
        <w:t>Grilled Mushrooms</w:t>
      </w:r>
    </w:p>
    <w:p w14:paraId="4E8FB1AA" w14:textId="77777777" w:rsidR="009E6CD5" w:rsidRDefault="00000000">
      <w:r>
        <w:t>☐ Finely chopped parsley</w:t>
      </w:r>
    </w:p>
    <w:p w14:paraId="799F9E6C" w14:textId="77777777" w:rsidR="009E6CD5" w:rsidRDefault="00000000">
      <w:r>
        <w:t>☐ Mixed mushrooms</w:t>
      </w:r>
    </w:p>
    <w:p w14:paraId="7B8D8300" w14:textId="77777777" w:rsidR="009E6CD5" w:rsidRDefault="00000000">
      <w:r>
        <w:t>☐ Sherry vinaigrette</w:t>
      </w:r>
    </w:p>
    <w:p w14:paraId="06E77F21" w14:textId="77777777" w:rsidR="009E6CD5" w:rsidRDefault="00000000">
      <w:pPr>
        <w:pStyle w:val="Heading2"/>
      </w:pPr>
      <w:r>
        <w:t>French Fries</w:t>
      </w:r>
    </w:p>
    <w:p w14:paraId="7A04C876" w14:textId="77777777" w:rsidR="009E6CD5" w:rsidRDefault="00000000">
      <w:r>
        <w:t>☐ French fries</w:t>
      </w:r>
    </w:p>
    <w:p w14:paraId="248B4EE8" w14:textId="77777777" w:rsidR="009E6CD5" w:rsidRDefault="00000000">
      <w:r>
        <w:t>☐ Rosemary salt</w:t>
      </w:r>
    </w:p>
    <w:p w14:paraId="0F5ECD50" w14:textId="77777777" w:rsidR="009E6CD5" w:rsidRDefault="00000000">
      <w:r>
        <w:t>☐ Dijon aioli</w:t>
      </w:r>
    </w:p>
    <w:p w14:paraId="0ED7DEC9" w14:textId="77777777" w:rsidR="009E6CD5" w:rsidRDefault="00000000">
      <w:pPr>
        <w:pStyle w:val="Heading2"/>
      </w:pPr>
      <w:r>
        <w:t>Corner Bar Burger Sliders</w:t>
      </w:r>
    </w:p>
    <w:p w14:paraId="0A8A78A6" w14:textId="77777777" w:rsidR="009E6CD5" w:rsidRDefault="00000000">
      <w:r>
        <w:t>☐ 2oz sliders</w:t>
      </w:r>
    </w:p>
    <w:p w14:paraId="7D43318C" w14:textId="77777777" w:rsidR="009E6CD5" w:rsidRDefault="00000000">
      <w:r>
        <w:t>☐ Brioche slider buns</w:t>
      </w:r>
    </w:p>
    <w:p w14:paraId="15D0BF5F" w14:textId="77777777" w:rsidR="009E6CD5" w:rsidRDefault="00000000">
      <w:r>
        <w:t>☐ Smoked onion aioli</w:t>
      </w:r>
    </w:p>
    <w:p w14:paraId="044A6E91" w14:textId="77777777" w:rsidR="009E6CD5" w:rsidRDefault="00000000">
      <w:r>
        <w:t>☐ Bread and butter pickles</w:t>
      </w:r>
    </w:p>
    <w:p w14:paraId="368055FE" w14:textId="77777777" w:rsidR="009E6CD5" w:rsidRDefault="00000000">
      <w:r>
        <w:t>☐ Sliced cheddar cheese</w:t>
      </w:r>
    </w:p>
    <w:p w14:paraId="746FB648" w14:textId="77777777" w:rsidR="009E6CD5" w:rsidRDefault="00000000">
      <w:pPr>
        <w:pStyle w:val="Heading2"/>
      </w:pPr>
      <w:r>
        <w:t>Grilled Lamb Chop</w:t>
      </w:r>
    </w:p>
    <w:p w14:paraId="7CB0CD28" w14:textId="77777777" w:rsidR="009E6CD5" w:rsidRDefault="00000000">
      <w:r>
        <w:t>☐ New zealand lamb racks</w:t>
      </w:r>
    </w:p>
    <w:p w14:paraId="25BB720A" w14:textId="77777777" w:rsidR="009E6CD5" w:rsidRDefault="00000000">
      <w:r>
        <w:t>☐ Whipped labneh</w:t>
      </w:r>
    </w:p>
    <w:p w14:paraId="2312C2E0" w14:textId="77777777" w:rsidR="009E6CD5" w:rsidRDefault="00000000">
      <w:r>
        <w:t>☐ Picked mint</w:t>
      </w:r>
    </w:p>
    <w:p w14:paraId="21CACBAA" w14:textId="77777777" w:rsidR="009E6CD5" w:rsidRDefault="00000000">
      <w:r>
        <w:t>☐ Moroccan spice crust</w:t>
      </w:r>
    </w:p>
    <w:p w14:paraId="7BF40CC0" w14:textId="77777777" w:rsidR="009E6CD5" w:rsidRDefault="00000000">
      <w:pPr>
        <w:pStyle w:val="Heading2"/>
      </w:pPr>
      <w:r>
        <w:t>Beet Salad</w:t>
      </w:r>
    </w:p>
    <w:p w14:paraId="5C9A1357" w14:textId="77777777" w:rsidR="009E6CD5" w:rsidRDefault="00000000">
      <w:r>
        <w:t>☐ Cut red beets</w:t>
      </w:r>
    </w:p>
    <w:p w14:paraId="1DE4D889" w14:textId="77777777" w:rsidR="009E6CD5" w:rsidRDefault="00000000">
      <w:r>
        <w:t>☐ Beet vinaigrette</w:t>
      </w:r>
    </w:p>
    <w:p w14:paraId="6F53B0C5" w14:textId="77777777" w:rsidR="009E6CD5" w:rsidRDefault="00000000">
      <w:r>
        <w:t>☐ Supreme d citrus</w:t>
      </w:r>
    </w:p>
    <w:p w14:paraId="78B16DD3" w14:textId="77777777" w:rsidR="009E6CD5" w:rsidRDefault="00000000">
      <w:r>
        <w:lastRenderedPageBreak/>
        <w:t>☐ Picked mizuna</w:t>
      </w:r>
    </w:p>
    <w:p w14:paraId="49CF2605" w14:textId="77777777" w:rsidR="009E6CD5" w:rsidRDefault="00000000">
      <w:r>
        <w:t>☐ Whipped sheep s milk feta</w:t>
      </w:r>
    </w:p>
    <w:p w14:paraId="2AF27D16" w14:textId="77777777" w:rsidR="009E6CD5" w:rsidRDefault="00000000">
      <w:r>
        <w:t>☐ Sliced shallot rings</w:t>
      </w:r>
    </w:p>
    <w:p w14:paraId="33B584B8" w14:textId="77777777" w:rsidR="009E6CD5" w:rsidRDefault="00000000">
      <w:pPr>
        <w:pStyle w:val="Heading2"/>
      </w:pPr>
      <w:r>
        <w:t>Dry Goods/Tools</w:t>
      </w:r>
    </w:p>
    <w:p w14:paraId="55B14482" w14:textId="77777777" w:rsidR="009E6CD5" w:rsidRDefault="00000000">
      <w:r>
        <w:t>☐ Maldon</w:t>
      </w:r>
    </w:p>
    <w:p w14:paraId="0C9E1BE0" w14:textId="77777777" w:rsidR="009E6CD5" w:rsidRDefault="00000000">
      <w:r>
        <w:t>☐ Evoo</w:t>
      </w:r>
    </w:p>
    <w:p w14:paraId="28A02263" w14:textId="77777777" w:rsidR="009E6CD5" w:rsidRDefault="00000000">
      <w:r>
        <w:t>☐ C-folds</w:t>
      </w:r>
    </w:p>
    <w:p w14:paraId="22540AC8" w14:textId="77777777" w:rsidR="009E6CD5" w:rsidRDefault="00000000">
      <w:r>
        <w:t>☐ Vodka spray</w:t>
      </w:r>
    </w:p>
    <w:p w14:paraId="0D2E53D4" w14:textId="77777777" w:rsidR="009E6CD5" w:rsidRDefault="00000000">
      <w:r>
        <w:t>☐ Quarter sheet trays</w:t>
      </w:r>
    </w:p>
    <w:p w14:paraId="4552B632" w14:textId="77777777" w:rsidR="009E6CD5" w:rsidRDefault="00000000">
      <w:r>
        <w:t>☐ Half sheet trays</w:t>
      </w:r>
    </w:p>
    <w:p w14:paraId="11246F43" w14:textId="77777777" w:rsidR="009E6CD5" w:rsidRDefault="00000000">
      <w:r>
        <w:t>☐ Catering trays</w:t>
      </w:r>
    </w:p>
    <w:p w14:paraId="3DCD21AD" w14:textId="77777777" w:rsidR="009E6CD5" w:rsidRDefault="00000000">
      <w:r>
        <w:t>☐ Cutting boards</w:t>
      </w:r>
    </w:p>
    <w:p w14:paraId="0191B681" w14:textId="77777777" w:rsidR="009E6CD5" w:rsidRDefault="00000000">
      <w:r>
        <w:t>☐ Mixing bowls</w:t>
      </w:r>
    </w:p>
    <w:p w14:paraId="4E131F5F" w14:textId="77777777" w:rsidR="009E6CD5" w:rsidRDefault="00000000">
      <w:r>
        <w:t>☐ Sani-wipes</w:t>
      </w:r>
    </w:p>
    <w:p w14:paraId="4EA7554E" w14:textId="77777777" w:rsidR="009E6CD5" w:rsidRDefault="00000000">
      <w:r>
        <w:t>☐ Gloves</w:t>
      </w:r>
    </w:p>
    <w:p w14:paraId="048075D2" w14:textId="77777777" w:rsidR="009E6CD5" w:rsidRDefault="00000000">
      <w:r>
        <w:t>☐ Tasting spoons</w:t>
      </w:r>
    </w:p>
    <w:p w14:paraId="4F349CA8" w14:textId="77777777" w:rsidR="009E6CD5" w:rsidRDefault="00000000">
      <w:r>
        <w:t>☐ Piping bags</w:t>
      </w:r>
    </w:p>
    <w:p w14:paraId="306AA8AE" w14:textId="77777777" w:rsidR="009E6CD5" w:rsidRDefault="00000000">
      <w:r>
        <w:t>☐ Quarts</w:t>
      </w:r>
    </w:p>
    <w:p w14:paraId="06D5F847" w14:textId="77777777" w:rsidR="009E6CD5" w:rsidRDefault="00000000">
      <w:r>
        <w:t>☐ Pints</w:t>
      </w:r>
    </w:p>
    <w:p w14:paraId="59A25FD5" w14:textId="77777777" w:rsidR="009E6CD5" w:rsidRDefault="00000000">
      <w:r>
        <w:t>☐ Lids</w:t>
      </w:r>
    </w:p>
    <w:sectPr w:rsidR="009E6C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692519">
    <w:abstractNumId w:val="8"/>
  </w:num>
  <w:num w:numId="2" w16cid:durableId="212887827">
    <w:abstractNumId w:val="6"/>
  </w:num>
  <w:num w:numId="3" w16cid:durableId="1607302832">
    <w:abstractNumId w:val="5"/>
  </w:num>
  <w:num w:numId="4" w16cid:durableId="1353336275">
    <w:abstractNumId w:val="4"/>
  </w:num>
  <w:num w:numId="5" w16cid:durableId="802505215">
    <w:abstractNumId w:val="7"/>
  </w:num>
  <w:num w:numId="6" w16cid:durableId="2021928651">
    <w:abstractNumId w:val="3"/>
  </w:num>
  <w:num w:numId="7" w16cid:durableId="513955685">
    <w:abstractNumId w:val="2"/>
  </w:num>
  <w:num w:numId="8" w16cid:durableId="140779565">
    <w:abstractNumId w:val="1"/>
  </w:num>
  <w:num w:numId="9" w16cid:durableId="1937321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E6F"/>
    <w:rsid w:val="00034616"/>
    <w:rsid w:val="0006063C"/>
    <w:rsid w:val="0015074B"/>
    <w:rsid w:val="001879A1"/>
    <w:rsid w:val="0029639D"/>
    <w:rsid w:val="00326F90"/>
    <w:rsid w:val="009E6CD5"/>
    <w:rsid w:val="00AA1D8D"/>
    <w:rsid w:val="00B47730"/>
    <w:rsid w:val="00C015A8"/>
    <w:rsid w:val="00CB0664"/>
    <w:rsid w:val="00FB78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89B04"/>
  <w14:defaultImageDpi w14:val="300"/>
  <w15:docId w15:val="{607C2696-493E-F041-B1D0-EA4D2E95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2026-06-23T20:36:00Z</cp:lastPrinted>
  <dcterms:created xsi:type="dcterms:W3CDTF">2013-12-23T23:15:00Z</dcterms:created>
  <dcterms:modified xsi:type="dcterms:W3CDTF">2026-06-25T02:15:00Z</dcterms:modified>
  <cp:category/>
</cp:coreProperties>
</file>