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439B" w14:textId="77777777" w:rsidR="0022243F" w:rsidRDefault="00000000">
      <w:pPr>
        <w:pStyle w:val="Title"/>
      </w:pPr>
      <w:r>
        <w:t xml:space="preserve">Thomas Kalajian   Thursday, June 11, 2026  </w:t>
      </w:r>
    </w:p>
    <w:p w14:paraId="6C706321" w14:textId="77777777" w:rsidR="0022243F" w:rsidRDefault="00000000">
      <w:pPr>
        <w:pStyle w:val="Heading2"/>
      </w:pPr>
      <w:r>
        <w:t xml:space="preserve">Guests: 100  </w:t>
      </w:r>
    </w:p>
    <w:p w14:paraId="2E97D051" w14:textId="77777777" w:rsidR="0022243F" w:rsidRDefault="00000000">
      <w:pPr>
        <w:pStyle w:val="Heading2"/>
      </w:pPr>
      <w:r>
        <w:t xml:space="preserve">Start: 7:30 PM - 10:30 PM  </w:t>
      </w:r>
    </w:p>
    <w:p w14:paraId="111F797D" w14:textId="77777777" w:rsidR="0022243F" w:rsidRDefault="00000000">
      <w:pPr>
        <w:pStyle w:val="Heading2"/>
      </w:pPr>
      <w:r>
        <w:t xml:space="preserve">Loction: Greenhouse  </w:t>
      </w:r>
    </w:p>
    <w:p w14:paraId="55A2E2FE" w14:textId="78D064AE" w:rsidR="00EA0302" w:rsidRPr="00EA0302" w:rsidRDefault="00EA0302">
      <w:pPr>
        <w:pStyle w:val="Heading2"/>
        <w:rPr>
          <w:color w:val="EE0000"/>
        </w:rPr>
      </w:pPr>
      <w:r w:rsidRPr="00EA0302">
        <w:rPr>
          <w:rStyle w:val="Emphasis"/>
          <w:rFonts w:ascii="Arial" w:hAnsi="Arial" w:cs="Arial"/>
          <w:color w:val="EE0000"/>
          <w:u w:val="single"/>
          <w:shd w:val="clear" w:color="auto" w:fill="FFFFFF"/>
        </w:rPr>
        <w:t>Passed Canapés- 7:30pm- 8:30pm</w:t>
      </w:r>
    </w:p>
    <w:p w14:paraId="18CC3C31" w14:textId="77777777" w:rsidR="00EA0302" w:rsidRDefault="00EA0302" w:rsidP="00EA0302">
      <w:pPr>
        <w:pStyle w:val="Heading2"/>
      </w:pPr>
      <w:r>
        <w:t>Lobster</w:t>
      </w:r>
    </w:p>
    <w:p w14:paraId="6E2DE330" w14:textId="77777777" w:rsidR="00EA0302" w:rsidRDefault="00EA0302" w:rsidP="00EA0302">
      <w:r>
        <w:t>☐ Mixing bowl</w:t>
      </w:r>
    </w:p>
    <w:p w14:paraId="71719BE6" w14:textId="77777777" w:rsidR="00EA0302" w:rsidRDefault="00EA0302" w:rsidP="00EA0302">
      <w:r>
        <w:t>☐ Picked dill</w:t>
      </w:r>
    </w:p>
    <w:p w14:paraId="2E76C350" w14:textId="77777777" w:rsidR="00EA0302" w:rsidRDefault="00EA0302" w:rsidP="00EA0302">
      <w:r>
        <w:t>☐ Lobster meat</w:t>
      </w:r>
    </w:p>
    <w:p w14:paraId="1D2F982D" w14:textId="77777777" w:rsidR="00EA0302" w:rsidRDefault="00EA0302" w:rsidP="00EA0302">
      <w:r>
        <w:t>☐ Lobster salad kit</w:t>
      </w:r>
    </w:p>
    <w:p w14:paraId="45EDAE18" w14:textId="77777777" w:rsidR="00EA0302" w:rsidRDefault="00EA0302" w:rsidP="00EA0302">
      <w:r>
        <w:t xml:space="preserve">☐ </w:t>
      </w:r>
      <w:proofErr w:type="gramStart"/>
      <w:r>
        <w:t>Pre-cut</w:t>
      </w:r>
      <w:proofErr w:type="gramEnd"/>
      <w:r>
        <w:t xml:space="preserve"> mini hotdog buns</w:t>
      </w:r>
    </w:p>
    <w:p w14:paraId="4A3CADF4" w14:textId="77777777" w:rsidR="00EA0302" w:rsidRDefault="00EA0302" w:rsidP="00EA0302">
      <w:pPr>
        <w:pStyle w:val="Heading2"/>
      </w:pPr>
      <w:r>
        <w:t>Radish &amp; Goat Cheese</w:t>
      </w:r>
    </w:p>
    <w:p w14:paraId="14EA3E50" w14:textId="77777777" w:rsidR="00EA0302" w:rsidRDefault="00EA0302" w:rsidP="00EA0302">
      <w:r>
        <w:t>☐ Lemons for zest</w:t>
      </w:r>
    </w:p>
    <w:p w14:paraId="79654047" w14:textId="77777777" w:rsidR="00EA0302" w:rsidRDefault="00EA0302" w:rsidP="00EA0302">
      <w:r>
        <w:t>☐ Maldon salt</w:t>
      </w:r>
    </w:p>
    <w:p w14:paraId="3C5FCCFE" w14:textId="77777777" w:rsidR="00EA0302" w:rsidRDefault="00EA0302" w:rsidP="00EA0302">
      <w:r>
        <w:t xml:space="preserve">☐ </w:t>
      </w:r>
      <w:proofErr w:type="spellStart"/>
      <w:r>
        <w:t>Evoo</w:t>
      </w:r>
      <w:proofErr w:type="spellEnd"/>
      <w:r>
        <w:t xml:space="preserve"> in squeeze bottle</w:t>
      </w:r>
    </w:p>
    <w:p w14:paraId="42480703" w14:textId="77777777" w:rsidR="00EA0302" w:rsidRDefault="00EA0302" w:rsidP="00EA0302">
      <w:r>
        <w:t>☐ Picked micro cilantro</w:t>
      </w:r>
    </w:p>
    <w:p w14:paraId="1B63C701" w14:textId="613126F4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</w:t>
      </w:r>
      <w:r>
        <w:t>Pickled radish flowers</w:t>
      </w:r>
    </w:p>
    <w:p w14:paraId="208EA52F" w14:textId="4488493D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</w:t>
      </w:r>
      <w:r>
        <w:t>Sliced radishes</w:t>
      </w:r>
      <w:r w:rsidR="00550EE0">
        <w:t xml:space="preserve"> </w:t>
      </w:r>
    </w:p>
    <w:p w14:paraId="1AA15D4B" w14:textId="77777777" w:rsidR="00550EE0" w:rsidRDefault="00550EE0" w:rsidP="00EA0302"/>
    <w:p w14:paraId="6041D6A7" w14:textId="77777777" w:rsidR="00EA0302" w:rsidRDefault="00EA0302" w:rsidP="00EA0302">
      <w:pPr>
        <w:pStyle w:val="Heading2"/>
      </w:pPr>
      <w:r>
        <w:t>Crispy Burrata</w:t>
      </w:r>
    </w:p>
    <w:p w14:paraId="58D4B955" w14:textId="77777777" w:rsidR="00EA0302" w:rsidRDefault="00EA0302" w:rsidP="00EA0302">
      <w:r>
        <w:t>☐ Maldon salt</w:t>
      </w:r>
    </w:p>
    <w:p w14:paraId="73D6C499" w14:textId="77777777" w:rsidR="00EA0302" w:rsidRDefault="00EA0302" w:rsidP="00EA0302">
      <w:r>
        <w:t>☐ Cut puri shells</w:t>
      </w:r>
    </w:p>
    <w:p w14:paraId="11410FCE" w14:textId="77777777" w:rsidR="00EA0302" w:rsidRDefault="00EA0302" w:rsidP="00EA0302">
      <w:r>
        <w:t>☐ Whipped burrata</w:t>
      </w:r>
    </w:p>
    <w:p w14:paraId="08080CCF" w14:textId="77777777" w:rsidR="00EA0302" w:rsidRDefault="00EA0302" w:rsidP="00EA0302">
      <w:r>
        <w:lastRenderedPageBreak/>
        <w:t>☐ Picked pea shoots</w:t>
      </w:r>
    </w:p>
    <w:p w14:paraId="37E012CD" w14:textId="77777777" w:rsidR="00EA0302" w:rsidRDefault="00EA0302" w:rsidP="00EA0302">
      <w:r>
        <w:t>☐ Nut-free pesto</w:t>
      </w:r>
    </w:p>
    <w:p w14:paraId="2A3E25C1" w14:textId="77777777" w:rsidR="00EA0302" w:rsidRDefault="00EA0302" w:rsidP="00EA0302">
      <w:pPr>
        <w:pStyle w:val="Heading2"/>
      </w:pPr>
      <w:r>
        <w:t>Chicken Schnitzel</w:t>
      </w:r>
    </w:p>
    <w:p w14:paraId="2D3B2A71" w14:textId="77777777" w:rsidR="00EA0302" w:rsidRDefault="00EA0302" w:rsidP="00EA0302">
      <w:r>
        <w:t>☐ Finely cut chives</w:t>
      </w:r>
    </w:p>
    <w:p w14:paraId="51D7F5E9" w14:textId="77777777" w:rsidR="00EA0302" w:rsidRDefault="00EA0302" w:rsidP="00EA0302">
      <w:r>
        <w:t>☐ Chicken nuggets</w:t>
      </w:r>
    </w:p>
    <w:p w14:paraId="6501C2B6" w14:textId="77777777" w:rsidR="00EA0302" w:rsidRDefault="00EA0302" w:rsidP="00EA0302">
      <w:r>
        <w:t>☐ Red cabbage condiment</w:t>
      </w:r>
    </w:p>
    <w:p w14:paraId="0F979C82" w14:textId="77777777" w:rsidR="00EA0302" w:rsidRDefault="00EA0302" w:rsidP="00EA0302">
      <w:r>
        <w:t>☐ Red cabbage puree</w:t>
      </w:r>
    </w:p>
    <w:p w14:paraId="465BD947" w14:textId="77777777" w:rsidR="00EA0302" w:rsidRDefault="00EA0302" w:rsidP="00EA0302">
      <w:pPr>
        <w:pStyle w:val="Heading2"/>
      </w:pPr>
      <w:r>
        <w:t>Ny Strip Steak</w:t>
      </w:r>
    </w:p>
    <w:p w14:paraId="4CAB5F85" w14:textId="77777777" w:rsidR="00EA0302" w:rsidRDefault="00EA0302" w:rsidP="00EA0302">
      <w:r>
        <w:t>☐ Finely cut chives</w:t>
      </w:r>
    </w:p>
    <w:p w14:paraId="657C4C47" w14:textId="77777777" w:rsidR="00EA0302" w:rsidRDefault="00EA0302" w:rsidP="00EA0302">
      <w:r>
        <w:t>☐ Maldon salt</w:t>
      </w:r>
    </w:p>
    <w:p w14:paraId="6C872D43" w14:textId="77777777" w:rsidR="00EA0302" w:rsidRDefault="00EA0302" w:rsidP="00EA0302">
      <w:r>
        <w:t>☐ Seared strip steak</w:t>
      </w:r>
    </w:p>
    <w:p w14:paraId="18E04BA5" w14:textId="77777777" w:rsidR="00EA0302" w:rsidRDefault="00EA0302" w:rsidP="00EA0302">
      <w:r>
        <w:t>☐ Horseradish cream</w:t>
      </w:r>
    </w:p>
    <w:p w14:paraId="6FC2A66C" w14:textId="77777777" w:rsidR="00EA0302" w:rsidRDefault="00EA0302" w:rsidP="00EA0302">
      <w:r>
        <w:t>☐ Toasted brioche planks</w:t>
      </w:r>
    </w:p>
    <w:p w14:paraId="197760E4" w14:textId="77777777" w:rsidR="00EA0302" w:rsidRDefault="00EA0302" w:rsidP="00EA0302">
      <w:r>
        <w:t>☐ Red onion chili crisp</w:t>
      </w:r>
    </w:p>
    <w:p w14:paraId="13CCD4A3" w14:textId="77777777" w:rsidR="00EA0302" w:rsidRDefault="00EA0302" w:rsidP="00EA0302">
      <w:pPr>
        <w:pStyle w:val="Heading2"/>
      </w:pPr>
      <w:r>
        <w:t xml:space="preserve">Mushroom </w:t>
      </w:r>
      <w:proofErr w:type="spellStart"/>
      <w:r>
        <w:t>Tartlett</w:t>
      </w:r>
      <w:proofErr w:type="spellEnd"/>
    </w:p>
    <w:p w14:paraId="34062178" w14:textId="77777777" w:rsidR="00EA0302" w:rsidRDefault="00EA0302" w:rsidP="00EA0302">
      <w:r>
        <w:t>☐ Puff pastry rounds</w:t>
      </w:r>
    </w:p>
    <w:p w14:paraId="6A3ED188" w14:textId="77777777" w:rsidR="00EA0302" w:rsidRDefault="00EA0302" w:rsidP="00EA0302">
      <w:r>
        <w:t>☐ Mushroom custard</w:t>
      </w:r>
    </w:p>
    <w:p w14:paraId="06F93F8D" w14:textId="77777777" w:rsidR="00EA0302" w:rsidRDefault="00EA0302" w:rsidP="00EA0302">
      <w:r>
        <w:t>☐ Picked thyme</w:t>
      </w:r>
    </w:p>
    <w:p w14:paraId="2307C257" w14:textId="77777777" w:rsidR="00EA0302" w:rsidRDefault="00EA0302" w:rsidP="00EA0302">
      <w:pPr>
        <w:pStyle w:val="Heading2"/>
      </w:pPr>
      <w:r>
        <w:t>Cacio E Pepe Fritter</w:t>
      </w:r>
    </w:p>
    <w:p w14:paraId="7BB74D55" w14:textId="77777777" w:rsidR="00EA0302" w:rsidRDefault="00EA0302" w:rsidP="00EA0302">
      <w:r>
        <w:t>☐ Cacio e pepe arancini</w:t>
      </w:r>
    </w:p>
    <w:p w14:paraId="421EABE4" w14:textId="77777777" w:rsidR="00EA0302" w:rsidRDefault="00EA0302" w:rsidP="00EA0302">
      <w:r>
        <w:t>☐ Cacio e pepe sauce</w:t>
      </w:r>
    </w:p>
    <w:p w14:paraId="2DB526F7" w14:textId="77777777" w:rsidR="00EA0302" w:rsidRDefault="00EA0302" w:rsidP="00EA0302">
      <w:r>
        <w:t>☐ Shaved pecorino</w:t>
      </w:r>
    </w:p>
    <w:p w14:paraId="19A4A31B" w14:textId="77777777" w:rsidR="00EA0302" w:rsidRDefault="00EA0302" w:rsidP="00EA0302">
      <w:pPr>
        <w:pStyle w:val="Heading2"/>
      </w:pPr>
      <w:r>
        <w:t>Braised Short Rib</w:t>
      </w:r>
    </w:p>
    <w:p w14:paraId="5C120053" w14:textId="77777777" w:rsidR="00EA0302" w:rsidRDefault="00EA0302" w:rsidP="00EA0302">
      <w:r>
        <w:t>☐ Picked pea shoots</w:t>
      </w:r>
    </w:p>
    <w:p w14:paraId="39A34EDD" w14:textId="77777777" w:rsidR="00EA0302" w:rsidRDefault="00EA0302" w:rsidP="00EA0302">
      <w:r>
        <w:t>☐ Braised short rib</w:t>
      </w:r>
    </w:p>
    <w:p w14:paraId="49153E8A" w14:textId="77777777" w:rsidR="00EA0302" w:rsidRDefault="00EA0302" w:rsidP="00EA0302">
      <w:r>
        <w:t>☐ Arepa</w:t>
      </w:r>
    </w:p>
    <w:p w14:paraId="4F0D0E32" w14:textId="77777777" w:rsidR="00EA0302" w:rsidRDefault="00EA0302" w:rsidP="00EA0302">
      <w:r>
        <w:lastRenderedPageBreak/>
        <w:t>☐ Piquillo pepper puree</w:t>
      </w:r>
    </w:p>
    <w:p w14:paraId="42E67ABE" w14:textId="77777777" w:rsidR="00EA0302" w:rsidRDefault="00EA0302" w:rsidP="00EA0302">
      <w:r>
        <w:t>☐ Pickled red onion</w:t>
      </w:r>
    </w:p>
    <w:p w14:paraId="2B312E5C" w14:textId="77777777" w:rsidR="00EA0302" w:rsidRDefault="00EA0302">
      <w:pPr>
        <w:pStyle w:val="Heading2"/>
      </w:pPr>
    </w:p>
    <w:p w14:paraId="264ECAFD" w14:textId="270A0E7C" w:rsidR="00EA0302" w:rsidRPr="00EA0302" w:rsidRDefault="00EA0302">
      <w:pPr>
        <w:pStyle w:val="Heading2"/>
        <w:rPr>
          <w:color w:val="EE0000"/>
        </w:rPr>
      </w:pPr>
      <w:r w:rsidRPr="00EA0302">
        <w:rPr>
          <w:rStyle w:val="Emphasis"/>
          <w:rFonts w:ascii="Arial" w:hAnsi="Arial" w:cs="Arial"/>
          <w:color w:val="EE0000"/>
          <w:u w:val="single"/>
          <w:shd w:val="clear" w:color="auto" w:fill="FFFFFF"/>
        </w:rPr>
        <w:t>Grazing Table &amp; Jamon with Carver - 7:30pm - 9:30pm</w:t>
      </w:r>
    </w:p>
    <w:p w14:paraId="6500FD2F" w14:textId="77777777" w:rsidR="00EA0302" w:rsidRDefault="00EA0302" w:rsidP="00EA0302">
      <w:pPr>
        <w:pStyle w:val="Heading2"/>
      </w:pPr>
      <w:r>
        <w:t>Grazing Table</w:t>
      </w:r>
    </w:p>
    <w:p w14:paraId="71FDEFC7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Sliced salumi</w:t>
      </w:r>
    </w:p>
    <w:p w14:paraId="35E4A13A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Sliced prosciutto</w:t>
      </w:r>
    </w:p>
    <w:p w14:paraId="1F09F22F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Sliced mortadella</w:t>
      </w:r>
    </w:p>
    <w:p w14:paraId="5B9CACD2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Sliced bresaola</w:t>
      </w:r>
    </w:p>
    <w:p w14:paraId="249ED386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Slice prosciutto cotto</w:t>
      </w:r>
    </w:p>
    <w:p w14:paraId="7C259058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Guindillas</w:t>
      </w:r>
      <w:proofErr w:type="spellEnd"/>
    </w:p>
    <w:p w14:paraId="481F89E9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Dried fruit</w:t>
      </w:r>
    </w:p>
    <w:p w14:paraId="7CFA98EA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Assorted nuts</w:t>
      </w:r>
    </w:p>
    <w:p w14:paraId="34C95114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Assorted crackers</w:t>
      </w:r>
    </w:p>
    <w:p w14:paraId="2A3840B6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Grapes</w:t>
      </w:r>
    </w:p>
    <w:p w14:paraId="4B1754CB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Mixed olives</w:t>
      </w:r>
    </w:p>
    <w:p w14:paraId="591CBEF2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Cut assorted </w:t>
      </w:r>
      <w:proofErr w:type="spellStart"/>
      <w:r>
        <w:t>crudite</w:t>
      </w:r>
      <w:proofErr w:type="spellEnd"/>
      <w:r>
        <w:t xml:space="preserve"> veg</w:t>
      </w:r>
    </w:p>
    <w:p w14:paraId="3ED62387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Fig jam</w:t>
      </w:r>
    </w:p>
    <w:p w14:paraId="381DD52D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Fruit mustard</w:t>
      </w:r>
    </w:p>
    <w:p w14:paraId="6B87DEBC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Beet and white bean spread</w:t>
      </w:r>
    </w:p>
    <w:p w14:paraId="5678C5C3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Decorative fruits / vegetables</w:t>
      </w:r>
    </w:p>
    <w:p w14:paraId="7247A03B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Soft cheese / brie cheese</w:t>
      </w:r>
    </w:p>
    <w:p w14:paraId="40DAE1D5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Cheddar style cheese</w:t>
      </w:r>
    </w:p>
    <w:p w14:paraId="28167F86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Yellow cheddar / gouda style cheese</w:t>
      </w:r>
    </w:p>
    <w:p w14:paraId="0226F4AD" w14:textId="77777777" w:rsidR="00EA0302" w:rsidRDefault="00EA0302" w:rsidP="00EA0302">
      <w:r>
        <w:rPr>
          <w:rFonts w:ascii="Segoe UI Symbol" w:hAnsi="Segoe UI Symbol" w:cs="Segoe UI Symbol"/>
        </w:rPr>
        <w:lastRenderedPageBreak/>
        <w:t>☐</w:t>
      </w:r>
      <w:r>
        <w:t xml:space="preserve"> Alpine style cheese</w:t>
      </w:r>
    </w:p>
    <w:p w14:paraId="31C63F66" w14:textId="77777777" w:rsidR="00EA0302" w:rsidRDefault="00EA0302" w:rsidP="00EA0302">
      <w:pPr>
        <w:pStyle w:val="Heading2"/>
      </w:pPr>
    </w:p>
    <w:p w14:paraId="0C121F1B" w14:textId="2B853EC8" w:rsidR="00EA0302" w:rsidRDefault="00EA0302" w:rsidP="00EA0302">
      <w:pPr>
        <w:pStyle w:val="Heading2"/>
      </w:pPr>
      <w:r>
        <w:t>Roasted Carrots</w:t>
      </w:r>
    </w:p>
    <w:p w14:paraId="2E4017B7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Roasted carrots</w:t>
      </w:r>
    </w:p>
    <w:p w14:paraId="6BDA9734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Cooked quinoa</w:t>
      </w:r>
    </w:p>
    <w:p w14:paraId="50D506B3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Whipped feta</w:t>
      </w:r>
    </w:p>
    <w:p w14:paraId="176ED7B9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Carrot vin</w:t>
      </w:r>
    </w:p>
    <w:p w14:paraId="6E45EFEC" w14:textId="1D88EBC6" w:rsidR="00EA0302" w:rsidRDefault="00EA0302">
      <w:r>
        <w:rPr>
          <w:rFonts w:ascii="Segoe UI Symbol" w:hAnsi="Segoe UI Symbol" w:cs="Segoe UI Symbol"/>
        </w:rPr>
        <w:t>☐</w:t>
      </w:r>
      <w:r>
        <w:t xml:space="preserve"> Pitted dates</w:t>
      </w:r>
    </w:p>
    <w:p w14:paraId="718F4112" w14:textId="10F4B284" w:rsidR="00EA0302" w:rsidRDefault="00EA0302" w:rsidP="00EA0302">
      <w:pPr>
        <w:pStyle w:val="Heading2"/>
      </w:pPr>
      <w:r>
        <w:t>Dip</w:t>
      </w:r>
      <w:r>
        <w:t>s</w:t>
      </w:r>
    </w:p>
    <w:p w14:paraId="1FC05237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Fava bean hummus</w:t>
      </w:r>
    </w:p>
    <w:p w14:paraId="4347EFD1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Fire roasted eggplant</w:t>
      </w:r>
    </w:p>
    <w:p w14:paraId="475A8453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Whipped chive creme fraiche</w:t>
      </w:r>
    </w:p>
    <w:p w14:paraId="76934422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Cucumber-mint yogurt</w:t>
      </w:r>
    </w:p>
    <w:p w14:paraId="16984F7C" w14:textId="77777777" w:rsidR="00EA0302" w:rsidRDefault="00EA0302" w:rsidP="00EA0302">
      <w:pPr>
        <w:pStyle w:val="Heading2"/>
      </w:pPr>
      <w:r>
        <w:t>Fried Cauliflower</w:t>
      </w:r>
    </w:p>
    <w:p w14:paraId="6C2E02B7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Herb garnish</w:t>
      </w:r>
    </w:p>
    <w:p w14:paraId="3C2B08F0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Fried cauliflower</w:t>
      </w:r>
    </w:p>
    <w:p w14:paraId="5A02AC96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Whipped tahini sauce</w:t>
      </w:r>
    </w:p>
    <w:p w14:paraId="33A3E8AF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Pickled </w:t>
      </w:r>
      <w:proofErr w:type="spellStart"/>
      <w:r>
        <w:t>fresno</w:t>
      </w:r>
      <w:proofErr w:type="spellEnd"/>
      <w:r>
        <w:t xml:space="preserve"> chilis</w:t>
      </w:r>
    </w:p>
    <w:p w14:paraId="0EEB3CFC" w14:textId="77777777" w:rsidR="00EA0302" w:rsidRDefault="00EA0302"/>
    <w:p w14:paraId="50091201" w14:textId="77777777" w:rsidR="009F0D0C" w:rsidRDefault="009F0D0C" w:rsidP="009F0D0C">
      <w:pPr>
        <w:pStyle w:val="Heading2"/>
      </w:pPr>
      <w:r>
        <w:t>Mediterranean</w:t>
      </w:r>
    </w:p>
    <w:p w14:paraId="07049F7C" w14:textId="77777777" w:rsidR="009F0D0C" w:rsidRDefault="009F0D0C" w:rsidP="009F0D0C">
      <w:r>
        <w:rPr>
          <w:rFonts w:ascii="Segoe UI Symbol" w:hAnsi="Segoe UI Symbol" w:cs="Segoe UI Symbol"/>
        </w:rPr>
        <w:t>☐</w:t>
      </w:r>
      <w:r>
        <w:t xml:space="preserve"> Picked mint</w:t>
      </w:r>
    </w:p>
    <w:p w14:paraId="576719D5" w14:textId="71DFB6F1" w:rsidR="009F0D0C" w:rsidRDefault="009F0D0C" w:rsidP="009F0D0C">
      <w:r>
        <w:rPr>
          <w:rFonts w:ascii="Segoe UI Symbol" w:hAnsi="Segoe UI Symbol" w:cs="Segoe UI Symbol"/>
        </w:rPr>
        <w:t>☐</w:t>
      </w:r>
      <w:r>
        <w:t xml:space="preserve"> Dice tomatoes</w:t>
      </w:r>
    </w:p>
    <w:p w14:paraId="2956ECA7" w14:textId="77777777" w:rsidR="009F0D0C" w:rsidRDefault="009F0D0C" w:rsidP="009F0D0C">
      <w:r>
        <w:rPr>
          <w:rFonts w:ascii="Segoe UI Symbol" w:hAnsi="Segoe UI Symbol" w:cs="Segoe UI Symbol"/>
        </w:rPr>
        <w:t>☐</w:t>
      </w:r>
      <w:r>
        <w:t xml:space="preserve"> Sliced red onion</w:t>
      </w:r>
    </w:p>
    <w:p w14:paraId="06C18835" w14:textId="77777777" w:rsidR="009F0D0C" w:rsidRDefault="009F0D0C" w:rsidP="009F0D0C">
      <w:r>
        <w:rPr>
          <w:rFonts w:ascii="Segoe UI Symbol" w:hAnsi="Segoe UI Symbol" w:cs="Segoe UI Symbol"/>
        </w:rPr>
        <w:t>☐</w:t>
      </w:r>
      <w:r>
        <w:t xml:space="preserve"> Cut </w:t>
      </w:r>
      <w:proofErr w:type="spellStart"/>
      <w:r>
        <w:t>castelvetrano</w:t>
      </w:r>
      <w:proofErr w:type="spellEnd"/>
      <w:r>
        <w:t xml:space="preserve"> olives</w:t>
      </w:r>
    </w:p>
    <w:p w14:paraId="4992FBF2" w14:textId="77777777" w:rsidR="009F0D0C" w:rsidRDefault="009F0D0C" w:rsidP="009F0D0C">
      <w:r>
        <w:rPr>
          <w:rFonts w:ascii="Segoe UI Symbol" w:hAnsi="Segoe UI Symbol" w:cs="Segoe UI Symbol"/>
        </w:rPr>
        <w:t>☐</w:t>
      </w:r>
      <w:r>
        <w:t xml:space="preserve"> Shaved fennel</w:t>
      </w:r>
    </w:p>
    <w:p w14:paraId="26D85094" w14:textId="76C17E26" w:rsidR="009F0D0C" w:rsidRDefault="009F0D0C" w:rsidP="009F0D0C">
      <w:r>
        <w:rPr>
          <w:rFonts w:ascii="Segoe UI Symbol" w:hAnsi="Segoe UI Symbol" w:cs="Segoe UI Symbol"/>
        </w:rPr>
        <w:lastRenderedPageBreak/>
        <w:t>☐</w:t>
      </w:r>
      <w:r>
        <w:t xml:space="preserve"> Picked mint</w:t>
      </w:r>
    </w:p>
    <w:p w14:paraId="272A969B" w14:textId="65417B80" w:rsidR="009F0D0C" w:rsidRDefault="009F0D0C" w:rsidP="009F0D0C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27E07AB2" w14:textId="12A07DAB" w:rsidR="009F0D0C" w:rsidRDefault="009F0D0C" w:rsidP="009F0D0C">
      <w:r>
        <w:rPr>
          <w:rFonts w:ascii="Segoe UI Symbol" w:hAnsi="Segoe UI Symbol" w:cs="Segoe UI Symbol"/>
        </w:rPr>
        <w:t>☐</w:t>
      </w:r>
      <w:r>
        <w:t xml:space="preserve"> Dice Persian cucumber</w:t>
      </w:r>
    </w:p>
    <w:p w14:paraId="3342DD25" w14:textId="77777777" w:rsidR="009F0D0C" w:rsidRDefault="009F0D0C" w:rsidP="009F0D0C"/>
    <w:p w14:paraId="7E914FA5" w14:textId="77777777" w:rsidR="00EA0302" w:rsidRDefault="00EA0302"/>
    <w:p w14:paraId="285FE68A" w14:textId="03C6CA04" w:rsidR="00EA0302" w:rsidRPr="00EA0302" w:rsidRDefault="00EA0302">
      <w:pPr>
        <w:rPr>
          <w:color w:val="EE0000"/>
        </w:rPr>
      </w:pPr>
      <w:r w:rsidRPr="00EA0302">
        <w:rPr>
          <w:rStyle w:val="Emphasis"/>
          <w:rFonts w:ascii="Arial" w:hAnsi="Arial" w:cs="Arial"/>
          <w:b/>
          <w:bCs/>
          <w:color w:val="EE0000"/>
          <w:u w:val="single"/>
          <w:shd w:val="clear" w:color="auto" w:fill="FFFFFF"/>
        </w:rPr>
        <w:t>Client providing Caviar - 7:30pm - until gone</w:t>
      </w:r>
    </w:p>
    <w:p w14:paraId="6D0DADFD" w14:textId="77777777" w:rsidR="0022243F" w:rsidRDefault="00000000">
      <w:pPr>
        <w:pStyle w:val="Heading2"/>
      </w:pPr>
      <w:r>
        <w:t>Kaluga Caviar</w:t>
      </w:r>
    </w:p>
    <w:p w14:paraId="40D8B939" w14:textId="4731BEBE" w:rsidR="0022243F" w:rsidRDefault="00000000">
      <w:r>
        <w:t>☐ Kaluga caviar</w:t>
      </w:r>
      <w:r w:rsidR="00EA0302">
        <w:t xml:space="preserve"> (Provided by Client)</w:t>
      </w:r>
    </w:p>
    <w:p w14:paraId="5546925A" w14:textId="5A6F4B4D" w:rsidR="0022243F" w:rsidRDefault="00000000">
      <w:r>
        <w:t>☐ Whipped creme fraiche</w:t>
      </w:r>
    </w:p>
    <w:p w14:paraId="5AABC24A" w14:textId="77777777" w:rsidR="0022243F" w:rsidRDefault="00000000">
      <w:r>
        <w:t>☐ Blinis</w:t>
      </w:r>
    </w:p>
    <w:p w14:paraId="0A4987DF" w14:textId="77777777" w:rsidR="0022243F" w:rsidRDefault="00000000">
      <w:r>
        <w:t>☐ Minced chives</w:t>
      </w:r>
    </w:p>
    <w:p w14:paraId="41EE3A92" w14:textId="77777777" w:rsidR="0022243F" w:rsidRDefault="00000000">
      <w:r>
        <w:t>☐ Minced capers</w:t>
      </w:r>
    </w:p>
    <w:p w14:paraId="6B49D498" w14:textId="77777777" w:rsidR="0022243F" w:rsidRDefault="00000000">
      <w:pPr>
        <w:pStyle w:val="Heading2"/>
      </w:pPr>
      <w:r>
        <w:t>Raw Bar Sauces</w:t>
      </w:r>
    </w:p>
    <w:p w14:paraId="0A6DB818" w14:textId="77777777" w:rsidR="0022243F" w:rsidRDefault="00000000">
      <w:r>
        <w:t>☐ Lemon wedges</w:t>
      </w:r>
    </w:p>
    <w:p w14:paraId="53D828C0" w14:textId="77777777" w:rsidR="0022243F" w:rsidRDefault="00000000">
      <w:r>
        <w:t>☐ Seasonal mignonette</w:t>
      </w:r>
    </w:p>
    <w:p w14:paraId="26A02A4A" w14:textId="77777777" w:rsidR="0022243F" w:rsidRDefault="00000000">
      <w:r>
        <w:t>☐ Minced shallots</w:t>
      </w:r>
    </w:p>
    <w:p w14:paraId="698318DF" w14:textId="77777777" w:rsidR="0022243F" w:rsidRDefault="00000000">
      <w:r>
        <w:t>☐ Horseradish cocktail sauce</w:t>
      </w:r>
    </w:p>
    <w:p w14:paraId="06D86835" w14:textId="77777777" w:rsidR="00EA0302" w:rsidRDefault="00EA0302" w:rsidP="00EA0302">
      <w:pPr>
        <w:pStyle w:val="Heading2"/>
      </w:pPr>
      <w:r>
        <w:t>Hamachi Crudo</w:t>
      </w:r>
    </w:p>
    <w:p w14:paraId="37226264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Sliced </w:t>
      </w:r>
      <w:proofErr w:type="spellStart"/>
      <w:r>
        <w:t>hamachi</w:t>
      </w:r>
      <w:proofErr w:type="spellEnd"/>
      <w:r>
        <w:t xml:space="preserve"> loin</w:t>
      </w:r>
    </w:p>
    <w:p w14:paraId="3D256574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Black onion powder</w:t>
      </w:r>
    </w:p>
    <w:p w14:paraId="5EB1E5C9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Puffed amaranth</w:t>
      </w:r>
    </w:p>
    <w:p w14:paraId="69C93745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Sliced shallots</w:t>
      </w:r>
    </w:p>
    <w:p w14:paraId="675A3771" w14:textId="77777777" w:rsidR="00EA0302" w:rsidRDefault="00EA0302" w:rsidP="00EA0302">
      <w:r>
        <w:rPr>
          <w:rFonts w:ascii="Segoe UI Symbol" w:hAnsi="Segoe UI Symbol" w:cs="Segoe UI Symbol"/>
        </w:rPr>
        <w:t>☐</w:t>
      </w:r>
      <w:r>
        <w:t xml:space="preserve"> Mandarin-yuzu vinaigrette</w:t>
      </w:r>
    </w:p>
    <w:p w14:paraId="2EB23CEF" w14:textId="2E7F0132" w:rsidR="00EA0302" w:rsidRDefault="00EA0302">
      <w:r>
        <w:rPr>
          <w:rFonts w:ascii="Segoe UI Symbol" w:hAnsi="Segoe UI Symbol" w:cs="Segoe UI Symbol"/>
        </w:rPr>
        <w:t>☐</w:t>
      </w:r>
      <w:r>
        <w:t xml:space="preserve"> Tangerine </w:t>
      </w:r>
      <w:proofErr w:type="spellStart"/>
      <w:r>
        <w:t>agrumato</w:t>
      </w:r>
      <w:proofErr w:type="spellEnd"/>
    </w:p>
    <w:p w14:paraId="23ACD0D9" w14:textId="77777777" w:rsidR="0022243F" w:rsidRDefault="00000000">
      <w:pPr>
        <w:pStyle w:val="Heading2"/>
      </w:pPr>
      <w:r>
        <w:t>Corner Bar Burger Sliders</w:t>
      </w:r>
    </w:p>
    <w:p w14:paraId="37D4E6BB" w14:textId="77777777" w:rsidR="0022243F" w:rsidRDefault="00000000">
      <w:r>
        <w:t>☐ 2oz sliders</w:t>
      </w:r>
    </w:p>
    <w:p w14:paraId="7DA4675D" w14:textId="77777777" w:rsidR="0022243F" w:rsidRDefault="00000000">
      <w:r>
        <w:lastRenderedPageBreak/>
        <w:t>☐ Brioche slider buns</w:t>
      </w:r>
    </w:p>
    <w:p w14:paraId="271E51B3" w14:textId="77777777" w:rsidR="0022243F" w:rsidRDefault="00000000">
      <w:r>
        <w:t>☐ Smoked onion aioli</w:t>
      </w:r>
    </w:p>
    <w:p w14:paraId="5130FDB1" w14:textId="77777777" w:rsidR="0022243F" w:rsidRDefault="00000000">
      <w:r>
        <w:t>☐ Bread and butter pickles</w:t>
      </w:r>
    </w:p>
    <w:p w14:paraId="5F815BF2" w14:textId="77777777" w:rsidR="0022243F" w:rsidRDefault="00000000">
      <w:r>
        <w:t>☐ Sliced cheddar cheese</w:t>
      </w:r>
    </w:p>
    <w:p w14:paraId="00B13B4B" w14:textId="77777777" w:rsidR="0022243F" w:rsidRDefault="00000000">
      <w:pPr>
        <w:pStyle w:val="Heading2"/>
      </w:pPr>
      <w:r>
        <w:t>Grilled Lamb Chop</w:t>
      </w:r>
    </w:p>
    <w:p w14:paraId="2A3C60B3" w14:textId="77777777" w:rsidR="0022243F" w:rsidRDefault="00000000">
      <w:r>
        <w:t>☐ New zealand lamb racks</w:t>
      </w:r>
    </w:p>
    <w:p w14:paraId="69566C32" w14:textId="77777777" w:rsidR="0022243F" w:rsidRDefault="00000000">
      <w:r>
        <w:t>☐ Whipped labneh</w:t>
      </w:r>
    </w:p>
    <w:p w14:paraId="3381B635" w14:textId="77777777" w:rsidR="0022243F" w:rsidRDefault="00000000">
      <w:r>
        <w:t>☐ Picked mint</w:t>
      </w:r>
    </w:p>
    <w:p w14:paraId="1237F10A" w14:textId="77777777" w:rsidR="0022243F" w:rsidRDefault="00000000">
      <w:r>
        <w:t>☐ Moroccan spice crust</w:t>
      </w:r>
    </w:p>
    <w:p w14:paraId="0726C1B0" w14:textId="77777777" w:rsidR="0022243F" w:rsidRDefault="00000000">
      <w:pPr>
        <w:pStyle w:val="Heading2"/>
      </w:pPr>
      <w:r>
        <w:t>Beet Salad</w:t>
      </w:r>
    </w:p>
    <w:p w14:paraId="74E12120" w14:textId="77777777" w:rsidR="0022243F" w:rsidRDefault="00000000">
      <w:r>
        <w:t>☐ Cut red beets</w:t>
      </w:r>
    </w:p>
    <w:p w14:paraId="7BC0BE8F" w14:textId="77777777" w:rsidR="0022243F" w:rsidRDefault="00000000">
      <w:r>
        <w:t>☐ Beet vinaigrette</w:t>
      </w:r>
    </w:p>
    <w:p w14:paraId="2C5B7068" w14:textId="77777777" w:rsidR="0022243F" w:rsidRDefault="00000000">
      <w:r>
        <w:t>☐ Supreme d citrus</w:t>
      </w:r>
    </w:p>
    <w:p w14:paraId="4AF41461" w14:textId="77777777" w:rsidR="0022243F" w:rsidRDefault="00000000">
      <w:r>
        <w:t>☐ Picked mizuna</w:t>
      </w:r>
    </w:p>
    <w:p w14:paraId="10BEBBD6" w14:textId="77777777" w:rsidR="0022243F" w:rsidRDefault="00000000">
      <w:r>
        <w:t>☐ Whipped sheep s milk feta</w:t>
      </w:r>
    </w:p>
    <w:p w14:paraId="0038B81E" w14:textId="77777777" w:rsidR="0022243F" w:rsidRDefault="00000000">
      <w:r>
        <w:t>☐ Sliced shallot rings</w:t>
      </w:r>
    </w:p>
    <w:p w14:paraId="368FDE61" w14:textId="6A114F13" w:rsidR="0022243F" w:rsidRDefault="00000000">
      <w:pPr>
        <w:pStyle w:val="Heading2"/>
      </w:pPr>
      <w:r>
        <w:t>Rigatoni Alla Vodka</w:t>
      </w:r>
    </w:p>
    <w:p w14:paraId="4852F91E" w14:textId="77777777" w:rsidR="0022243F" w:rsidRDefault="00000000">
      <w:r>
        <w:t>☐ Pomodoro sauce</w:t>
      </w:r>
    </w:p>
    <w:p w14:paraId="322BD17C" w14:textId="77777777" w:rsidR="0022243F" w:rsidRDefault="00000000">
      <w:r>
        <w:t>☐ Picked basil</w:t>
      </w:r>
    </w:p>
    <w:p w14:paraId="561056DD" w14:textId="77777777" w:rsidR="0022243F" w:rsidRDefault="00000000">
      <w:r>
        <w:t>☐ Crumbled parm</w:t>
      </w:r>
    </w:p>
    <w:p w14:paraId="4BE14DCD" w14:textId="77777777" w:rsidR="0022243F" w:rsidRDefault="00000000">
      <w:r>
        <w:t>☐ Rigatoni</w:t>
      </w:r>
    </w:p>
    <w:p w14:paraId="1D72926F" w14:textId="77777777" w:rsidR="0022243F" w:rsidRDefault="00000000">
      <w:r>
        <w:t>☐ Heavy cream</w:t>
      </w:r>
    </w:p>
    <w:p w14:paraId="2F166214" w14:textId="77777777" w:rsidR="0022243F" w:rsidRDefault="00000000">
      <w:pPr>
        <w:pStyle w:val="Heading2"/>
      </w:pPr>
      <w:r>
        <w:t>Dry Goods/Tools</w:t>
      </w:r>
    </w:p>
    <w:p w14:paraId="08BD7582" w14:textId="77777777" w:rsidR="0022243F" w:rsidRDefault="00000000">
      <w:r>
        <w:t>☐ Maldon</w:t>
      </w:r>
    </w:p>
    <w:p w14:paraId="6751A057" w14:textId="77777777" w:rsidR="0022243F" w:rsidRDefault="00000000">
      <w:r>
        <w:t>☐ Evoo</w:t>
      </w:r>
    </w:p>
    <w:p w14:paraId="41811893" w14:textId="77777777" w:rsidR="0022243F" w:rsidRDefault="00000000">
      <w:r>
        <w:lastRenderedPageBreak/>
        <w:t>☐ C-folds</w:t>
      </w:r>
    </w:p>
    <w:p w14:paraId="1098999F" w14:textId="77777777" w:rsidR="0022243F" w:rsidRDefault="00000000">
      <w:r>
        <w:t>☐ Vodka spray</w:t>
      </w:r>
    </w:p>
    <w:p w14:paraId="494A108C" w14:textId="77777777" w:rsidR="0022243F" w:rsidRDefault="00000000">
      <w:r>
        <w:t>☐ Quarter sheet trays</w:t>
      </w:r>
    </w:p>
    <w:p w14:paraId="3969B602" w14:textId="77777777" w:rsidR="0022243F" w:rsidRDefault="00000000">
      <w:r>
        <w:t>☐ Half sheet trays</w:t>
      </w:r>
    </w:p>
    <w:p w14:paraId="27783AD4" w14:textId="77777777" w:rsidR="0022243F" w:rsidRDefault="00000000">
      <w:r>
        <w:t>☐ Catering trays</w:t>
      </w:r>
    </w:p>
    <w:p w14:paraId="4A759129" w14:textId="77777777" w:rsidR="0022243F" w:rsidRDefault="00000000">
      <w:r>
        <w:t>☐ Cutting boards</w:t>
      </w:r>
    </w:p>
    <w:p w14:paraId="1B4EA9F0" w14:textId="77777777" w:rsidR="0022243F" w:rsidRDefault="00000000">
      <w:r>
        <w:t>☐ Mixing bowls</w:t>
      </w:r>
    </w:p>
    <w:p w14:paraId="33DA2013" w14:textId="77777777" w:rsidR="0022243F" w:rsidRDefault="00000000">
      <w:r>
        <w:t>☐ Sani-wipes</w:t>
      </w:r>
    </w:p>
    <w:p w14:paraId="520D421B" w14:textId="77777777" w:rsidR="0022243F" w:rsidRDefault="00000000">
      <w:r>
        <w:t>☐ Gloves</w:t>
      </w:r>
    </w:p>
    <w:p w14:paraId="61ADF167" w14:textId="77777777" w:rsidR="0022243F" w:rsidRDefault="00000000">
      <w:r>
        <w:t>☐ Tasting spoons</w:t>
      </w:r>
    </w:p>
    <w:p w14:paraId="6912F653" w14:textId="77777777" w:rsidR="0022243F" w:rsidRDefault="00000000">
      <w:r>
        <w:t>☐ Piping bags</w:t>
      </w:r>
    </w:p>
    <w:p w14:paraId="1780BC4D" w14:textId="77777777" w:rsidR="0022243F" w:rsidRDefault="00000000">
      <w:r>
        <w:t>☐ Quarts</w:t>
      </w:r>
    </w:p>
    <w:p w14:paraId="40C489E6" w14:textId="77777777" w:rsidR="0022243F" w:rsidRDefault="00000000">
      <w:r>
        <w:t>☐ Pints</w:t>
      </w:r>
    </w:p>
    <w:p w14:paraId="4EEB11AC" w14:textId="77777777" w:rsidR="0022243F" w:rsidRDefault="00000000">
      <w:r>
        <w:t>☐ Lids</w:t>
      </w:r>
    </w:p>
    <w:sectPr w:rsidR="00222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764813">
    <w:abstractNumId w:val="8"/>
  </w:num>
  <w:num w:numId="2" w16cid:durableId="1577666479">
    <w:abstractNumId w:val="6"/>
  </w:num>
  <w:num w:numId="3" w16cid:durableId="1487278069">
    <w:abstractNumId w:val="5"/>
  </w:num>
  <w:num w:numId="4" w16cid:durableId="1081566355">
    <w:abstractNumId w:val="4"/>
  </w:num>
  <w:num w:numId="5" w16cid:durableId="721176448">
    <w:abstractNumId w:val="7"/>
  </w:num>
  <w:num w:numId="6" w16cid:durableId="522060701">
    <w:abstractNumId w:val="3"/>
  </w:num>
  <w:num w:numId="7" w16cid:durableId="927274999">
    <w:abstractNumId w:val="2"/>
  </w:num>
  <w:num w:numId="8" w16cid:durableId="369259172">
    <w:abstractNumId w:val="1"/>
  </w:num>
  <w:num w:numId="9" w16cid:durableId="42796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43F"/>
    <w:rsid w:val="0029639D"/>
    <w:rsid w:val="00326F90"/>
    <w:rsid w:val="00550EE0"/>
    <w:rsid w:val="006259CA"/>
    <w:rsid w:val="0091193F"/>
    <w:rsid w:val="009F0D0C"/>
    <w:rsid w:val="00AA1D8D"/>
    <w:rsid w:val="00B47730"/>
    <w:rsid w:val="00C015A8"/>
    <w:rsid w:val="00CB0664"/>
    <w:rsid w:val="00EA03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F39E8"/>
  <w14:defaultImageDpi w14:val="300"/>
  <w15:docId w15:val="{8D62B8EA-7198-5740-8F5D-AC34CE8C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2026-06-11T14:16:00Z</cp:lastPrinted>
  <dcterms:created xsi:type="dcterms:W3CDTF">2013-12-23T23:15:00Z</dcterms:created>
  <dcterms:modified xsi:type="dcterms:W3CDTF">2026-06-15T12:14:00Z</dcterms:modified>
  <cp:category/>
</cp:coreProperties>
</file>