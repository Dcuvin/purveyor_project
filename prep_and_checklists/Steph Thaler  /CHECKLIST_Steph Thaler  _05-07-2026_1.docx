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D3A02" w14:textId="77777777" w:rsidR="00782FCE" w:rsidRDefault="00000000">
      <w:pPr>
        <w:pStyle w:val="Title"/>
      </w:pPr>
      <w:r>
        <w:t xml:space="preserve">Steph Thaler   Saturday, May 16, 2026  </w:t>
      </w:r>
    </w:p>
    <w:p w14:paraId="18774D79" w14:textId="77777777" w:rsidR="00782FCE" w:rsidRDefault="00000000">
      <w:pPr>
        <w:pStyle w:val="Heading2"/>
      </w:pPr>
      <w:r>
        <w:t xml:space="preserve">Guests: 40  </w:t>
      </w:r>
    </w:p>
    <w:p w14:paraId="33E3E044" w14:textId="77777777" w:rsidR="00782FCE" w:rsidRDefault="00000000">
      <w:pPr>
        <w:pStyle w:val="Heading2"/>
      </w:pPr>
      <w:r>
        <w:t xml:space="preserve">Start: 1:00 PM - 4:00 PM  </w:t>
      </w:r>
    </w:p>
    <w:p w14:paraId="481F6B37" w14:textId="77777777" w:rsidR="00782FCE" w:rsidRDefault="00000000">
      <w:pPr>
        <w:pStyle w:val="Heading2"/>
      </w:pPr>
      <w:r>
        <w:t xml:space="preserve">Loction: Greenhouse  </w:t>
      </w:r>
    </w:p>
    <w:p w14:paraId="78610700" w14:textId="77777777" w:rsidR="00782FCE" w:rsidRDefault="00000000">
      <w:pPr>
        <w:pStyle w:val="Heading2"/>
      </w:pPr>
      <w:r>
        <w:t>Everything Gougeres</w:t>
      </w:r>
    </w:p>
    <w:p w14:paraId="3D568C07" w14:textId="77777777" w:rsidR="00782FCE" w:rsidRDefault="00000000">
      <w:r>
        <w:t>☐ Finely cut chives</w:t>
      </w:r>
    </w:p>
    <w:p w14:paraId="3C46BA24" w14:textId="77777777" w:rsidR="00782FCE" w:rsidRDefault="00000000">
      <w:r>
        <w:t>☐ Mini gougeres</w:t>
      </w:r>
    </w:p>
    <w:p w14:paraId="005FC981" w14:textId="77777777" w:rsidR="00782FCE" w:rsidRDefault="00000000">
      <w:r>
        <w:t>☐ Smoked salmon cream cheese mousse</w:t>
      </w:r>
    </w:p>
    <w:p w14:paraId="75C205D8" w14:textId="77777777" w:rsidR="00782FCE" w:rsidRDefault="00000000">
      <w:r>
        <w:t>☐ Everything bagel mix</w:t>
      </w:r>
    </w:p>
    <w:p w14:paraId="7D567D24" w14:textId="77777777" w:rsidR="00782FCE" w:rsidRDefault="00000000">
      <w:pPr>
        <w:pStyle w:val="Heading2"/>
      </w:pPr>
      <w:r>
        <w:t xml:space="preserve">Mushroom </w:t>
      </w:r>
      <w:proofErr w:type="spellStart"/>
      <w:r>
        <w:t>Tartlett</w:t>
      </w:r>
      <w:proofErr w:type="spellEnd"/>
    </w:p>
    <w:p w14:paraId="7A0BC044" w14:textId="77777777" w:rsidR="00782FCE" w:rsidRDefault="00000000">
      <w:r>
        <w:t>☐ Puff pastry rounds</w:t>
      </w:r>
    </w:p>
    <w:p w14:paraId="2FDBEA03" w14:textId="77777777" w:rsidR="00782FCE" w:rsidRDefault="00000000">
      <w:r>
        <w:t>☐ Mushroom custard</w:t>
      </w:r>
    </w:p>
    <w:p w14:paraId="22AD51EE" w14:textId="77777777" w:rsidR="00782FCE" w:rsidRDefault="00000000">
      <w:r>
        <w:t>☐ Picked thyme</w:t>
      </w:r>
    </w:p>
    <w:p w14:paraId="5B2524C6" w14:textId="77777777" w:rsidR="00E361BC" w:rsidRDefault="00E361BC" w:rsidP="00E361BC">
      <w:pPr>
        <w:pStyle w:val="Heading2"/>
      </w:pPr>
      <w:r>
        <w:t>Sausage Roll</w:t>
      </w:r>
    </w:p>
    <w:p w14:paraId="3B009A72" w14:textId="77777777" w:rsidR="00E361BC" w:rsidRDefault="00E361BC" w:rsidP="00E361BC">
      <w:r>
        <w:t>☐ Sausage rolls</w:t>
      </w:r>
    </w:p>
    <w:p w14:paraId="2131CB14" w14:textId="77777777" w:rsidR="00E361BC" w:rsidRDefault="00E361BC" w:rsidP="00E361BC">
      <w:r>
        <w:t>☐ Cheddar cheese sauce</w:t>
      </w:r>
    </w:p>
    <w:p w14:paraId="0E487292" w14:textId="77777777" w:rsidR="00E361BC" w:rsidRDefault="00E361BC" w:rsidP="00E361BC">
      <w:r>
        <w:t>☐ Mustard relish</w:t>
      </w:r>
    </w:p>
    <w:p w14:paraId="4F48C98B" w14:textId="77777777" w:rsidR="00A62827" w:rsidRDefault="00A62827" w:rsidP="00A62827">
      <w:pPr>
        <w:pStyle w:val="Heading2"/>
      </w:pPr>
      <w:r>
        <w:t>Tomato Tart</w:t>
      </w:r>
    </w:p>
    <w:p w14:paraId="3668CB2A" w14:textId="77777777" w:rsidR="00A62827" w:rsidRDefault="00A62827" w:rsidP="00A62827">
      <w:r>
        <w:t>☐ Finely cut chives</w:t>
      </w:r>
    </w:p>
    <w:p w14:paraId="6D46D2C9" w14:textId="77777777" w:rsidR="00A62827" w:rsidRDefault="00A62827" w:rsidP="00A62827">
      <w:r>
        <w:t>☐ Puff pastry rounds</w:t>
      </w:r>
    </w:p>
    <w:p w14:paraId="511162A1" w14:textId="77777777" w:rsidR="00A62827" w:rsidRDefault="00A62827" w:rsidP="00A62827">
      <w:r>
        <w:t>☐ Tomato jam</w:t>
      </w:r>
    </w:p>
    <w:p w14:paraId="23018CD6" w14:textId="77777777" w:rsidR="00A62827" w:rsidRDefault="00A62827" w:rsidP="00A62827">
      <w:r>
        <w:t>☐ Sliced cherry tomato coins</w:t>
      </w:r>
    </w:p>
    <w:p w14:paraId="0D84B920" w14:textId="77777777" w:rsidR="00A62827" w:rsidRDefault="00A62827" w:rsidP="00A62827">
      <w:r>
        <w:t>☐ Tomato tartare</w:t>
      </w:r>
    </w:p>
    <w:p w14:paraId="5E5417E2" w14:textId="77777777" w:rsidR="00E361BC" w:rsidRDefault="00E361BC"/>
    <w:p w14:paraId="514A62EC" w14:textId="77777777" w:rsidR="00782FCE" w:rsidRDefault="00000000">
      <w:pPr>
        <w:pStyle w:val="Heading2"/>
      </w:pPr>
      <w:r>
        <w:lastRenderedPageBreak/>
        <w:t>Steak Au Poivre</w:t>
      </w:r>
    </w:p>
    <w:p w14:paraId="2DC1E20F" w14:textId="77777777" w:rsidR="00782FCE" w:rsidRDefault="00000000">
      <w:r>
        <w:t>☐ French fries</w:t>
      </w:r>
    </w:p>
    <w:p w14:paraId="020A29A0" w14:textId="77777777" w:rsidR="00782FCE" w:rsidRDefault="00000000">
      <w:r>
        <w:t>☐ Tenderloin</w:t>
      </w:r>
    </w:p>
    <w:p w14:paraId="5AEBA03D" w14:textId="77777777" w:rsidR="00782FCE" w:rsidRDefault="00000000">
      <w:r>
        <w:t>☐ Peppercorn sauce</w:t>
      </w:r>
    </w:p>
    <w:p w14:paraId="1C6F1816" w14:textId="77777777" w:rsidR="00782FCE" w:rsidRDefault="00000000">
      <w:r>
        <w:t>☐ Brown butter</w:t>
      </w:r>
    </w:p>
    <w:p w14:paraId="6CFBB8E4" w14:textId="77777777" w:rsidR="00782FCE" w:rsidRDefault="00000000">
      <w:pPr>
        <w:pStyle w:val="Heading2"/>
      </w:pPr>
      <w:r>
        <w:t>Chicken</w:t>
      </w:r>
    </w:p>
    <w:p w14:paraId="0FF0E5D0" w14:textId="77777777" w:rsidR="00782FCE" w:rsidRDefault="00000000">
      <w:r>
        <w:t>☐ Finely cut chives</w:t>
      </w:r>
    </w:p>
    <w:p w14:paraId="27AD0E18" w14:textId="77777777" w:rsidR="00782FCE" w:rsidRDefault="00000000">
      <w:r>
        <w:t>☐ Glazed carrots</w:t>
      </w:r>
    </w:p>
    <w:p w14:paraId="350264AB" w14:textId="77777777" w:rsidR="00782FCE" w:rsidRDefault="00000000">
      <w:r>
        <w:t>☐ Carrot puree</w:t>
      </w:r>
    </w:p>
    <w:p w14:paraId="37DCC592" w14:textId="77777777" w:rsidR="00782FCE" w:rsidRDefault="00000000">
      <w:r>
        <w:t>☐ Farro</w:t>
      </w:r>
    </w:p>
    <w:p w14:paraId="2B943686" w14:textId="77777777" w:rsidR="00782FCE" w:rsidRDefault="00000000">
      <w:r>
        <w:t>☐ Picked red mustard frills</w:t>
      </w:r>
    </w:p>
    <w:p w14:paraId="6FFC8D44" w14:textId="77777777" w:rsidR="00782FCE" w:rsidRDefault="00000000">
      <w:r>
        <w:t>☐ Creme fraiche</w:t>
      </w:r>
    </w:p>
    <w:p w14:paraId="46C45AB2" w14:textId="77777777" w:rsidR="00782FCE" w:rsidRDefault="00000000">
      <w:r>
        <w:t>☐ Chicken stock</w:t>
      </w:r>
    </w:p>
    <w:p w14:paraId="1CC05534" w14:textId="77777777" w:rsidR="00782FCE" w:rsidRDefault="00000000">
      <w:pPr>
        <w:pStyle w:val="Heading2"/>
      </w:pPr>
      <w:r>
        <w:t>Caesar Salad</w:t>
      </w:r>
    </w:p>
    <w:p w14:paraId="199169C9" w14:textId="77777777" w:rsidR="00782FCE" w:rsidRDefault="00000000">
      <w:r>
        <w:t>☐ Romaine lettuce</w:t>
      </w:r>
    </w:p>
    <w:p w14:paraId="7A93F8D7" w14:textId="77777777" w:rsidR="00782FCE" w:rsidRDefault="00000000">
      <w:r>
        <w:t>☐ Croutons</w:t>
      </w:r>
    </w:p>
    <w:p w14:paraId="19BE527C" w14:textId="77777777" w:rsidR="00782FCE" w:rsidRDefault="00000000">
      <w:r>
        <w:t>☐ Parmiggiano reggiano for grating</w:t>
      </w:r>
    </w:p>
    <w:p w14:paraId="0176ECBC" w14:textId="77777777" w:rsidR="00782FCE" w:rsidRDefault="00000000">
      <w:r>
        <w:t>☐ Caesar dressing</w:t>
      </w:r>
    </w:p>
    <w:p w14:paraId="5356A1F7" w14:textId="77777777" w:rsidR="00782FCE" w:rsidRDefault="00000000">
      <w:pPr>
        <w:pStyle w:val="Heading2"/>
      </w:pPr>
      <w:r>
        <w:t>French Fries</w:t>
      </w:r>
    </w:p>
    <w:p w14:paraId="3D905583" w14:textId="77777777" w:rsidR="00782FCE" w:rsidRDefault="00000000">
      <w:r>
        <w:t>☐ French fries</w:t>
      </w:r>
    </w:p>
    <w:p w14:paraId="652D5D7A" w14:textId="77777777" w:rsidR="00782FCE" w:rsidRDefault="00000000">
      <w:r>
        <w:t>☐ Rosemary salt</w:t>
      </w:r>
    </w:p>
    <w:p w14:paraId="1867F7D3" w14:textId="77777777" w:rsidR="00782FCE" w:rsidRDefault="00000000">
      <w:r>
        <w:t>☐ Dijon aioli</w:t>
      </w:r>
    </w:p>
    <w:p w14:paraId="679B1FB5" w14:textId="77777777" w:rsidR="00782FCE" w:rsidRDefault="00000000">
      <w:pPr>
        <w:pStyle w:val="Heading2"/>
      </w:pPr>
      <w:r>
        <w:t>Bread Service</w:t>
      </w:r>
    </w:p>
    <w:p w14:paraId="451C5C96" w14:textId="77777777" w:rsidR="00782FCE" w:rsidRDefault="00000000">
      <w:r>
        <w:t>☐ Assorted bread rolls</w:t>
      </w:r>
    </w:p>
    <w:p w14:paraId="6C18CDAB" w14:textId="77777777" w:rsidR="00782FCE" w:rsidRDefault="00000000">
      <w:r>
        <w:t>☐ Butter ramekins</w:t>
      </w:r>
    </w:p>
    <w:p w14:paraId="4364F50B" w14:textId="77777777" w:rsidR="00782FCE" w:rsidRDefault="00000000">
      <w:pPr>
        <w:pStyle w:val="Heading2"/>
      </w:pPr>
      <w:r>
        <w:lastRenderedPageBreak/>
        <w:t>Crispy Polenta</w:t>
      </w:r>
    </w:p>
    <w:p w14:paraId="13197C0B" w14:textId="77777777" w:rsidR="00782FCE" w:rsidRDefault="00000000">
      <w:r>
        <w:t>☐ Chimichurri herbs</w:t>
      </w:r>
    </w:p>
    <w:p w14:paraId="53B86BB1" w14:textId="77777777" w:rsidR="00782FCE" w:rsidRDefault="00000000">
      <w:r>
        <w:t>☐ Chimichurri base</w:t>
      </w:r>
    </w:p>
    <w:p w14:paraId="650839E5" w14:textId="77777777" w:rsidR="00782FCE" w:rsidRDefault="00000000">
      <w:r>
        <w:t>☐ Crispy polenta</w:t>
      </w:r>
    </w:p>
    <w:p w14:paraId="07A1E2CE" w14:textId="77777777" w:rsidR="00782FCE" w:rsidRDefault="00000000">
      <w:r>
        <w:t>☐ Multi-color carrots</w:t>
      </w:r>
    </w:p>
    <w:p w14:paraId="1478A91D" w14:textId="77777777" w:rsidR="00782FCE" w:rsidRDefault="00000000">
      <w:r>
        <w:t>☐ Cashew cream</w:t>
      </w:r>
    </w:p>
    <w:p w14:paraId="73FC7342" w14:textId="15B8FAF6" w:rsidR="00782FCE" w:rsidRDefault="00A62827">
      <w:pPr>
        <w:pStyle w:val="Heading2"/>
      </w:pPr>
      <w:r>
        <w:t>Children Meal</w:t>
      </w:r>
    </w:p>
    <w:p w14:paraId="12F5E7F4" w14:textId="1686FB2B" w:rsidR="00782FCE" w:rsidRDefault="00000000">
      <w:r>
        <w:t xml:space="preserve">☐ </w:t>
      </w:r>
      <w:r w:rsidR="00A62827">
        <w:t>Butter Free Pasta</w:t>
      </w:r>
    </w:p>
    <w:p w14:paraId="7ED02EBD" w14:textId="77777777" w:rsidR="00782FCE" w:rsidRDefault="00000000">
      <w:r>
        <w:t>☐ Tomato jam</w:t>
      </w:r>
    </w:p>
    <w:p w14:paraId="139E0438" w14:textId="3B66EFFA" w:rsidR="00782FCE" w:rsidRDefault="00000000">
      <w:r>
        <w:t xml:space="preserve">☐ </w:t>
      </w:r>
      <w:r w:rsidR="00A62827">
        <w:t>French Fries</w:t>
      </w:r>
    </w:p>
    <w:p w14:paraId="685B1303" w14:textId="138209B9" w:rsidR="00A62827" w:rsidRDefault="00A62827">
      <w:r>
        <w:t>*** Fire from CB***</w:t>
      </w:r>
    </w:p>
    <w:p w14:paraId="224CE60C" w14:textId="77777777" w:rsidR="00782FCE" w:rsidRDefault="00000000">
      <w:pPr>
        <w:pStyle w:val="Heading2"/>
      </w:pPr>
      <w:r>
        <w:t>Dry Goods/Tools</w:t>
      </w:r>
    </w:p>
    <w:p w14:paraId="7B220D3B" w14:textId="77777777" w:rsidR="00782FCE" w:rsidRDefault="00000000">
      <w:r>
        <w:t>☐ Maldon</w:t>
      </w:r>
    </w:p>
    <w:p w14:paraId="64629D72" w14:textId="77777777" w:rsidR="00782FCE" w:rsidRDefault="00000000">
      <w:r>
        <w:t>☐ Evoo</w:t>
      </w:r>
    </w:p>
    <w:p w14:paraId="363F18C6" w14:textId="77777777" w:rsidR="00782FCE" w:rsidRDefault="00000000">
      <w:r>
        <w:t>☐ C-folds</w:t>
      </w:r>
    </w:p>
    <w:p w14:paraId="2DA62F29" w14:textId="77777777" w:rsidR="00782FCE" w:rsidRDefault="00000000">
      <w:r>
        <w:t>☐ Vodka spray</w:t>
      </w:r>
    </w:p>
    <w:p w14:paraId="5B6BF975" w14:textId="77777777" w:rsidR="00782FCE" w:rsidRDefault="00000000">
      <w:r>
        <w:t>☐ Quarter sheet trays</w:t>
      </w:r>
    </w:p>
    <w:p w14:paraId="584DD4DE" w14:textId="77777777" w:rsidR="00782FCE" w:rsidRDefault="00000000">
      <w:r>
        <w:t>☐ Half sheet trays</w:t>
      </w:r>
    </w:p>
    <w:p w14:paraId="3CEC40E9" w14:textId="77777777" w:rsidR="00782FCE" w:rsidRDefault="00000000">
      <w:r>
        <w:t>☐ Catering trays</w:t>
      </w:r>
    </w:p>
    <w:p w14:paraId="4E82F293" w14:textId="77777777" w:rsidR="00782FCE" w:rsidRDefault="00000000">
      <w:r>
        <w:t>☐ Cutting boards</w:t>
      </w:r>
    </w:p>
    <w:p w14:paraId="10A0D9A1" w14:textId="77777777" w:rsidR="00782FCE" w:rsidRDefault="00000000">
      <w:r>
        <w:t>☐ Mixing bowls</w:t>
      </w:r>
    </w:p>
    <w:p w14:paraId="05C9C25E" w14:textId="77777777" w:rsidR="00782FCE" w:rsidRDefault="00000000">
      <w:r>
        <w:t>☐ Sani-wipes</w:t>
      </w:r>
    </w:p>
    <w:p w14:paraId="28325190" w14:textId="77777777" w:rsidR="00782FCE" w:rsidRDefault="00000000">
      <w:r>
        <w:t>☐ Gloves</w:t>
      </w:r>
    </w:p>
    <w:p w14:paraId="2D6FCABE" w14:textId="77777777" w:rsidR="00782FCE" w:rsidRDefault="00000000">
      <w:r>
        <w:t>☐ Tasting spoons</w:t>
      </w:r>
    </w:p>
    <w:p w14:paraId="34C1B52A" w14:textId="77777777" w:rsidR="00782FCE" w:rsidRDefault="00000000">
      <w:r>
        <w:t>☐ Piping bags</w:t>
      </w:r>
    </w:p>
    <w:p w14:paraId="064FD372" w14:textId="77777777" w:rsidR="00782FCE" w:rsidRDefault="00000000">
      <w:r>
        <w:lastRenderedPageBreak/>
        <w:t>☐ Quarts</w:t>
      </w:r>
    </w:p>
    <w:p w14:paraId="3F6F5EF5" w14:textId="77777777" w:rsidR="00782FCE" w:rsidRDefault="00000000">
      <w:r>
        <w:t>☐ Pints</w:t>
      </w:r>
    </w:p>
    <w:p w14:paraId="2E9AACBB" w14:textId="77777777" w:rsidR="00782FCE" w:rsidRDefault="00000000">
      <w:r>
        <w:t>☐ Lids</w:t>
      </w:r>
    </w:p>
    <w:sectPr w:rsidR="00782FC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8706415">
    <w:abstractNumId w:val="8"/>
  </w:num>
  <w:num w:numId="2" w16cid:durableId="224804203">
    <w:abstractNumId w:val="6"/>
  </w:num>
  <w:num w:numId="3" w16cid:durableId="846022677">
    <w:abstractNumId w:val="5"/>
  </w:num>
  <w:num w:numId="4" w16cid:durableId="1942909571">
    <w:abstractNumId w:val="4"/>
  </w:num>
  <w:num w:numId="5" w16cid:durableId="216550405">
    <w:abstractNumId w:val="7"/>
  </w:num>
  <w:num w:numId="6" w16cid:durableId="1223442989">
    <w:abstractNumId w:val="3"/>
  </w:num>
  <w:num w:numId="7" w16cid:durableId="573975527">
    <w:abstractNumId w:val="2"/>
  </w:num>
  <w:num w:numId="8" w16cid:durableId="861819818">
    <w:abstractNumId w:val="1"/>
  </w:num>
  <w:num w:numId="9" w16cid:durableId="777217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24E9"/>
    <w:rsid w:val="0015074B"/>
    <w:rsid w:val="0029639D"/>
    <w:rsid w:val="00326F90"/>
    <w:rsid w:val="00782FCE"/>
    <w:rsid w:val="00A62827"/>
    <w:rsid w:val="00AA1D8D"/>
    <w:rsid w:val="00B47730"/>
    <w:rsid w:val="00CB0664"/>
    <w:rsid w:val="00E361BC"/>
    <w:rsid w:val="00ED42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62EA39"/>
  <w14:defaultImageDpi w14:val="300"/>
  <w15:docId w15:val="{1CE4CFA4-6F41-4044-988A-A9F913C82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Cuvin</cp:lastModifiedBy>
  <cp:revision>3</cp:revision>
  <cp:lastPrinted>2026-05-16T11:56:00Z</cp:lastPrinted>
  <dcterms:created xsi:type="dcterms:W3CDTF">2013-12-23T23:15:00Z</dcterms:created>
  <dcterms:modified xsi:type="dcterms:W3CDTF">2026-05-17T18:22:00Z</dcterms:modified>
  <cp:category/>
</cp:coreProperties>
</file>