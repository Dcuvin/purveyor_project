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A24   Friday, March 20, 2026  </w:t>
      </w:r>
    </w:p>
    <w:p>
      <w:pPr>
        <w:pStyle w:val="Heading2"/>
      </w:pPr>
      <w:r>
        <w:t xml:space="preserve">Guests: 8  </w:t>
      </w:r>
    </w:p>
    <w:p>
      <w:pPr>
        <w:pStyle w:val="Heading2"/>
      </w:pPr>
      <w:r>
        <w:t xml:space="preserve">Start: 9:00 AM - 5:00 PM  </w:t>
      </w:r>
    </w:p>
    <w:p>
      <w:pPr>
        <w:pStyle w:val="Heading2"/>
      </w:pPr>
      <w:r>
        <w:t xml:space="preserve">Loction: East Room  </w:t>
      </w:r>
    </w:p>
    <w:p>
      <w:pPr>
        <w:pStyle w:val="Heading2"/>
      </w:pPr>
      <w:r>
        <w:t>Green Salad</w:t>
      </w:r>
    </w:p>
    <w:p>
      <w:r>
        <w:t>☐ Mixed greens</w:t>
      </w:r>
    </w:p>
    <w:p>
      <w:r>
        <w:t>☐ Citrus-tahini dressing</w:t>
      </w:r>
    </w:p>
    <w:p>
      <w:r>
        <w:t>☐ Crispy za atar quinoa</w:t>
      </w:r>
    </w:p>
    <w:p>
      <w:r>
        <w:t>☐ Sliced cucumber</w:t>
      </w:r>
    </w:p>
    <w:p>
      <w:r>
        <w:t>☐ Mixing bowls</w:t>
      </w:r>
    </w:p>
    <w:p>
      <w:pPr>
        <w:pStyle w:val="Heading2"/>
      </w:pPr>
      <w:r>
        <w:t>Club Sandwich</w:t>
      </w:r>
    </w:p>
    <w:p>
      <w:r>
        <w:t>☐ Club sandwich</w:t>
      </w:r>
    </w:p>
    <w:p>
      <w:pPr>
        <w:pStyle w:val="Heading2"/>
      </w:pPr>
      <w:r>
        <w:t>Chicken Caesar Wrap</w:t>
      </w:r>
    </w:p>
    <w:p>
      <w:r>
        <w:t>☐ Chicken caesar wrap</w:t>
      </w:r>
    </w:p>
    <w:p>
      <w:pPr>
        <w:pStyle w:val="Heading2"/>
      </w:pPr>
      <w:r>
        <w:t>Grilled Eggplant</w:t>
      </w:r>
    </w:p>
    <w:p>
      <w:r>
        <w:t>☐ Grilled eggplant</w:t>
      </w:r>
    </w:p>
    <w:p>
      <w:r>
        <w:t>☐ Marinated peppers</w:t>
      </w:r>
    </w:p>
    <w:p>
      <w:r>
        <w:t>☐ Slice mozarella</w:t>
      </w:r>
    </w:p>
    <w:p>
      <w:r>
        <w:t>☐ Basil pesto</w:t>
      </w:r>
    </w:p>
    <w:p>
      <w:r>
        <w:t>☐ Slice focaccia</w:t>
      </w:r>
    </w:p>
    <w:p>
      <w:pPr>
        <w:pStyle w:val="Heading2"/>
      </w:pPr>
      <w:r>
        <w:t>Roasted Chicken</w:t>
      </w:r>
    </w:p>
    <w:p>
      <w:r>
        <w:t>☐ Smoked onion aioli</w:t>
      </w:r>
    </w:p>
    <w:p>
      <w:r>
        <w:t>☐ Arugula</w:t>
      </w:r>
    </w:p>
    <w:p>
      <w:r>
        <w:t>☐ Sliced cheddar</w:t>
      </w:r>
    </w:p>
    <w:p>
      <w:r>
        <w:t>☐ Seared airline lunch chickens</w:t>
      </w:r>
    </w:p>
    <w:p>
      <w:r>
        <w:t>☐ Sliced brioche pullman for sandwiches</w:t>
      </w:r>
    </w:p>
    <w:p>
      <w:pPr>
        <w:pStyle w:val="Heading2"/>
      </w:pPr>
      <w:r>
        <w:t>Roasted Beet</w:t>
      </w:r>
    </w:p>
    <w:p>
      <w:r>
        <w:t>☐ Arugula</w:t>
      </w:r>
    </w:p>
    <w:p>
      <w:r>
        <w:t>☐ Roast / sliced beets</w:t>
      </w:r>
    </w:p>
    <w:p>
      <w:r>
        <w:t>☐ Whipped herb goat cheese spread</w:t>
      </w:r>
    </w:p>
    <w:p>
      <w:r>
        <w:t>☐ Sliced red onions</w:t>
      </w:r>
    </w:p>
    <w:p>
      <w:r>
        <w:t>☐ Sliced focaccia</w:t>
      </w:r>
    </w:p>
    <w:p>
      <w:pPr>
        <w:pStyle w:val="Heading2"/>
      </w:pPr>
      <w:r>
        <w:t>Assorted Potato Chips</w:t>
      </w:r>
    </w:p>
    <w:p>
      <w:r>
        <w:t>☐ Assorted potato chips</w:t>
      </w:r>
    </w:p>
    <w:p>
      <w:pPr>
        <w:pStyle w:val="Heading2"/>
      </w:pPr>
      <w:r>
        <w:t>Assorted Cookies</w:t>
      </w:r>
    </w:p>
    <w:p>
      <w:r>
        <w:t>☐ Assorted mixed cookies</w:t>
      </w:r>
    </w:p>
    <w:p>
      <w:pPr>
        <w:pStyle w:val="Heading2"/>
      </w:pPr>
      <w:r>
        <w:t>Tuna Salad</w:t>
      </w:r>
    </w:p>
    <w:p>
      <w:r>
        <w:t>☐ Guindillas</w:t>
      </w:r>
    </w:p>
    <w:p>
      <w:r>
        <w:t>☐ Tuna sandwiches</w:t>
      </w:r>
    </w:p>
    <w:p>
      <w:r>
        <w:t>☐ Sandwich picks</w:t>
      </w:r>
    </w:p>
    <w:p>
      <w:pPr>
        <w:pStyle w:val="Heading2"/>
      </w:pPr>
      <w:r>
        <w:t>Ham &amp; Cheese</w:t>
      </w:r>
    </w:p>
    <w:p>
      <w:r>
        <w:t>☐ Assembled ham and cheese sandwiches</w:t>
      </w:r>
    </w:p>
    <w:p>
      <w:pPr>
        <w:pStyle w:val="Heading2"/>
      </w:pPr>
      <w:r>
        <w:t>Toasted Cheese</w:t>
      </w:r>
    </w:p>
    <w:p>
      <w:r>
        <w:t>☐ Assembled cheese sandwiches</w:t>
      </w:r>
    </w:p>
    <w:p>
      <w:pPr>
        <w:pStyle w:val="Heading2"/>
      </w:pPr>
      <w:r>
        <w:t>Roasted Carrots</w:t>
      </w:r>
    </w:p>
    <w:p>
      <w:r>
        <w:t>☐ Roasted carrots</w:t>
      </w:r>
    </w:p>
    <w:p>
      <w:r>
        <w:t>☐ Cooked quinoa</w:t>
      </w:r>
    </w:p>
    <w:p>
      <w:r>
        <w:t>☐ Cooked farro</w:t>
      </w:r>
    </w:p>
    <w:p>
      <w:r>
        <w:t>☐ Cooked bulgur</w:t>
      </w:r>
    </w:p>
    <w:p>
      <w:r>
        <w:t>☐ Whipped feta</w:t>
      </w:r>
    </w:p>
    <w:p>
      <w:r>
        <w:t>☐ Carrot vin</w:t>
      </w:r>
    </w:p>
    <w:p>
      <w:r>
        <w:t>☐ Pitted dates</w:t>
      </w:r>
    </w:p>
    <w:p>
      <w:pPr>
        <w:pStyle w:val="Heading2"/>
      </w:pPr>
      <w:r>
        <w:t>Chips &amp; Dip</w:t>
      </w:r>
    </w:p>
    <w:p>
      <w:r>
        <w:t>☐ Fava bean hummus</w:t>
      </w:r>
    </w:p>
    <w:p>
      <w:r>
        <w:t>☐ Breakfast radish quarters</w:t>
      </w:r>
    </w:p>
    <w:p>
      <w:r>
        <w:t>☐ Cucumber batons</w:t>
      </w:r>
    </w:p>
    <w:p>
      <w:r>
        <w:t>☐ Celery batons</w:t>
      </w:r>
    </w:p>
    <w:p>
      <w:r>
        <w:t>☐ Watermelon radish moons</w:t>
      </w:r>
    </w:p>
    <w:p>
      <w:r>
        <w:t>☐ Fire roasted eggplant</w:t>
      </w:r>
    </w:p>
    <w:p>
      <w:r>
        <w:t>☐ Carrot miso</w:t>
      </w:r>
    </w:p>
    <w:p>
      <w:r>
        <w:t>☐ Whipped chive creme fraiche</w:t>
      </w:r>
    </w:p>
    <w:p>
      <w:r>
        <w:t>☐ Cucumber-mint yogurt</w:t>
      </w:r>
    </w:p>
    <w:p>
      <w:r>
        <w:t>☐ Lavash chips</w:t>
      </w:r>
    </w:p>
    <w:p>
      <w:r>
        <w:t>☐ Corn tortilla chips</w:t>
      </w:r>
    </w:p>
    <w:p>
      <w:r>
        <w:t>☐ Potato chips</w:t>
      </w:r>
    </w:p>
    <w:p>
      <w:r>
        <w:t>☐ Grilled pita</w:t>
      </w:r>
    </w:p>
    <w:p>
      <w:pPr>
        <w:pStyle w:val="Heading2"/>
      </w:pPr>
      <w:r>
        <w:t>Ancient Grains</w:t>
      </w:r>
    </w:p>
    <w:p>
      <w:r>
        <w:t>☐ Roasted carrots</w:t>
      </w:r>
    </w:p>
    <w:p>
      <w:r>
        <w:t>☐ Cooked quinoa</w:t>
      </w:r>
    </w:p>
    <w:p>
      <w:r>
        <w:t>☐ Cooked farro</w:t>
      </w:r>
    </w:p>
    <w:p>
      <w:r>
        <w:t>☐ Cooked bulgur</w:t>
      </w:r>
    </w:p>
    <w:p>
      <w:r>
        <w:t>☐ Whipped feta</w:t>
      </w:r>
    </w:p>
    <w:p>
      <w:r>
        <w:t>☐ Carrot vin</w:t>
      </w:r>
    </w:p>
    <w:p>
      <w:r>
        <w:t>☐ Pitted dates</w:t>
      </w:r>
    </w:p>
    <w:p>
      <w:pPr>
        <w:pStyle w:val="Heading2"/>
      </w:pPr>
      <w:r>
        <w:t>Fried Cauliflower</w:t>
      </w:r>
    </w:p>
    <w:p>
      <w:r>
        <w:t>☐ Herb garnish</w:t>
      </w:r>
    </w:p>
    <w:p>
      <w:r>
        <w:t>☐ Fried cauliflower</w:t>
      </w:r>
    </w:p>
    <w:p>
      <w:r>
        <w:t>☐ Whipped tahini sauce</w:t>
      </w:r>
    </w:p>
    <w:p>
      <w:r>
        <w:t>☐ Pickled fresno chilis</w:t>
      </w:r>
    </w:p>
    <w:p>
      <w:pPr>
        <w:pStyle w:val="Heading2"/>
      </w:pPr>
      <w:r>
        <w:t>Station Decoration</w:t>
      </w:r>
    </w:p>
    <w:p>
      <w:r>
        <w:t>☐ Grapes</w:t>
      </w:r>
    </w:p>
    <w:p>
      <w:pPr>
        <w:pStyle w:val="Heading2"/>
      </w:pPr>
      <w:r>
        <w:t>Breads / Crisps</w:t>
      </w:r>
    </w:p>
    <w:p>
      <w:r>
        <w:t>☐ Lavash chips</w:t>
      </w:r>
    </w:p>
    <w:p>
      <w:r>
        <w:t>☐ Corn tortilla chips with sumac</w:t>
      </w:r>
    </w:p>
    <w:p>
      <w:r>
        <w:t>☐ Grill pita</w:t>
      </w:r>
    </w:p>
    <w:p>
      <w:pPr>
        <w:pStyle w:val="Heading2"/>
      </w:pPr>
      <w:r>
        <w:t>Dips &amp; Spreads</w:t>
      </w:r>
    </w:p>
    <w:p>
      <w:r>
        <w:t>☐ Fava bean hummus</w:t>
      </w:r>
    </w:p>
    <w:p>
      <w:r>
        <w:t>☐ Fire roasted eggplant</w:t>
      </w:r>
    </w:p>
    <w:p>
      <w:r>
        <w:t>☐ Carrot miso</w:t>
      </w:r>
    </w:p>
    <w:p>
      <w:r>
        <w:t>☐ Whipped chive creme fraiche</w:t>
      </w:r>
    </w:p>
    <w:p>
      <w:r>
        <w:t>☐ Cucumber-mint yogurt</w:t>
      </w:r>
    </w:p>
    <w:p>
      <w:r>
        <w:t>☐ Beet and white bean spread</w:t>
      </w:r>
    </w:p>
    <w:p>
      <w:r>
        <w:t>☐ Green olive tapenade</w:t>
      </w:r>
    </w:p>
    <w:p>
      <w:r>
        <w:t>☐ Piquillo pepper and walnut dip</w:t>
      </w:r>
    </w:p>
    <w:p>
      <w:pPr>
        <w:pStyle w:val="Heading2"/>
      </w:pPr>
      <w:r>
        <w:t>Pickles</w:t>
      </w:r>
    </w:p>
    <w:p>
      <w:r>
        <w:t>☐ Assorted pickled vegetables</w:t>
      </w:r>
    </w:p>
    <w:p>
      <w:pPr>
        <w:pStyle w:val="Heading2"/>
      </w:pPr>
      <w:r>
        <w:t>Assorted Raw Crudites</w:t>
      </w:r>
    </w:p>
    <w:p>
      <w:r>
        <w:t>☐ Breakfast radish quarters</w:t>
      </w:r>
    </w:p>
    <w:p>
      <w:r>
        <w:t>☐ Cucumber batons</w:t>
      </w:r>
    </w:p>
    <w:p>
      <w:r>
        <w:t>☐ Celery batons</w:t>
      </w:r>
    </w:p>
    <w:p>
      <w:r>
        <w:t>☐ Watermelon radish moons</w:t>
      </w:r>
    </w:p>
    <w:p>
      <w:r>
        <w:t>☐ Tri-color carrot batons</w:t>
      </w:r>
    </w:p>
    <w:p>
      <w:r>
        <w:t>☐ Tri-color cauliflower</w:t>
      </w:r>
    </w:p>
    <w:p>
      <w:r>
        <w:t>☐ Cherry tomatoes</w:t>
      </w:r>
    </w:p>
    <w:p>
      <w:pPr>
        <w:pStyle w:val="Heading2"/>
      </w:pPr>
      <w:r>
        <w:t>Falafel</w:t>
      </w:r>
    </w:p>
    <w:p>
      <w:r>
        <w:t>☐ Picked dill</w:t>
      </w:r>
    </w:p>
    <w:p>
      <w:r>
        <w:t>☐ Herbed labneh</w:t>
      </w:r>
    </w:p>
    <w:p>
      <w:r>
        <w:t>☐ Fried falafel 2in</w:t>
      </w:r>
    </w:p>
    <w:p>
      <w:r>
        <w:t>☐ Cucumber salad</w:t>
      </w:r>
    </w:p>
    <w:p>
      <w:pPr>
        <w:pStyle w:val="Heading2"/>
      </w:pPr>
      <w:r>
        <w:t>Chicken Schnitzel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pPr>
        <w:pStyle w:val="Heading2"/>
      </w:pPr>
      <w:r>
        <w:t>Fried Chicken Sliders</w:t>
      </w:r>
    </w:p>
    <w:p>
      <w:r>
        <w:t>☐ Bread and butter pickles</w:t>
      </w:r>
    </w:p>
    <w:p>
      <w:r>
        <w:t>☐ Fried chicken</w:t>
      </w:r>
    </w:p>
    <w:p>
      <w:r>
        <w:t>☐ Fried chicken flour</w:t>
      </w:r>
    </w:p>
    <w:p>
      <w:r>
        <w:t>☐ Buttermilk batter</w:t>
      </w:r>
    </w:p>
    <w:p>
      <w:r>
        <w:t>☐ Chili-lime yogurt sauce</w:t>
      </w:r>
    </w:p>
    <w:p>
      <w:r>
        <w:t>☐ Mini cheddar chive biscuits</w:t>
      </w:r>
    </w:p>
    <w:p>
      <w:pPr>
        <w:pStyle w:val="Heading2"/>
      </w:pPr>
      <w:r>
        <w:t>Chicken</w:t>
      </w:r>
    </w:p>
    <w:p>
      <w:r>
        <w:t>☐ Finely cut chives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Picked red mustard frills</w:t>
      </w:r>
    </w:p>
    <w:p>
      <w:r>
        <w:t>☐ Creme fraiche</w:t>
      </w:r>
    </w:p>
    <w:p>
      <w:r>
        <w:t>☐ Chicken stock</w:t>
      </w:r>
    </w:p>
    <w:p>
      <w:pPr>
        <w:pStyle w:val="Heading2"/>
      </w:pPr>
      <w:r>
        <w:t xml:space="preserve">Grilled Chicken </w:t>
      </w:r>
    </w:p>
    <w:p>
      <w:r>
        <w:t>☐ Grilled sasso chicken</w:t>
      </w:r>
    </w:p>
    <w:p>
      <w:r>
        <w:t>☐ Ginger scallion relish</w:t>
      </w:r>
    </w:p>
    <w:p>
      <w:pPr>
        <w:pStyle w:val="Heading2"/>
      </w:pPr>
      <w:r>
        <w:t>Granola</w:t>
      </w:r>
    </w:p>
    <w:p>
      <w:r>
        <w:t>☐ Granola</w:t>
      </w:r>
    </w:p>
    <w:p>
      <w:r>
        <w:t>☐ Blueberries</w:t>
      </w:r>
    </w:p>
    <w:p>
      <w:r>
        <w:t>☐ Raspberries</w:t>
      </w:r>
    </w:p>
    <w:p>
      <w:r>
        <w:t>☐ Blackberries</w:t>
      </w:r>
    </w:p>
    <w:p>
      <w:r>
        <w:t>☐ Honey</w:t>
      </w:r>
    </w:p>
    <w:p>
      <w:r>
        <w:t>☐ Individual rocks glass</w:t>
      </w:r>
    </w:p>
    <w:p>
      <w:pPr>
        <w:pStyle w:val="Heading2"/>
      </w:pPr>
      <w:r>
        <w:t>Overnight Oats</w:t>
      </w:r>
    </w:p>
    <w:p>
      <w:r>
        <w:t>☐ Overnight oats</w:t>
      </w:r>
    </w:p>
    <w:p>
      <w:r>
        <w:t>☐ Grated coconut</w:t>
      </w:r>
    </w:p>
    <w:p>
      <w:r>
        <w:t>☐ Coca nibs</w:t>
      </w:r>
    </w:p>
    <w:p>
      <w:pPr>
        <w:pStyle w:val="Heading2"/>
      </w:pPr>
      <w:r>
        <w:t>Applewood Smoked Bacon</w:t>
      </w:r>
    </w:p>
    <w:p>
      <w:r>
        <w:t>☐ Applewood smoked bacon</w:t>
      </w:r>
    </w:p>
    <w:p>
      <w:pPr>
        <w:pStyle w:val="Heading2"/>
      </w:pPr>
      <w:r>
        <w:t>Hash Browns</w:t>
      </w:r>
    </w:p>
    <w:p>
      <w:r>
        <w:t>☐ Fried hashbrowns 80g</w:t>
      </w:r>
    </w:p>
    <w:p>
      <w:pPr>
        <w:pStyle w:val="Heading2"/>
      </w:pPr>
      <w:r>
        <w:t>Chicken Apple Sausage</w:t>
      </w:r>
    </w:p>
    <w:p>
      <w:r>
        <w:t>☐ Chicken apple sausage</w:t>
      </w:r>
    </w:p>
    <w:p>
      <w:pPr>
        <w:pStyle w:val="Heading2"/>
      </w:pPr>
      <w:r>
        <w:t>Chicken Salad</w:t>
      </w:r>
    </w:p>
    <w:p>
      <w:r>
        <w:t>☐ Chicken tea sandwiches</w:t>
      </w:r>
    </w:p>
    <w:p>
      <w:pPr>
        <w:pStyle w:val="Heading2"/>
      </w:pPr>
      <w:r>
        <w:t>Grilled Chicken Breast</w:t>
      </w:r>
    </w:p>
    <w:p>
      <w:r>
        <w:t>☐ Chimichurri herbs</w:t>
      </w:r>
    </w:p>
    <w:p>
      <w:r>
        <w:t>☐ Chimichurri base</w:t>
      </w:r>
    </w:p>
    <w:p>
      <w:r>
        <w:t>☐ Grilled chicken breast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