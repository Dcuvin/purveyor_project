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9C13" w14:textId="77777777" w:rsidR="001C2BCD" w:rsidRDefault="00000000">
      <w:pPr>
        <w:pStyle w:val="Title"/>
      </w:pPr>
      <w:r>
        <w:t xml:space="preserve">A24   Friday, March 20, 2026  </w:t>
      </w:r>
    </w:p>
    <w:p w14:paraId="07616929" w14:textId="77777777" w:rsidR="001C2BCD" w:rsidRDefault="00000000">
      <w:pPr>
        <w:pStyle w:val="Heading2"/>
      </w:pPr>
      <w:r>
        <w:t xml:space="preserve">Guests: 8  </w:t>
      </w:r>
    </w:p>
    <w:p w14:paraId="3F0BFEB8" w14:textId="77777777" w:rsidR="001C2BCD" w:rsidRDefault="00000000">
      <w:pPr>
        <w:pStyle w:val="Heading2"/>
      </w:pPr>
      <w:r>
        <w:t xml:space="preserve">Start: 9:00 AM - 5:00 PM  </w:t>
      </w:r>
    </w:p>
    <w:p w14:paraId="4A37B4DB" w14:textId="77777777" w:rsidR="001C2BCD" w:rsidRDefault="00000000">
      <w:pPr>
        <w:pStyle w:val="Heading2"/>
      </w:pPr>
      <w:r>
        <w:t xml:space="preserve">Loction: East Room  </w:t>
      </w:r>
    </w:p>
    <w:p w14:paraId="5622117F" w14:textId="77777777" w:rsidR="001C2BCD" w:rsidRDefault="00000000">
      <w:pPr>
        <w:pStyle w:val="Heading2"/>
      </w:pPr>
      <w:r>
        <w:t>Soft Scramble Eggs</w:t>
      </w:r>
    </w:p>
    <w:p w14:paraId="74060A1A" w14:textId="77777777" w:rsidR="001C2BCD" w:rsidRDefault="00000000">
      <w:r>
        <w:t>☐ Finely cut chives</w:t>
      </w:r>
    </w:p>
    <w:p w14:paraId="26BE86E6" w14:textId="77777777" w:rsidR="001C2BCD" w:rsidRDefault="00000000">
      <w:r>
        <w:t>☐ Creme fraiche</w:t>
      </w:r>
    </w:p>
    <w:p w14:paraId="7649FE57" w14:textId="77777777" w:rsidR="001C2BCD" w:rsidRDefault="00000000">
      <w:r>
        <w:t>☐ Egg mix</w:t>
      </w:r>
    </w:p>
    <w:p w14:paraId="0FAF592D" w14:textId="77777777" w:rsidR="001C2BCD" w:rsidRDefault="00000000">
      <w:pPr>
        <w:pStyle w:val="Heading2"/>
      </w:pPr>
      <w:r>
        <w:t>Granola</w:t>
      </w:r>
    </w:p>
    <w:p w14:paraId="54FCD9B4" w14:textId="77777777" w:rsidR="001C2BCD" w:rsidRDefault="00000000">
      <w:r>
        <w:t>☐ Granola</w:t>
      </w:r>
    </w:p>
    <w:p w14:paraId="0338BDBD" w14:textId="77777777" w:rsidR="001C2BCD" w:rsidRDefault="00000000">
      <w:r>
        <w:t>☐ Blueberries</w:t>
      </w:r>
    </w:p>
    <w:p w14:paraId="32D3ABFD" w14:textId="77777777" w:rsidR="001C2BCD" w:rsidRDefault="00000000">
      <w:r>
        <w:t>☐ Raspberries</w:t>
      </w:r>
    </w:p>
    <w:p w14:paraId="7D79E8D1" w14:textId="77777777" w:rsidR="001C2BCD" w:rsidRDefault="00000000">
      <w:r>
        <w:t>☐ Blackberries</w:t>
      </w:r>
    </w:p>
    <w:p w14:paraId="48E59DF3" w14:textId="77777777" w:rsidR="001C2BCD" w:rsidRDefault="00000000">
      <w:r>
        <w:t>☐ Honey</w:t>
      </w:r>
    </w:p>
    <w:p w14:paraId="2BE94F11" w14:textId="523359E4" w:rsidR="001C2BCD" w:rsidRDefault="00000000">
      <w:r>
        <w:t xml:space="preserve">☐ </w:t>
      </w:r>
      <w:r w:rsidR="00392356">
        <w:t>Yogurt</w:t>
      </w:r>
    </w:p>
    <w:p w14:paraId="308B0636" w14:textId="77777777" w:rsidR="001C2BCD" w:rsidRDefault="00000000">
      <w:pPr>
        <w:pStyle w:val="Heading2"/>
      </w:pPr>
      <w:r>
        <w:t>Overnight Oats</w:t>
      </w:r>
    </w:p>
    <w:p w14:paraId="607A0096" w14:textId="77777777" w:rsidR="001C2BCD" w:rsidRDefault="00000000">
      <w:r>
        <w:t>☐ Overnight oats</w:t>
      </w:r>
    </w:p>
    <w:p w14:paraId="43755275" w14:textId="77777777" w:rsidR="001C2BCD" w:rsidRDefault="00000000">
      <w:r>
        <w:t>☐ Grated coconut</w:t>
      </w:r>
    </w:p>
    <w:p w14:paraId="06E935CA" w14:textId="77777777" w:rsidR="001C2BCD" w:rsidRDefault="00000000">
      <w:r>
        <w:t>☐ Coca nibs</w:t>
      </w:r>
    </w:p>
    <w:p w14:paraId="3BC12D59" w14:textId="77777777" w:rsidR="001C2BCD" w:rsidRDefault="00000000">
      <w:pPr>
        <w:pStyle w:val="Heading2"/>
      </w:pPr>
      <w:r>
        <w:t>Applewood Smoked Bacon</w:t>
      </w:r>
    </w:p>
    <w:p w14:paraId="7CF57430" w14:textId="77777777" w:rsidR="001C2BCD" w:rsidRDefault="00000000">
      <w:r>
        <w:t>☐ Applewood smoked bacon</w:t>
      </w:r>
    </w:p>
    <w:p w14:paraId="1DEF90C3" w14:textId="77777777" w:rsidR="001C2BCD" w:rsidRDefault="00000000">
      <w:pPr>
        <w:pStyle w:val="Heading2"/>
      </w:pPr>
      <w:r>
        <w:t>Hash Browns</w:t>
      </w:r>
    </w:p>
    <w:p w14:paraId="0A91502D" w14:textId="77777777" w:rsidR="001C2BCD" w:rsidRDefault="00000000">
      <w:r>
        <w:t>☐ Fried hashbrowns 80g</w:t>
      </w:r>
    </w:p>
    <w:p w14:paraId="1D98EBDE" w14:textId="77777777" w:rsidR="001C2BCD" w:rsidRDefault="00000000">
      <w:pPr>
        <w:pStyle w:val="Heading2"/>
      </w:pPr>
      <w:r>
        <w:t>Chicken Apple Sausage</w:t>
      </w:r>
    </w:p>
    <w:p w14:paraId="0E9D6A16" w14:textId="77777777" w:rsidR="001C2BCD" w:rsidRDefault="00000000">
      <w:r>
        <w:t>☐ Chicken apple sausage</w:t>
      </w:r>
    </w:p>
    <w:p w14:paraId="0C29259D" w14:textId="77777777" w:rsidR="001C2BCD" w:rsidRDefault="00000000">
      <w:pPr>
        <w:pStyle w:val="Heading2"/>
      </w:pPr>
      <w:r>
        <w:lastRenderedPageBreak/>
        <w:t>Roasted Carrots</w:t>
      </w:r>
    </w:p>
    <w:p w14:paraId="2194AC6A" w14:textId="77777777" w:rsidR="001C2BCD" w:rsidRDefault="00000000">
      <w:r>
        <w:t>☐ Roasted carrots</w:t>
      </w:r>
    </w:p>
    <w:p w14:paraId="5FA710B5" w14:textId="77777777" w:rsidR="001C2BCD" w:rsidRDefault="00000000">
      <w:r>
        <w:t>☐ Cooked quinoa</w:t>
      </w:r>
    </w:p>
    <w:p w14:paraId="2738E46B" w14:textId="77777777" w:rsidR="001C2BCD" w:rsidRDefault="00000000">
      <w:r>
        <w:t>☐ Cooked farro</w:t>
      </w:r>
    </w:p>
    <w:p w14:paraId="4C9FAF97" w14:textId="77777777" w:rsidR="001C2BCD" w:rsidRDefault="00000000">
      <w:r>
        <w:t>☐ Cooked bulgur</w:t>
      </w:r>
    </w:p>
    <w:p w14:paraId="25202214" w14:textId="77777777" w:rsidR="001C2BCD" w:rsidRDefault="00000000">
      <w:r>
        <w:t>☐ Whipped feta</w:t>
      </w:r>
    </w:p>
    <w:p w14:paraId="5CC81428" w14:textId="77777777" w:rsidR="001C2BCD" w:rsidRDefault="00000000">
      <w:r>
        <w:t>☐ Carrot vin</w:t>
      </w:r>
    </w:p>
    <w:p w14:paraId="02BA39E5" w14:textId="77777777" w:rsidR="001C2BCD" w:rsidRDefault="00000000">
      <w:r>
        <w:t>☐ Pitted dates</w:t>
      </w:r>
    </w:p>
    <w:p w14:paraId="3D4BC73B" w14:textId="77777777" w:rsidR="001C2BCD" w:rsidRDefault="00000000">
      <w:pPr>
        <w:pStyle w:val="Heading2"/>
      </w:pPr>
      <w:r>
        <w:t>Chips &amp; Dip</w:t>
      </w:r>
    </w:p>
    <w:p w14:paraId="1F26EF64" w14:textId="77777777" w:rsidR="001C2BCD" w:rsidRDefault="00000000">
      <w:r>
        <w:t>☐ Fava bean hummus</w:t>
      </w:r>
    </w:p>
    <w:p w14:paraId="33BA885A" w14:textId="77777777" w:rsidR="001C2BCD" w:rsidRDefault="00000000">
      <w:r>
        <w:t>☐ Breakfast radish quarters</w:t>
      </w:r>
    </w:p>
    <w:p w14:paraId="160DA0F1" w14:textId="77777777" w:rsidR="001C2BCD" w:rsidRDefault="00000000">
      <w:r>
        <w:t>☐ Cucumber batons</w:t>
      </w:r>
    </w:p>
    <w:p w14:paraId="23E3F287" w14:textId="77777777" w:rsidR="001C2BCD" w:rsidRDefault="00000000">
      <w:r>
        <w:t>☐ Celery batons</w:t>
      </w:r>
    </w:p>
    <w:p w14:paraId="7ADBE8A0" w14:textId="77777777" w:rsidR="001C2BCD" w:rsidRDefault="00000000">
      <w:r>
        <w:t>☐ Watermelon radish moons</w:t>
      </w:r>
    </w:p>
    <w:p w14:paraId="61783C2E" w14:textId="77777777" w:rsidR="001C2BCD" w:rsidRDefault="00000000">
      <w:r>
        <w:t>☐ Fire roasted eggplant</w:t>
      </w:r>
    </w:p>
    <w:p w14:paraId="5CA9ACDE" w14:textId="77777777" w:rsidR="001C2BCD" w:rsidRDefault="00000000">
      <w:r>
        <w:t>☐ Carrot miso</w:t>
      </w:r>
    </w:p>
    <w:p w14:paraId="745999A9" w14:textId="77777777" w:rsidR="001C2BCD" w:rsidRDefault="00000000">
      <w:r>
        <w:t>☐ Whipped chive creme fraiche</w:t>
      </w:r>
    </w:p>
    <w:p w14:paraId="2C68E082" w14:textId="77777777" w:rsidR="001C2BCD" w:rsidRDefault="00000000">
      <w:r>
        <w:t>☐ Cucumber-mint yogurt</w:t>
      </w:r>
    </w:p>
    <w:p w14:paraId="4E79954C" w14:textId="77777777" w:rsidR="001C2BCD" w:rsidRDefault="00000000">
      <w:r>
        <w:t>☐ Lavash chips</w:t>
      </w:r>
    </w:p>
    <w:p w14:paraId="296155AF" w14:textId="77777777" w:rsidR="001C2BCD" w:rsidRDefault="00000000">
      <w:r>
        <w:t>☐ Corn tortilla chips</w:t>
      </w:r>
    </w:p>
    <w:p w14:paraId="1620E295" w14:textId="77777777" w:rsidR="001C2BCD" w:rsidRDefault="00000000">
      <w:r>
        <w:t>☐ Potato chips</w:t>
      </w:r>
    </w:p>
    <w:p w14:paraId="06A136F7" w14:textId="77777777" w:rsidR="001C2BCD" w:rsidRDefault="00000000">
      <w:r>
        <w:t>☐ Grilled pita</w:t>
      </w:r>
    </w:p>
    <w:p w14:paraId="71C6441F" w14:textId="77777777" w:rsidR="001C2BCD" w:rsidRDefault="00000000">
      <w:pPr>
        <w:pStyle w:val="Heading2"/>
      </w:pPr>
      <w:r>
        <w:t>Ancient Grains</w:t>
      </w:r>
    </w:p>
    <w:p w14:paraId="5E304169" w14:textId="77777777" w:rsidR="001C2BCD" w:rsidRDefault="00000000">
      <w:r>
        <w:t>☐ Roasted carrots</w:t>
      </w:r>
    </w:p>
    <w:p w14:paraId="7C4A456A" w14:textId="77777777" w:rsidR="001C2BCD" w:rsidRDefault="00000000">
      <w:r>
        <w:t>☐ Cooked quinoa</w:t>
      </w:r>
    </w:p>
    <w:p w14:paraId="4855DF68" w14:textId="77777777" w:rsidR="001C2BCD" w:rsidRDefault="00000000">
      <w:r>
        <w:lastRenderedPageBreak/>
        <w:t>☐ Cooked farro</w:t>
      </w:r>
    </w:p>
    <w:p w14:paraId="216861D7" w14:textId="77777777" w:rsidR="001C2BCD" w:rsidRDefault="00000000">
      <w:r>
        <w:t>☐ Cooked bulgur</w:t>
      </w:r>
    </w:p>
    <w:p w14:paraId="3C7E2C67" w14:textId="77777777" w:rsidR="001C2BCD" w:rsidRDefault="00000000">
      <w:r>
        <w:t>☐ Whipped feta</w:t>
      </w:r>
    </w:p>
    <w:p w14:paraId="4F7A4734" w14:textId="77777777" w:rsidR="001C2BCD" w:rsidRDefault="00000000">
      <w:r>
        <w:t>☐ Carrot vin</w:t>
      </w:r>
    </w:p>
    <w:p w14:paraId="210A834A" w14:textId="77777777" w:rsidR="001C2BCD" w:rsidRDefault="00000000">
      <w:r>
        <w:t>☐ Pitted dates</w:t>
      </w:r>
    </w:p>
    <w:p w14:paraId="2B5B68DA" w14:textId="77777777" w:rsidR="001C2BCD" w:rsidRDefault="00000000">
      <w:pPr>
        <w:pStyle w:val="Heading2"/>
      </w:pPr>
      <w:r>
        <w:t>Fried Cauliflower</w:t>
      </w:r>
    </w:p>
    <w:p w14:paraId="6CD24B29" w14:textId="77777777" w:rsidR="001C2BCD" w:rsidRDefault="00000000">
      <w:r>
        <w:t>☐ Herb garnish</w:t>
      </w:r>
    </w:p>
    <w:p w14:paraId="5A9A472C" w14:textId="77777777" w:rsidR="001C2BCD" w:rsidRDefault="00000000">
      <w:r>
        <w:t>☐ Fried cauliflower</w:t>
      </w:r>
    </w:p>
    <w:p w14:paraId="6BA956BF" w14:textId="77777777" w:rsidR="001C2BCD" w:rsidRDefault="00000000">
      <w:r>
        <w:t>☐ Whipped tahini sauce</w:t>
      </w:r>
    </w:p>
    <w:p w14:paraId="5A71CF93" w14:textId="77777777" w:rsidR="001C2BCD" w:rsidRDefault="00000000">
      <w:r>
        <w:t>☐ Pickled fresno chilis</w:t>
      </w:r>
    </w:p>
    <w:p w14:paraId="5E3AF1A1" w14:textId="77777777" w:rsidR="001C2BCD" w:rsidRDefault="00000000">
      <w:pPr>
        <w:pStyle w:val="Heading2"/>
      </w:pPr>
      <w:r>
        <w:t>Breads / Crisps</w:t>
      </w:r>
    </w:p>
    <w:p w14:paraId="1654A5FA" w14:textId="77777777" w:rsidR="001C2BCD" w:rsidRDefault="00000000">
      <w:r>
        <w:t>☐ Lavash chips</w:t>
      </w:r>
    </w:p>
    <w:p w14:paraId="48701E4B" w14:textId="77777777" w:rsidR="001C2BCD" w:rsidRDefault="00000000">
      <w:r>
        <w:t>☐ Corn tortilla chips with sumac</w:t>
      </w:r>
    </w:p>
    <w:p w14:paraId="1046FF1D" w14:textId="77777777" w:rsidR="001C2BCD" w:rsidRDefault="00000000">
      <w:r>
        <w:t>☐ Grill pita</w:t>
      </w:r>
    </w:p>
    <w:p w14:paraId="0EB5A32D" w14:textId="77777777" w:rsidR="001C2BCD" w:rsidRDefault="00000000">
      <w:pPr>
        <w:pStyle w:val="Heading2"/>
      </w:pPr>
      <w:r>
        <w:t>Dips &amp; Spreads</w:t>
      </w:r>
    </w:p>
    <w:p w14:paraId="6941AC31" w14:textId="77777777" w:rsidR="001C2BCD" w:rsidRDefault="00000000">
      <w:r>
        <w:t>☐ Fava bean hummus</w:t>
      </w:r>
    </w:p>
    <w:p w14:paraId="1777D282" w14:textId="77777777" w:rsidR="001C2BCD" w:rsidRDefault="00000000">
      <w:r>
        <w:t>☐ Fire roasted eggplant</w:t>
      </w:r>
    </w:p>
    <w:p w14:paraId="6AD37E9F" w14:textId="77777777" w:rsidR="001C2BCD" w:rsidRDefault="00000000">
      <w:r>
        <w:t>☐ Carrot miso</w:t>
      </w:r>
    </w:p>
    <w:p w14:paraId="7001E3A3" w14:textId="77777777" w:rsidR="001C2BCD" w:rsidRDefault="00000000">
      <w:r>
        <w:t>☐ Cucumber-mint yogurt</w:t>
      </w:r>
    </w:p>
    <w:p w14:paraId="4D3537CF" w14:textId="77777777" w:rsidR="001C2BCD" w:rsidRDefault="00000000">
      <w:pPr>
        <w:pStyle w:val="Heading2"/>
      </w:pPr>
      <w:r>
        <w:t>Assorted Raw Crudites</w:t>
      </w:r>
    </w:p>
    <w:p w14:paraId="0DAAEB20" w14:textId="77777777" w:rsidR="001C2BCD" w:rsidRDefault="00000000">
      <w:r>
        <w:t>☐ Breakfast radish quarters</w:t>
      </w:r>
    </w:p>
    <w:p w14:paraId="710AE5D1" w14:textId="77777777" w:rsidR="001C2BCD" w:rsidRDefault="00000000">
      <w:r>
        <w:t>☐ Cucumber batons</w:t>
      </w:r>
    </w:p>
    <w:p w14:paraId="4A1F6FCC" w14:textId="77777777" w:rsidR="001C2BCD" w:rsidRDefault="00000000">
      <w:r>
        <w:t>☐ Celery batons</w:t>
      </w:r>
    </w:p>
    <w:p w14:paraId="3310BC1A" w14:textId="77777777" w:rsidR="001C2BCD" w:rsidRDefault="00000000">
      <w:r>
        <w:t>☐ Watermelon radish moons</w:t>
      </w:r>
    </w:p>
    <w:p w14:paraId="240D06DE" w14:textId="77777777" w:rsidR="001C2BCD" w:rsidRDefault="00000000">
      <w:r>
        <w:t>☐ Tri-color carrot batons</w:t>
      </w:r>
    </w:p>
    <w:p w14:paraId="22CD28D3" w14:textId="77777777" w:rsidR="001C2BCD" w:rsidRDefault="00000000">
      <w:r>
        <w:lastRenderedPageBreak/>
        <w:t>☐ Tri-color cauliflower</w:t>
      </w:r>
    </w:p>
    <w:p w14:paraId="33A3E6A4" w14:textId="77777777" w:rsidR="001C2BCD" w:rsidRDefault="00000000">
      <w:r>
        <w:rPr>
          <w:rFonts w:ascii="Segoe UI Symbol" w:hAnsi="Segoe UI Symbol" w:cs="Segoe UI Symbol"/>
        </w:rPr>
        <w:t>☐</w:t>
      </w:r>
      <w:r>
        <w:t xml:space="preserve"> Cherry tomatoes</w:t>
      </w:r>
    </w:p>
    <w:p w14:paraId="4AF6C0AE" w14:textId="77777777" w:rsidR="001C2BCD" w:rsidRDefault="00000000">
      <w:pPr>
        <w:pStyle w:val="Heading2"/>
      </w:pPr>
      <w:r>
        <w:t>Chicken Caesar Wrap</w:t>
      </w:r>
    </w:p>
    <w:p w14:paraId="774AA0E9" w14:textId="77777777" w:rsidR="001C2BCD" w:rsidRDefault="00000000">
      <w:r>
        <w:t xml:space="preserve">☐ Chicken </w:t>
      </w:r>
      <w:proofErr w:type="spellStart"/>
      <w:r>
        <w:t>caesar</w:t>
      </w:r>
      <w:proofErr w:type="spellEnd"/>
      <w:r>
        <w:t xml:space="preserve"> wrap</w:t>
      </w:r>
    </w:p>
    <w:p w14:paraId="40AA5850" w14:textId="77777777" w:rsidR="00392356" w:rsidRDefault="00392356" w:rsidP="00392356">
      <w:pPr>
        <w:pStyle w:val="Heading2"/>
      </w:pPr>
      <w:r>
        <w:t>Green Salad</w:t>
      </w:r>
    </w:p>
    <w:p w14:paraId="620ADEDC" w14:textId="77777777" w:rsidR="00392356" w:rsidRDefault="00392356" w:rsidP="00392356">
      <w:r>
        <w:t>☐ Mixed greens</w:t>
      </w:r>
    </w:p>
    <w:p w14:paraId="56148A0B" w14:textId="77777777" w:rsidR="00392356" w:rsidRDefault="00392356" w:rsidP="00392356">
      <w:r>
        <w:t>☐ Citrus-tahini dressing</w:t>
      </w:r>
    </w:p>
    <w:p w14:paraId="6D00A5F4" w14:textId="77777777" w:rsidR="00392356" w:rsidRDefault="00392356" w:rsidP="00392356">
      <w:r>
        <w:t xml:space="preserve">☐ Crispy za </w:t>
      </w:r>
      <w:proofErr w:type="spellStart"/>
      <w:r>
        <w:t>atar</w:t>
      </w:r>
      <w:proofErr w:type="spellEnd"/>
      <w:r>
        <w:t xml:space="preserve"> quinoa</w:t>
      </w:r>
    </w:p>
    <w:p w14:paraId="4CEB794D" w14:textId="77777777" w:rsidR="00392356" w:rsidRDefault="00392356" w:rsidP="00392356">
      <w:r>
        <w:t>☐ Sliced cucumber</w:t>
      </w:r>
    </w:p>
    <w:p w14:paraId="00995BF6" w14:textId="77777777" w:rsidR="00392356" w:rsidRDefault="00392356" w:rsidP="00392356">
      <w:r>
        <w:t>☐ Mixing bowls</w:t>
      </w:r>
    </w:p>
    <w:p w14:paraId="1669AFCE" w14:textId="77777777" w:rsidR="00392356" w:rsidRDefault="00392356" w:rsidP="00392356">
      <w:pPr>
        <w:pStyle w:val="Heading2"/>
      </w:pPr>
      <w:r>
        <w:t>Club Sandwich</w:t>
      </w:r>
    </w:p>
    <w:p w14:paraId="6F8A3798" w14:textId="77777777" w:rsidR="00392356" w:rsidRDefault="00392356" w:rsidP="00392356">
      <w:r>
        <w:t>☐ Club sandwich</w:t>
      </w:r>
    </w:p>
    <w:p w14:paraId="2483ABAF" w14:textId="77777777" w:rsidR="00392356" w:rsidRDefault="00392356" w:rsidP="00392356">
      <w:pPr>
        <w:pStyle w:val="Heading2"/>
      </w:pPr>
      <w:r>
        <w:t>Chicken Caesar Wrap</w:t>
      </w:r>
    </w:p>
    <w:p w14:paraId="6A5E1231" w14:textId="77777777" w:rsidR="00392356" w:rsidRDefault="00392356" w:rsidP="00392356">
      <w:r>
        <w:t xml:space="preserve">☐ Chicken </w:t>
      </w:r>
      <w:proofErr w:type="spellStart"/>
      <w:r>
        <w:t>caesar</w:t>
      </w:r>
      <w:proofErr w:type="spellEnd"/>
      <w:r>
        <w:t xml:space="preserve"> wrap</w:t>
      </w:r>
    </w:p>
    <w:p w14:paraId="35ECD5CA" w14:textId="77777777" w:rsidR="00392356" w:rsidRDefault="00392356" w:rsidP="00392356">
      <w:pPr>
        <w:pStyle w:val="Heading2"/>
      </w:pPr>
      <w:r>
        <w:t>Grilled Eggplant</w:t>
      </w:r>
    </w:p>
    <w:p w14:paraId="0436320E" w14:textId="737F622B" w:rsidR="00392356" w:rsidRDefault="00392356" w:rsidP="00392356">
      <w:r>
        <w:t>☐ Grilled eggplant</w:t>
      </w:r>
      <w:r>
        <w:t xml:space="preserve"> sandwiches</w:t>
      </w:r>
    </w:p>
    <w:p w14:paraId="2DCF02CE" w14:textId="408CA058" w:rsidR="00392356" w:rsidRDefault="00392356" w:rsidP="00392356">
      <w:pPr>
        <w:pStyle w:val="Heading2"/>
      </w:pPr>
      <w:r>
        <w:t>Ham &amp; Cheese</w:t>
      </w:r>
    </w:p>
    <w:p w14:paraId="296C7157" w14:textId="37445BA7" w:rsidR="00392356" w:rsidRDefault="00392356" w:rsidP="00392356">
      <w:r>
        <w:t xml:space="preserve">☐ </w:t>
      </w:r>
      <w:r>
        <w:t>Ham &amp; Cheese</w:t>
      </w:r>
      <w:r>
        <w:t xml:space="preserve"> sandwiches</w:t>
      </w:r>
    </w:p>
    <w:p w14:paraId="73EE7CF2" w14:textId="77777777" w:rsidR="00392356" w:rsidRDefault="00392356" w:rsidP="00392356">
      <w:pPr>
        <w:pStyle w:val="Heading2"/>
      </w:pPr>
      <w:r>
        <w:t>Assorted Potato Chips</w:t>
      </w:r>
    </w:p>
    <w:p w14:paraId="1F3C5571" w14:textId="77777777" w:rsidR="00392356" w:rsidRDefault="00392356" w:rsidP="00392356">
      <w:r>
        <w:t>☐ Assorted potato chips</w:t>
      </w:r>
    </w:p>
    <w:p w14:paraId="68A68E50" w14:textId="77777777" w:rsidR="00392356" w:rsidRDefault="00392356" w:rsidP="00392356">
      <w:pPr>
        <w:pStyle w:val="Heading2"/>
      </w:pPr>
      <w:r>
        <w:t>Assorted Cookies</w:t>
      </w:r>
    </w:p>
    <w:p w14:paraId="58AE9117" w14:textId="77777777" w:rsidR="00392356" w:rsidRDefault="00392356" w:rsidP="00392356">
      <w:r>
        <w:t>☐ Assorted mixed cookies</w:t>
      </w:r>
    </w:p>
    <w:p w14:paraId="14028B65" w14:textId="77777777" w:rsidR="00392356" w:rsidRDefault="00392356"/>
    <w:p w14:paraId="5639D434" w14:textId="77777777" w:rsidR="00392356" w:rsidRDefault="00392356">
      <w:pPr>
        <w:pStyle w:val="Heading2"/>
      </w:pPr>
    </w:p>
    <w:p w14:paraId="1214494F" w14:textId="77777777" w:rsidR="00392356" w:rsidRDefault="00392356">
      <w:pPr>
        <w:pStyle w:val="Heading2"/>
      </w:pPr>
    </w:p>
    <w:p w14:paraId="3A8E200C" w14:textId="77777777" w:rsidR="00392356" w:rsidRDefault="00392356">
      <w:pPr>
        <w:pStyle w:val="Heading2"/>
      </w:pPr>
    </w:p>
    <w:p w14:paraId="5A2107D5" w14:textId="2F4D10E6" w:rsidR="001C2BCD" w:rsidRDefault="00000000">
      <w:pPr>
        <w:pStyle w:val="Heading2"/>
      </w:pPr>
      <w:r>
        <w:t>Dry Goods/Tools</w:t>
      </w:r>
    </w:p>
    <w:p w14:paraId="403650F8" w14:textId="77777777" w:rsidR="001C2BCD" w:rsidRDefault="00000000">
      <w:r>
        <w:t>☐ Maldon</w:t>
      </w:r>
    </w:p>
    <w:p w14:paraId="7ECD04B8" w14:textId="77777777" w:rsidR="001C2BCD" w:rsidRDefault="00000000">
      <w:r>
        <w:t>☐ Evoo</w:t>
      </w:r>
    </w:p>
    <w:p w14:paraId="1A3B03C0" w14:textId="77777777" w:rsidR="001C2BCD" w:rsidRDefault="00000000">
      <w:r>
        <w:t>☐ C-folds</w:t>
      </w:r>
    </w:p>
    <w:p w14:paraId="650BAECB" w14:textId="77777777" w:rsidR="001C2BCD" w:rsidRDefault="00000000">
      <w:r>
        <w:t>☐ Vodka spray</w:t>
      </w:r>
    </w:p>
    <w:p w14:paraId="0C3D9DFB" w14:textId="77777777" w:rsidR="001C2BCD" w:rsidRDefault="00000000">
      <w:r>
        <w:t>☐ Quarter sheet trays</w:t>
      </w:r>
    </w:p>
    <w:p w14:paraId="32E25FCE" w14:textId="77777777" w:rsidR="001C2BCD" w:rsidRDefault="00000000">
      <w:r>
        <w:t>☐ Half sheet trays</w:t>
      </w:r>
    </w:p>
    <w:p w14:paraId="31822F76" w14:textId="77777777" w:rsidR="001C2BCD" w:rsidRDefault="00000000">
      <w:r>
        <w:t>☐ Catering trays</w:t>
      </w:r>
    </w:p>
    <w:p w14:paraId="6A63A299" w14:textId="77777777" w:rsidR="001C2BCD" w:rsidRDefault="00000000">
      <w:r>
        <w:t>☐ Cutting boards</w:t>
      </w:r>
    </w:p>
    <w:p w14:paraId="0B61B488" w14:textId="77777777" w:rsidR="001C2BCD" w:rsidRDefault="00000000">
      <w:r>
        <w:t>☐ Mixing bowls</w:t>
      </w:r>
    </w:p>
    <w:p w14:paraId="3E577CEE" w14:textId="77777777" w:rsidR="001C2BCD" w:rsidRDefault="00000000">
      <w:r>
        <w:t>☐ Sani-wipes</w:t>
      </w:r>
    </w:p>
    <w:p w14:paraId="3D6080CA" w14:textId="77777777" w:rsidR="001C2BCD" w:rsidRDefault="00000000">
      <w:r>
        <w:t>☐ Gloves</w:t>
      </w:r>
    </w:p>
    <w:p w14:paraId="3A39A66A" w14:textId="77777777" w:rsidR="001C2BCD" w:rsidRDefault="00000000">
      <w:r>
        <w:t>☐ Tasting spoons</w:t>
      </w:r>
    </w:p>
    <w:p w14:paraId="50B212F7" w14:textId="77777777" w:rsidR="001C2BCD" w:rsidRDefault="00000000">
      <w:r>
        <w:t>☐ Piping bags</w:t>
      </w:r>
    </w:p>
    <w:p w14:paraId="5A8E5B21" w14:textId="77777777" w:rsidR="001C2BCD" w:rsidRDefault="00000000">
      <w:r>
        <w:t>☐ Quarts</w:t>
      </w:r>
    </w:p>
    <w:p w14:paraId="224AF32E" w14:textId="77777777" w:rsidR="001C2BCD" w:rsidRDefault="00000000">
      <w:r>
        <w:t>☐ Pints</w:t>
      </w:r>
    </w:p>
    <w:p w14:paraId="305FFEA8" w14:textId="77777777" w:rsidR="001C2BCD" w:rsidRDefault="00000000">
      <w:r>
        <w:t>☐ Lids</w:t>
      </w:r>
    </w:p>
    <w:sectPr w:rsidR="001C2B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382037">
    <w:abstractNumId w:val="8"/>
  </w:num>
  <w:num w:numId="2" w16cid:durableId="1716351138">
    <w:abstractNumId w:val="6"/>
  </w:num>
  <w:num w:numId="3" w16cid:durableId="1934777235">
    <w:abstractNumId w:val="5"/>
  </w:num>
  <w:num w:numId="4" w16cid:durableId="1376002603">
    <w:abstractNumId w:val="4"/>
  </w:num>
  <w:num w:numId="5" w16cid:durableId="1457093816">
    <w:abstractNumId w:val="7"/>
  </w:num>
  <w:num w:numId="6" w16cid:durableId="885069629">
    <w:abstractNumId w:val="3"/>
  </w:num>
  <w:num w:numId="7" w16cid:durableId="1016032305">
    <w:abstractNumId w:val="2"/>
  </w:num>
  <w:num w:numId="8" w16cid:durableId="46073935">
    <w:abstractNumId w:val="1"/>
  </w:num>
  <w:num w:numId="9" w16cid:durableId="105319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BCD"/>
    <w:rsid w:val="0029639D"/>
    <w:rsid w:val="00326F90"/>
    <w:rsid w:val="00392356"/>
    <w:rsid w:val="00AA1D8D"/>
    <w:rsid w:val="00B47730"/>
    <w:rsid w:val="00BB0237"/>
    <w:rsid w:val="00CB0664"/>
    <w:rsid w:val="00EB3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A0BD0"/>
  <w14:defaultImageDpi w14:val="300"/>
  <w15:docId w15:val="{F7946794-01DB-B64D-AB83-C18FFF10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2026-03-19T19:13:00Z</cp:lastPrinted>
  <dcterms:created xsi:type="dcterms:W3CDTF">2013-12-23T23:15:00Z</dcterms:created>
  <dcterms:modified xsi:type="dcterms:W3CDTF">2026-03-23T14:00:00Z</dcterms:modified>
  <cp:category/>
</cp:coreProperties>
</file>