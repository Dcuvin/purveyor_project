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Maybelline X Brave Together Brunch   Friday, May 15, 2026  </w:t>
      </w:r>
    </w:p>
    <w:p>
      <w:pPr>
        <w:pStyle w:val="Heading2"/>
      </w:pPr>
      <w:r>
        <w:t xml:space="preserve">Guests: 35  </w:t>
      </w:r>
    </w:p>
    <w:p>
      <w:pPr>
        <w:pStyle w:val="Heading2"/>
      </w:pPr>
      <w:r>
        <w:t xml:space="preserve">Start: 11:00 AM - 2:00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Soft Scramble Eggs</w:t>
      </w:r>
    </w:p>
    <w:p>
      <w:r>
        <w:t>☐ Finely cut chives</w:t>
      </w:r>
    </w:p>
    <w:p>
      <w:r>
        <w:t>☐ Creme fraiche</w:t>
      </w:r>
    </w:p>
    <w:p>
      <w:r>
        <w:t>☐ Egg mix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Avocado Toast Canape</w:t>
      </w:r>
    </w:p>
    <w:p>
      <w:r>
        <w:t>☐ Lemon vin</w:t>
      </w:r>
    </w:p>
    <w:p>
      <w:r>
        <w:t>☐ Avocado mix</w:t>
      </w:r>
    </w:p>
    <w:p>
      <w:r>
        <w:t>☐ Hot honey</w:t>
      </w:r>
    </w:p>
    <w:p>
      <w:r>
        <w:t>☐ Pickled fresno</w:t>
      </w:r>
    </w:p>
    <w:p>
      <w:r>
        <w:t>☐ Micro cilantro</w:t>
      </w:r>
    </w:p>
    <w:p>
      <w:r>
        <w:t>☐ Cut / toast multi-grain bread planks</w:t>
      </w:r>
    </w:p>
    <w:p>
      <w:pPr>
        <w:pStyle w:val="Heading2"/>
      </w:pPr>
      <w:r>
        <w:t>French Toast</w:t>
      </w:r>
    </w:p>
    <w:p>
      <w:r>
        <w:t>☐ Thick brioche slices</w:t>
      </w:r>
    </w:p>
    <w:p>
      <w:r>
        <w:t>☐ French toast custard</w:t>
      </w:r>
    </w:p>
    <w:p>
      <w:r>
        <w:t>☐ Maple syrup</w:t>
      </w:r>
    </w:p>
    <w:p>
      <w:r>
        <w:t>☐ Powdered sugar</w:t>
      </w:r>
    </w:p>
    <w:p>
      <w:r>
        <w:t>☐ Mixed berry compote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