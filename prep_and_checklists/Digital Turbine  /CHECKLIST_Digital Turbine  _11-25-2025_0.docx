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Digital Turbine   Wednesday, December 3, 2025  </w:t>
      </w:r>
    </w:p>
    <w:p>
      <w:pPr>
        <w:pStyle w:val="Heading2"/>
      </w:pPr>
      <w:r>
        <w:t xml:space="preserve">Guests: 28  </w:t>
      </w:r>
    </w:p>
    <w:p>
      <w:pPr>
        <w:pStyle w:val="Heading2"/>
      </w:pPr>
      <w:r>
        <w:t xml:space="preserve">Start: 6:00 PM - 8:00 PM  </w:t>
      </w:r>
    </w:p>
    <w:p>
      <w:pPr>
        <w:pStyle w:val="Heading2"/>
      </w:pPr>
      <w:r>
        <w:t xml:space="preserve">Loction: East Room  </w:t>
      </w:r>
    </w:p>
    <w:p>
      <w:pPr>
        <w:pStyle w:val="Heading2"/>
      </w:pPr>
      <w:r>
        <w:t>Lobster Roll</w:t>
      </w:r>
    </w:p>
    <w:p>
      <w:r>
        <w:t>☐ Lobster salad</w:t>
      </w:r>
    </w:p>
    <w:p>
      <w:r>
        <w:t>☐ Brioche buns</w:t>
      </w:r>
    </w:p>
    <w:p>
      <w:r>
        <w:t>☐ Picked chervil</w:t>
      </w:r>
    </w:p>
    <w:p>
      <w:pPr>
        <w:pStyle w:val="Heading2"/>
      </w:pPr>
      <w:r>
        <w:t>Radish &amp; Goat Cheese</w:t>
      </w:r>
    </w:p>
    <w:p>
      <w:r>
        <w:t xml:space="preserve">☐ Toasted sourdough </w:t>
      </w:r>
    </w:p>
    <w:p>
      <w:r>
        <w:t>☐ Shaved radish</w:t>
      </w:r>
    </w:p>
    <w:p>
      <w:r>
        <w:t>☐ Pickled radish</w:t>
      </w:r>
    </w:p>
    <w:p>
      <w:r>
        <w:t>☐ Herbed goat cheese</w:t>
      </w:r>
    </w:p>
    <w:p>
      <w:r>
        <w:t>☐ Lemons for zest</w:t>
      </w:r>
    </w:p>
    <w:p>
      <w:r>
        <w:t xml:space="preserve">☐ Evoo </w:t>
      </w:r>
    </w:p>
    <w:p>
      <w:r>
        <w:t>☐ 389</w:t>
      </w:r>
    </w:p>
    <w:p>
      <w:pPr>
        <w:pStyle w:val="Heading2"/>
      </w:pPr>
      <w:r>
        <w:t>Crispy Buratta</w:t>
      </w:r>
    </w:p>
    <w:p>
      <w:r>
        <w:t>☐ Puri shells</w:t>
      </w:r>
    </w:p>
    <w:p>
      <w:r>
        <w:t>☐ Butternut squash mix</w:t>
      </w:r>
    </w:p>
    <w:p>
      <w:r>
        <w:t>☐ Whipped burrata</w:t>
      </w:r>
    </w:p>
    <w:p>
      <w:r>
        <w:t>☐ Olive oil jam</w:t>
      </w:r>
    </w:p>
    <w:p>
      <w:r>
        <w:t>☐ Toasted pepitas</w:t>
      </w:r>
    </w:p>
    <w:p>
      <w:r>
        <w:t>☐ Dried black beans</w:t>
      </w:r>
    </w:p>
    <w:p>
      <w:r>
        <w:t>☐ Lemon vin</w:t>
      </w:r>
    </w:p>
    <w:p>
      <w:pPr>
        <w:pStyle w:val="Heading2"/>
      </w:pPr>
      <w:r>
        <w:t>Everything Gougeres</w:t>
      </w:r>
    </w:p>
    <w:p>
      <w:r>
        <w:t>☐ Gougeres</w:t>
      </w:r>
    </w:p>
    <w:p>
      <w:r>
        <w:t>☐ Salmon-chive cream cheese mousse</w:t>
      </w:r>
    </w:p>
    <w:p>
      <w:pPr>
        <w:pStyle w:val="Heading2"/>
      </w:pPr>
      <w:r>
        <w:t>Chicken Schnitzel</w:t>
      </w:r>
    </w:p>
    <w:p>
      <w:r>
        <w:t>☐ Fried chicken schnitzel</w:t>
      </w:r>
    </w:p>
    <w:p>
      <w:r>
        <w:t>☐ Red cabbage condiment</w:t>
      </w:r>
    </w:p>
    <w:p>
      <w:r>
        <w:t>☐ Red cababge puree</w:t>
      </w:r>
    </w:p>
    <w:p>
      <w:r>
        <w:t>☐ Finely cut chives</w:t>
      </w:r>
    </w:p>
    <w:p>
      <w:pPr>
        <w:pStyle w:val="Heading2"/>
      </w:pPr>
      <w:r>
        <w:t>Risotto Fritter</w:t>
      </w:r>
    </w:p>
    <w:p>
      <w:r>
        <w:t>☐ Fried arancini</w:t>
      </w:r>
    </w:p>
    <w:p>
      <w:r>
        <w:t>☐ Black truffle cacio e pepe sauce</w:t>
      </w:r>
    </w:p>
    <w:p>
      <w:r>
        <w:t>☐ Shaved parm</w:t>
      </w:r>
    </w:p>
    <w:p>
      <w:pPr>
        <w:pStyle w:val="Heading2"/>
      </w:pPr>
      <w:r>
        <w:t>Braised Short Rib</w:t>
      </w:r>
    </w:p>
    <w:p>
      <w:r>
        <w:t>☐ Pickled red onions</w:t>
      </w:r>
    </w:p>
    <w:p>
      <w:r>
        <w:t>☐ Braised short rib</w:t>
      </w:r>
    </w:p>
    <w:p>
      <w:r>
        <w:t xml:space="preserve">☐ Baked arepa </w:t>
      </w:r>
    </w:p>
    <w:p>
      <w:r>
        <w:t>☐ Piquillo pepper puree</w:t>
      </w:r>
    </w:p>
    <w:p>
      <w:r>
        <w:t>☐ Herb garnish</w:t>
      </w:r>
    </w:p>
    <w:p>
      <w:pPr>
        <w:pStyle w:val="Heading2"/>
      </w:pPr>
      <w:r>
        <w:t>Ny Strip Steak</w:t>
      </w:r>
    </w:p>
    <w:p>
      <w:r>
        <w:t>☐ Seared strip loin steaks</w:t>
      </w:r>
    </w:p>
    <w:p>
      <w:r>
        <w:t>☐ Horseradish cream</w:t>
      </w:r>
    </w:p>
    <w:p>
      <w:r>
        <w:t>☐ Rectangle brioche toast</w:t>
      </w:r>
    </w:p>
    <w:p>
      <w:r>
        <w:t>☐ Finely cut chives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