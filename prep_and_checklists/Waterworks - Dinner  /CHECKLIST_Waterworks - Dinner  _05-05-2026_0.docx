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21C7" w14:textId="77777777" w:rsidR="00EA362E" w:rsidRDefault="00000000">
      <w:pPr>
        <w:pStyle w:val="Title"/>
      </w:pPr>
      <w:r>
        <w:t xml:space="preserve">Waterworks - Dinner   Monday, May 11, 2026  </w:t>
      </w:r>
    </w:p>
    <w:p w14:paraId="19AFB0C7" w14:textId="77777777" w:rsidR="00EA362E" w:rsidRDefault="00000000">
      <w:pPr>
        <w:pStyle w:val="Heading2"/>
      </w:pPr>
      <w:r>
        <w:t xml:space="preserve">Guests: 30  </w:t>
      </w:r>
    </w:p>
    <w:p w14:paraId="041D81D6" w14:textId="77777777" w:rsidR="00EA362E" w:rsidRDefault="00000000">
      <w:pPr>
        <w:pStyle w:val="Heading2"/>
      </w:pPr>
      <w:r>
        <w:t xml:space="preserve">Start: 6:00 PM - 9:30 PM  </w:t>
      </w:r>
    </w:p>
    <w:p w14:paraId="7B0AA36A" w14:textId="6A424012" w:rsidR="00EA362E" w:rsidRDefault="00000000">
      <w:pPr>
        <w:pStyle w:val="Heading2"/>
      </w:pPr>
      <w:r>
        <w:t xml:space="preserve">Loction: Blue Room </w:t>
      </w:r>
    </w:p>
    <w:p w14:paraId="29883945" w14:textId="77777777" w:rsidR="00987EBF" w:rsidRDefault="00987EBF" w:rsidP="00987EBF"/>
    <w:p w14:paraId="13706463" w14:textId="4989B95D" w:rsidR="00987EBF" w:rsidRPr="00987EBF" w:rsidRDefault="00987EBF" w:rsidP="00987EBF">
      <w:pPr>
        <w:rPr>
          <w:color w:val="EE0000"/>
        </w:rPr>
      </w:pPr>
      <w:r w:rsidRPr="00987EBF">
        <w:rPr>
          <w:rStyle w:val="Strong"/>
          <w:rFonts w:ascii="Arial" w:hAnsi="Arial" w:cs="Arial"/>
          <w:color w:val="EE0000"/>
          <w:shd w:val="clear" w:color="auto" w:fill="FFFFFF"/>
        </w:rPr>
        <w:t>730pm-10pm BLUE ROOM DINNER</w:t>
      </w:r>
    </w:p>
    <w:p w14:paraId="622C0DF2" w14:textId="77777777" w:rsidR="00EA362E" w:rsidRDefault="00000000">
      <w:pPr>
        <w:pStyle w:val="Heading2"/>
      </w:pPr>
      <w:r>
        <w:t>Oysters</w:t>
      </w:r>
    </w:p>
    <w:p w14:paraId="4F1FE118" w14:textId="77777777" w:rsidR="00EA362E" w:rsidRDefault="00000000">
      <w:r>
        <w:t>☐ Cleaned oyster shells</w:t>
      </w:r>
    </w:p>
    <w:p w14:paraId="150B29F1" w14:textId="77777777" w:rsidR="00EA362E" w:rsidRDefault="00000000">
      <w:r>
        <w:t>☐ Shucked oyster meat</w:t>
      </w:r>
    </w:p>
    <w:p w14:paraId="34699A64" w14:textId="0A06BC23" w:rsidR="00987EBF" w:rsidRDefault="00987EBF" w:rsidP="00987EBF">
      <w:r>
        <w:rPr>
          <w:rFonts w:ascii="Segoe UI Symbol" w:hAnsi="Segoe UI Symbol" w:cs="Segoe UI Symbol"/>
        </w:rPr>
        <w:t>☐</w:t>
      </w:r>
      <w:r>
        <w:t xml:space="preserve"> </w:t>
      </w:r>
      <w:r>
        <w:t>Minced Shallots</w:t>
      </w:r>
    </w:p>
    <w:p w14:paraId="5254C3BF" w14:textId="0CE48458" w:rsidR="00987EBF" w:rsidRDefault="00987EBF" w:rsidP="00987EBF">
      <w:r>
        <w:rPr>
          <w:rFonts w:ascii="Segoe UI Symbol" w:hAnsi="Segoe UI Symbol" w:cs="Segoe UI Symbol"/>
        </w:rPr>
        <w:t>☐</w:t>
      </w:r>
      <w:r>
        <w:t xml:space="preserve"> </w:t>
      </w:r>
      <w:r>
        <w:t>Mignonette Base</w:t>
      </w:r>
    </w:p>
    <w:p w14:paraId="4D3321D7" w14:textId="77777777" w:rsidR="00987EBF" w:rsidRDefault="00987EBF"/>
    <w:p w14:paraId="6F590EF8" w14:textId="77777777" w:rsidR="00EA362E" w:rsidRDefault="00000000">
      <w:pPr>
        <w:pStyle w:val="Heading2"/>
      </w:pPr>
      <w:r>
        <w:t>Broccolini</w:t>
      </w:r>
    </w:p>
    <w:p w14:paraId="46A03E59" w14:textId="77777777" w:rsidR="00EA362E" w:rsidRDefault="00000000">
      <w:r>
        <w:t>☐ Grilled broccolini</w:t>
      </w:r>
    </w:p>
    <w:p w14:paraId="0C84B8B9" w14:textId="77777777" w:rsidR="00EA362E" w:rsidRDefault="00000000">
      <w:r>
        <w:t>☐ Lemon vin</w:t>
      </w:r>
    </w:p>
    <w:p w14:paraId="5AAF4342" w14:textId="77777777" w:rsidR="00EA362E" w:rsidRDefault="00000000">
      <w:r>
        <w:t>☐ Chili-garlic oil</w:t>
      </w:r>
    </w:p>
    <w:p w14:paraId="10B421B5" w14:textId="77777777" w:rsidR="00EA362E" w:rsidRDefault="00000000">
      <w:pPr>
        <w:pStyle w:val="Heading2"/>
      </w:pPr>
      <w:r>
        <w:t>Dry-Aged Ribeye</w:t>
      </w:r>
    </w:p>
    <w:p w14:paraId="697DD15A" w14:textId="20BE60EE" w:rsidR="00EA362E" w:rsidRDefault="00000000">
      <w:r>
        <w:t xml:space="preserve">☐ </w:t>
      </w:r>
      <w:r w:rsidR="00987EBF">
        <w:t>Salsa Macha</w:t>
      </w:r>
    </w:p>
    <w:p w14:paraId="1AD5572B" w14:textId="7AC618DB" w:rsidR="00EA362E" w:rsidRDefault="00000000">
      <w:r>
        <w:t xml:space="preserve">☐ </w:t>
      </w:r>
      <w:r w:rsidR="00987EBF">
        <w:t>Pick micro cilantro</w:t>
      </w:r>
    </w:p>
    <w:p w14:paraId="057DCE90" w14:textId="77777777" w:rsidR="00EA362E" w:rsidRDefault="00000000">
      <w:r>
        <w:t>☐ Ribeye loin</w:t>
      </w:r>
    </w:p>
    <w:p w14:paraId="6F1FAA66" w14:textId="77777777" w:rsidR="00EA362E" w:rsidRDefault="00000000">
      <w:pPr>
        <w:pStyle w:val="Heading2"/>
      </w:pPr>
      <w:r>
        <w:t>Roasted Fingerling Potatoes</w:t>
      </w:r>
    </w:p>
    <w:p w14:paraId="2CD8FB39" w14:textId="77777777" w:rsidR="00EA362E" w:rsidRDefault="00000000">
      <w:r>
        <w:t>☐ Fingerling potatoes</w:t>
      </w:r>
    </w:p>
    <w:p w14:paraId="1B2A9067" w14:textId="77777777" w:rsidR="00EA362E" w:rsidRDefault="00000000">
      <w:r>
        <w:t>☐ Smoked paprika vinaigrette</w:t>
      </w:r>
    </w:p>
    <w:p w14:paraId="4AF278F6" w14:textId="77777777" w:rsidR="00EA362E" w:rsidRDefault="00000000">
      <w:r>
        <w:t>☐ Finely chopped parsley</w:t>
      </w:r>
    </w:p>
    <w:p w14:paraId="53176263" w14:textId="77777777" w:rsidR="00EA362E" w:rsidRDefault="00000000">
      <w:pPr>
        <w:pStyle w:val="Heading2"/>
      </w:pPr>
      <w:r>
        <w:lastRenderedPageBreak/>
        <w:t>Shrimp Cocktail</w:t>
      </w:r>
    </w:p>
    <w:p w14:paraId="432654D2" w14:textId="77777777" w:rsidR="00EA362E" w:rsidRDefault="00000000">
      <w:r>
        <w:t>☐ U15 shrimp</w:t>
      </w:r>
    </w:p>
    <w:p w14:paraId="3090C280" w14:textId="77777777" w:rsidR="00EA362E" w:rsidRDefault="00000000">
      <w:r>
        <w:t>☐ Cocktail sauce</w:t>
      </w:r>
    </w:p>
    <w:p w14:paraId="3C82638B" w14:textId="77777777" w:rsidR="00EA362E" w:rsidRDefault="00000000">
      <w:pPr>
        <w:pStyle w:val="Heading2"/>
      </w:pPr>
      <w:r>
        <w:t xml:space="preserve">Grilled Chicken </w:t>
      </w:r>
    </w:p>
    <w:p w14:paraId="7131AA6D" w14:textId="77777777" w:rsidR="00EA362E" w:rsidRDefault="00000000">
      <w:r>
        <w:t>☐ Grilled sasso chicken</w:t>
      </w:r>
    </w:p>
    <w:p w14:paraId="19641D1F" w14:textId="55BF6E21" w:rsidR="00EA362E" w:rsidRDefault="00000000">
      <w:r>
        <w:t xml:space="preserve">☐ </w:t>
      </w:r>
      <w:r w:rsidR="00987EBF">
        <w:t>Chimichurri Base</w:t>
      </w:r>
    </w:p>
    <w:p w14:paraId="4DF3790E" w14:textId="421CFD54" w:rsidR="00987EBF" w:rsidRDefault="00987EBF">
      <w:r>
        <w:rPr>
          <w:rFonts w:ascii="Segoe UI Symbol" w:hAnsi="Segoe UI Symbol" w:cs="Segoe UI Symbol"/>
        </w:rPr>
        <w:t>☐</w:t>
      </w:r>
      <w:r>
        <w:t xml:space="preserve"> Chimichurri </w:t>
      </w:r>
      <w:r>
        <w:t>Herbs</w:t>
      </w:r>
    </w:p>
    <w:p w14:paraId="30BDFBF7" w14:textId="77777777" w:rsidR="00EA362E" w:rsidRDefault="00000000">
      <w:pPr>
        <w:pStyle w:val="Heading2"/>
      </w:pPr>
      <w:r>
        <w:t>Caesar Salad</w:t>
      </w:r>
    </w:p>
    <w:p w14:paraId="0377F412" w14:textId="77777777" w:rsidR="00EA362E" w:rsidRDefault="00000000">
      <w:r>
        <w:t>☐ Romaine lettuce</w:t>
      </w:r>
    </w:p>
    <w:p w14:paraId="2BDB1901" w14:textId="77777777" w:rsidR="00EA362E" w:rsidRDefault="00000000">
      <w:r>
        <w:t>☐ Croutons</w:t>
      </w:r>
    </w:p>
    <w:p w14:paraId="0F5AF343" w14:textId="77777777" w:rsidR="00EA362E" w:rsidRDefault="00000000">
      <w:r>
        <w:t>☐ Parmiggiano reggiano for grating</w:t>
      </w:r>
    </w:p>
    <w:p w14:paraId="5632363B" w14:textId="77777777" w:rsidR="00EA362E" w:rsidRDefault="00000000">
      <w:r>
        <w:t>☐ Caesar dressing</w:t>
      </w:r>
    </w:p>
    <w:p w14:paraId="5336F881" w14:textId="77777777" w:rsidR="00EA362E" w:rsidRDefault="00000000">
      <w:pPr>
        <w:pStyle w:val="Heading2"/>
      </w:pPr>
      <w:r>
        <w:t>Scallop Ceviche</w:t>
      </w:r>
    </w:p>
    <w:p w14:paraId="7EE857B5" w14:textId="77777777" w:rsidR="00EA362E" w:rsidRDefault="00000000">
      <w:r>
        <w:t>☐ Brunoise daikon</w:t>
      </w:r>
    </w:p>
    <w:p w14:paraId="3279BBB5" w14:textId="77777777" w:rsidR="00EA362E" w:rsidRDefault="00000000">
      <w:r>
        <w:t>☐ Diced scallops</w:t>
      </w:r>
    </w:p>
    <w:p w14:paraId="0322D976" w14:textId="77777777" w:rsidR="00EA362E" w:rsidRDefault="00000000">
      <w:r>
        <w:t>☐ Jalapeno brunoise</w:t>
      </w:r>
    </w:p>
    <w:p w14:paraId="6AFD3B03" w14:textId="77777777" w:rsidR="00EA362E" w:rsidRDefault="00000000">
      <w:r>
        <w:t>☐ Citrus vinaigrette</w:t>
      </w:r>
    </w:p>
    <w:p w14:paraId="0FCDD64F" w14:textId="77777777" w:rsidR="00EA362E" w:rsidRDefault="00000000">
      <w:r>
        <w:t>☐ Diced pickled daikon</w:t>
      </w:r>
    </w:p>
    <w:p w14:paraId="66A3549C" w14:textId="77777777" w:rsidR="00EA362E" w:rsidRDefault="00000000">
      <w:r>
        <w:t>☐ Pick delfino cilantro</w:t>
      </w:r>
    </w:p>
    <w:p w14:paraId="22F1E28E" w14:textId="77777777" w:rsidR="00EA362E" w:rsidRDefault="00000000">
      <w:r>
        <w:t>☐ Scallop shells</w:t>
      </w:r>
    </w:p>
    <w:p w14:paraId="20B92852" w14:textId="77777777" w:rsidR="00EA362E" w:rsidRDefault="00000000">
      <w:pPr>
        <w:pStyle w:val="Heading2"/>
      </w:pPr>
      <w:r>
        <w:t>Beef Tartare Starter</w:t>
      </w:r>
    </w:p>
    <w:p w14:paraId="7A4CA1F6" w14:textId="77777777" w:rsidR="00EA362E" w:rsidRDefault="00000000">
      <w:r>
        <w:t>☐ Finely cut chives</w:t>
      </w:r>
    </w:p>
    <w:p w14:paraId="68EE41D7" w14:textId="77777777" w:rsidR="00EA362E" w:rsidRDefault="00000000">
      <w:r>
        <w:t>☐ Egg yolk jam</w:t>
      </w:r>
    </w:p>
    <w:p w14:paraId="1760CF77" w14:textId="77777777" w:rsidR="00EA362E" w:rsidRDefault="00000000">
      <w:r>
        <w:t>☐ Potato chips</w:t>
      </w:r>
    </w:p>
    <w:p w14:paraId="7803D375" w14:textId="77777777" w:rsidR="00EA362E" w:rsidRDefault="00000000">
      <w:r>
        <w:t>☐ Minced shallots</w:t>
      </w:r>
    </w:p>
    <w:p w14:paraId="45D4176E" w14:textId="77777777" w:rsidR="00EA362E" w:rsidRDefault="00000000">
      <w:r>
        <w:t>☐ Diced beef tartare</w:t>
      </w:r>
    </w:p>
    <w:p w14:paraId="7493AE66" w14:textId="77777777" w:rsidR="00EA362E" w:rsidRDefault="00000000">
      <w:r>
        <w:lastRenderedPageBreak/>
        <w:t>☐ Dijon aioli</w:t>
      </w:r>
    </w:p>
    <w:p w14:paraId="60967E48" w14:textId="77777777" w:rsidR="00EA362E" w:rsidRDefault="00000000">
      <w:r>
        <w:t>☐ Minced cornichon</w:t>
      </w:r>
    </w:p>
    <w:p w14:paraId="08777A55" w14:textId="77777777" w:rsidR="00EA362E" w:rsidRDefault="00000000">
      <w:r>
        <w:t>☐ Tartare vin</w:t>
      </w:r>
    </w:p>
    <w:p w14:paraId="6A9CD11D" w14:textId="77777777" w:rsidR="00EA362E" w:rsidRDefault="00000000">
      <w:pPr>
        <w:pStyle w:val="Heading2"/>
      </w:pPr>
      <w:r>
        <w:t>Rigatoni Alla Vodka</w:t>
      </w:r>
    </w:p>
    <w:p w14:paraId="1D0F3541" w14:textId="77777777" w:rsidR="00EA362E" w:rsidRDefault="00000000">
      <w:r>
        <w:t>☐ Pomodoro sauce</w:t>
      </w:r>
    </w:p>
    <w:p w14:paraId="6B7AD1C8" w14:textId="77777777" w:rsidR="00EA362E" w:rsidRDefault="00000000">
      <w:r>
        <w:t>☐ Picked basil</w:t>
      </w:r>
    </w:p>
    <w:p w14:paraId="61CED752" w14:textId="77777777" w:rsidR="00EA362E" w:rsidRDefault="00000000">
      <w:r>
        <w:t>☐ Crumbled parm</w:t>
      </w:r>
    </w:p>
    <w:p w14:paraId="572753C2" w14:textId="77777777" w:rsidR="00EA362E" w:rsidRDefault="00000000">
      <w:r>
        <w:t>☐ Rigatoni</w:t>
      </w:r>
    </w:p>
    <w:p w14:paraId="1AC513B1" w14:textId="77777777" w:rsidR="00EA362E" w:rsidRDefault="00000000">
      <w:r>
        <w:t>☐ Heavy cream</w:t>
      </w:r>
    </w:p>
    <w:p w14:paraId="15913B74" w14:textId="77777777" w:rsidR="00EA362E" w:rsidRDefault="00000000">
      <w:pPr>
        <w:pStyle w:val="Heading2"/>
      </w:pPr>
      <w:r>
        <w:t>Bread Service</w:t>
      </w:r>
    </w:p>
    <w:p w14:paraId="7FA295EC" w14:textId="77777777" w:rsidR="00EA362E" w:rsidRDefault="00000000">
      <w:r>
        <w:t>☐ Assorted bread rolls</w:t>
      </w:r>
    </w:p>
    <w:p w14:paraId="1B5E7533" w14:textId="77777777" w:rsidR="00EA362E" w:rsidRDefault="00000000">
      <w:r>
        <w:t>☐ Butter ramekins</w:t>
      </w:r>
    </w:p>
    <w:p w14:paraId="11C2DFC0" w14:textId="77777777" w:rsidR="00EA362E" w:rsidRDefault="00000000">
      <w:pPr>
        <w:pStyle w:val="Heading2"/>
      </w:pPr>
      <w:r>
        <w:t>Dry Goods/Tools</w:t>
      </w:r>
    </w:p>
    <w:p w14:paraId="7C0E8164" w14:textId="77777777" w:rsidR="00EA362E" w:rsidRDefault="00000000">
      <w:r>
        <w:t>☐ Maldon</w:t>
      </w:r>
    </w:p>
    <w:p w14:paraId="5386E5D1" w14:textId="77777777" w:rsidR="00EA362E" w:rsidRDefault="00000000">
      <w:r>
        <w:t>☐ Evoo</w:t>
      </w:r>
    </w:p>
    <w:p w14:paraId="792B72F1" w14:textId="77777777" w:rsidR="00EA362E" w:rsidRDefault="00000000">
      <w:r>
        <w:t>☐ C-folds</w:t>
      </w:r>
    </w:p>
    <w:p w14:paraId="12E57699" w14:textId="77777777" w:rsidR="00EA362E" w:rsidRDefault="00000000">
      <w:r>
        <w:t>☐ Vodka spray</w:t>
      </w:r>
    </w:p>
    <w:p w14:paraId="08038668" w14:textId="77777777" w:rsidR="00EA362E" w:rsidRDefault="00000000">
      <w:r>
        <w:t>☐ Quarter sheet trays</w:t>
      </w:r>
    </w:p>
    <w:p w14:paraId="0A47E773" w14:textId="77777777" w:rsidR="00EA362E" w:rsidRDefault="00000000">
      <w:r>
        <w:t>☐ Half sheet trays</w:t>
      </w:r>
    </w:p>
    <w:p w14:paraId="0386EBF1" w14:textId="77777777" w:rsidR="00EA362E" w:rsidRDefault="00000000">
      <w:r>
        <w:t>☐ Catering trays</w:t>
      </w:r>
    </w:p>
    <w:p w14:paraId="6A1622C3" w14:textId="77777777" w:rsidR="00EA362E" w:rsidRDefault="00000000">
      <w:r>
        <w:t>☐ Cutting boards</w:t>
      </w:r>
    </w:p>
    <w:p w14:paraId="6E40851A" w14:textId="77777777" w:rsidR="00EA362E" w:rsidRDefault="00000000">
      <w:r>
        <w:t>☐ Mixing bowls</w:t>
      </w:r>
    </w:p>
    <w:p w14:paraId="3C3F36B9" w14:textId="77777777" w:rsidR="00EA362E" w:rsidRDefault="00000000">
      <w:r>
        <w:t>☐ Sani-wipes</w:t>
      </w:r>
    </w:p>
    <w:p w14:paraId="60232FD8" w14:textId="77777777" w:rsidR="00EA362E" w:rsidRDefault="00000000">
      <w:r>
        <w:t>☐ Gloves</w:t>
      </w:r>
    </w:p>
    <w:p w14:paraId="40EF6D1A" w14:textId="77777777" w:rsidR="00EA362E" w:rsidRDefault="00000000">
      <w:r>
        <w:t>☐ Tasting spoons</w:t>
      </w:r>
    </w:p>
    <w:p w14:paraId="3C394D0C" w14:textId="77777777" w:rsidR="00EA362E" w:rsidRDefault="00000000">
      <w:r>
        <w:lastRenderedPageBreak/>
        <w:t>☐ Piping bags</w:t>
      </w:r>
    </w:p>
    <w:p w14:paraId="7D4D8D96" w14:textId="77777777" w:rsidR="00EA362E" w:rsidRDefault="00000000">
      <w:r>
        <w:t>☐ Quarts</w:t>
      </w:r>
    </w:p>
    <w:p w14:paraId="233DB798" w14:textId="77777777" w:rsidR="00EA362E" w:rsidRDefault="00000000">
      <w:r>
        <w:t>☐ Pints</w:t>
      </w:r>
    </w:p>
    <w:p w14:paraId="11B8FEB0" w14:textId="77777777" w:rsidR="00EA362E" w:rsidRDefault="00000000">
      <w:r>
        <w:t>☐ Lids</w:t>
      </w:r>
    </w:p>
    <w:sectPr w:rsidR="00EA3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552103">
    <w:abstractNumId w:val="8"/>
  </w:num>
  <w:num w:numId="2" w16cid:durableId="2068843126">
    <w:abstractNumId w:val="6"/>
  </w:num>
  <w:num w:numId="3" w16cid:durableId="1600679321">
    <w:abstractNumId w:val="5"/>
  </w:num>
  <w:num w:numId="4" w16cid:durableId="486676028">
    <w:abstractNumId w:val="4"/>
  </w:num>
  <w:num w:numId="5" w16cid:durableId="927664053">
    <w:abstractNumId w:val="7"/>
  </w:num>
  <w:num w:numId="6" w16cid:durableId="1813251617">
    <w:abstractNumId w:val="3"/>
  </w:num>
  <w:num w:numId="7" w16cid:durableId="1683043659">
    <w:abstractNumId w:val="2"/>
  </w:num>
  <w:num w:numId="8" w16cid:durableId="21177237">
    <w:abstractNumId w:val="1"/>
  </w:num>
  <w:num w:numId="9" w16cid:durableId="88567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86"/>
    <w:rsid w:val="00034616"/>
    <w:rsid w:val="0006063C"/>
    <w:rsid w:val="0015074B"/>
    <w:rsid w:val="0029639D"/>
    <w:rsid w:val="00326F90"/>
    <w:rsid w:val="00987EBF"/>
    <w:rsid w:val="00AA1D8D"/>
    <w:rsid w:val="00B47730"/>
    <w:rsid w:val="00CB0664"/>
    <w:rsid w:val="00EA36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482C3"/>
  <w14:defaultImageDpi w14:val="300"/>
  <w15:docId w15:val="{3D4E0945-F49A-904E-9392-0BF5F59F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2026-05-11T13:13:00Z</cp:lastPrinted>
  <dcterms:created xsi:type="dcterms:W3CDTF">2013-12-23T23:15:00Z</dcterms:created>
  <dcterms:modified xsi:type="dcterms:W3CDTF">2026-05-12T02:02:00Z</dcterms:modified>
  <cp:category/>
</cp:coreProperties>
</file>