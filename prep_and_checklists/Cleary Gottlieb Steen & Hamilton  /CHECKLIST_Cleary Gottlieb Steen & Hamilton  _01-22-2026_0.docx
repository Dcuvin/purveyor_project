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4836" w14:textId="77777777" w:rsidR="000424A3" w:rsidRDefault="00000000">
      <w:pPr>
        <w:pStyle w:val="Title"/>
      </w:pPr>
      <w:r>
        <w:t xml:space="preserve">Cleary Gottlieb Steen &amp; Hamilton   Thursday, January 29, 2026  </w:t>
      </w:r>
    </w:p>
    <w:p w14:paraId="79680A51" w14:textId="77777777" w:rsidR="000424A3" w:rsidRDefault="00000000">
      <w:pPr>
        <w:pStyle w:val="Heading2"/>
      </w:pPr>
      <w:r>
        <w:t xml:space="preserve">Guests: 50  </w:t>
      </w:r>
    </w:p>
    <w:p w14:paraId="2760C94D" w14:textId="77777777" w:rsidR="000424A3" w:rsidRDefault="00000000">
      <w:pPr>
        <w:pStyle w:val="Heading2"/>
      </w:pPr>
      <w:r>
        <w:t xml:space="preserve">Start: 7:00 PM - 10:00 PM  </w:t>
      </w:r>
    </w:p>
    <w:p w14:paraId="47175CD3" w14:textId="77777777" w:rsidR="000424A3" w:rsidRDefault="00000000">
      <w:pPr>
        <w:pStyle w:val="Heading2"/>
      </w:pPr>
      <w:r>
        <w:t xml:space="preserve">Loction: Greenhouse  </w:t>
      </w:r>
    </w:p>
    <w:p w14:paraId="6650D9ED" w14:textId="77777777" w:rsidR="000424A3" w:rsidRDefault="00000000">
      <w:pPr>
        <w:pStyle w:val="Heading2"/>
      </w:pPr>
      <w:r>
        <w:t>Cornbread Panzanella</w:t>
      </w:r>
    </w:p>
    <w:p w14:paraId="46C539AE" w14:textId="77777777" w:rsidR="000424A3" w:rsidRDefault="00000000">
      <w:r>
        <w:t>☐ Picked basil</w:t>
      </w:r>
    </w:p>
    <w:p w14:paraId="1742A739" w14:textId="77777777" w:rsidR="000424A3" w:rsidRDefault="00000000">
      <w:r>
        <w:t>☐ Sliced shallots</w:t>
      </w:r>
    </w:p>
    <w:p w14:paraId="7315F578" w14:textId="77777777" w:rsidR="000424A3" w:rsidRDefault="00000000">
      <w:r>
        <w:t>☐ Heirloom tomatoes</w:t>
      </w:r>
    </w:p>
    <w:p w14:paraId="2C76EC8A" w14:textId="77777777" w:rsidR="000424A3" w:rsidRDefault="00000000">
      <w:r>
        <w:t>☐ Cornbread croutons</w:t>
      </w:r>
    </w:p>
    <w:p w14:paraId="695D2BD8" w14:textId="77777777" w:rsidR="000424A3" w:rsidRDefault="00000000">
      <w:r>
        <w:t>☐ Baby corn</w:t>
      </w:r>
    </w:p>
    <w:p w14:paraId="798D25C3" w14:textId="1775319E" w:rsidR="00275EC1" w:rsidRDefault="00000000">
      <w:r>
        <w:t>☐ Grilled stone fruit</w:t>
      </w:r>
    </w:p>
    <w:p w14:paraId="4C5C4F9F" w14:textId="77777777" w:rsidR="00275EC1" w:rsidRDefault="00275EC1" w:rsidP="00275EC1">
      <w:pPr>
        <w:pStyle w:val="Heading2"/>
      </w:pPr>
      <w:r>
        <w:t>Shaved Brussels Sprouts</w:t>
      </w:r>
    </w:p>
    <w:p w14:paraId="0C675211" w14:textId="77777777" w:rsidR="00275EC1" w:rsidRDefault="00275EC1" w:rsidP="00275EC1">
      <w:r>
        <w:t xml:space="preserve">☐ Shaved </w:t>
      </w:r>
      <w:proofErr w:type="gramStart"/>
      <w:r>
        <w:t>brussels</w:t>
      </w:r>
      <w:proofErr w:type="gramEnd"/>
    </w:p>
    <w:p w14:paraId="72C41EB4" w14:textId="77777777" w:rsidR="00275EC1" w:rsidRDefault="00275EC1" w:rsidP="00275EC1">
      <w:r>
        <w:t>☐ Toasted almonds</w:t>
      </w:r>
    </w:p>
    <w:p w14:paraId="68DAD8FF" w14:textId="77777777" w:rsidR="00275EC1" w:rsidRDefault="00275EC1" w:rsidP="00275EC1">
      <w:r>
        <w:t>☐ Sliced green apple</w:t>
      </w:r>
    </w:p>
    <w:p w14:paraId="2EC3A759" w14:textId="77777777" w:rsidR="00275EC1" w:rsidRDefault="00275EC1" w:rsidP="00275EC1">
      <w:r>
        <w:t xml:space="preserve">☐ Shaved </w:t>
      </w:r>
      <w:proofErr w:type="spellStart"/>
      <w:r>
        <w:t>manchego</w:t>
      </w:r>
      <w:proofErr w:type="spellEnd"/>
    </w:p>
    <w:p w14:paraId="7994610E" w14:textId="22F7CCB6" w:rsidR="00275EC1" w:rsidRDefault="00275EC1" w:rsidP="00275EC1">
      <w:r>
        <w:t>☐ Green goddess dressing</w:t>
      </w:r>
    </w:p>
    <w:p w14:paraId="3A591698" w14:textId="77777777" w:rsidR="000424A3" w:rsidRDefault="00000000">
      <w:pPr>
        <w:pStyle w:val="Heading2"/>
      </w:pPr>
      <w:r>
        <w:t>Grilled Asparagus</w:t>
      </w:r>
    </w:p>
    <w:p w14:paraId="06C49120" w14:textId="77777777" w:rsidR="000424A3" w:rsidRDefault="00000000">
      <w:r>
        <w:t>☐ Asparagus</w:t>
      </w:r>
    </w:p>
    <w:p w14:paraId="3E002C2D" w14:textId="77777777" w:rsidR="000424A3" w:rsidRDefault="00000000">
      <w:r>
        <w:t>☐ Marinated cherry tomatoes</w:t>
      </w:r>
    </w:p>
    <w:p w14:paraId="27AB92FD" w14:textId="77777777" w:rsidR="000424A3" w:rsidRDefault="00000000">
      <w:r>
        <w:t>☐ Asparagus marinade</w:t>
      </w:r>
    </w:p>
    <w:p w14:paraId="7C32C92D" w14:textId="77777777" w:rsidR="000424A3" w:rsidRDefault="00000000">
      <w:pPr>
        <w:pStyle w:val="Heading2"/>
      </w:pPr>
      <w:r>
        <w:t>Grilled Hanger Steak</w:t>
      </w:r>
    </w:p>
    <w:p w14:paraId="435CB850" w14:textId="77777777" w:rsidR="000424A3" w:rsidRDefault="00000000">
      <w:r>
        <w:t>☐ Chimichurri herbs</w:t>
      </w:r>
    </w:p>
    <w:p w14:paraId="57179D5E" w14:textId="77777777" w:rsidR="000424A3" w:rsidRDefault="00000000">
      <w:r>
        <w:lastRenderedPageBreak/>
        <w:t>☐ Chimichurri base</w:t>
      </w:r>
    </w:p>
    <w:p w14:paraId="3FFD03DA" w14:textId="77777777" w:rsidR="000424A3" w:rsidRDefault="00000000">
      <w:r>
        <w:t>☐ Grilled hanger steak</w:t>
      </w:r>
    </w:p>
    <w:p w14:paraId="6DBA0B1E" w14:textId="77777777" w:rsidR="000424A3" w:rsidRDefault="00000000">
      <w:pPr>
        <w:pStyle w:val="Heading2"/>
      </w:pPr>
      <w:r>
        <w:t>Blistered Corn Salad</w:t>
      </w:r>
    </w:p>
    <w:p w14:paraId="1549709E" w14:textId="77777777" w:rsidR="000424A3" w:rsidRDefault="00000000">
      <w:r>
        <w:t>☐ Blistered corn</w:t>
      </w:r>
    </w:p>
    <w:p w14:paraId="3D721479" w14:textId="77777777" w:rsidR="000424A3" w:rsidRDefault="00000000">
      <w:r>
        <w:t>☐ Cook farro</w:t>
      </w:r>
    </w:p>
    <w:p w14:paraId="5C882CD6" w14:textId="77777777" w:rsidR="000424A3" w:rsidRDefault="00000000">
      <w:r>
        <w:t>☐ Diced piquillo pepper</w:t>
      </w:r>
    </w:p>
    <w:p w14:paraId="6F2D0780" w14:textId="77777777" w:rsidR="000424A3" w:rsidRDefault="00000000">
      <w:r>
        <w:t>☐ Crumbled feta</w:t>
      </w:r>
    </w:p>
    <w:p w14:paraId="283A0193" w14:textId="77777777" w:rsidR="000424A3" w:rsidRDefault="00000000">
      <w:pPr>
        <w:pStyle w:val="Heading2"/>
      </w:pPr>
      <w:r>
        <w:t>Caviar &amp; Egg</w:t>
      </w:r>
    </w:p>
    <w:p w14:paraId="545B3E9D" w14:textId="77777777" w:rsidR="000424A3" w:rsidRDefault="00000000">
      <w:r>
        <w:t>☐ Egg yolk jam</w:t>
      </w:r>
    </w:p>
    <w:p w14:paraId="4B7E018C" w14:textId="77777777" w:rsidR="000424A3" w:rsidRDefault="00000000">
      <w:r>
        <w:t>☐ Pull kaluga caviar</w:t>
      </w:r>
    </w:p>
    <w:p w14:paraId="3C0E4302" w14:textId="773A7DF8" w:rsidR="000424A3" w:rsidRDefault="00000000">
      <w:r>
        <w:t xml:space="preserve">☐ brioche </w:t>
      </w:r>
      <w:r w:rsidR="00275EC1">
        <w:t>planks</w:t>
      </w:r>
    </w:p>
    <w:p w14:paraId="0CC1462A" w14:textId="77777777" w:rsidR="000424A3" w:rsidRDefault="00000000">
      <w:r>
        <w:t>☐ Cut chive batons</w:t>
      </w:r>
    </w:p>
    <w:p w14:paraId="6DAD6AEF" w14:textId="77777777" w:rsidR="000424A3" w:rsidRDefault="00000000">
      <w:pPr>
        <w:pStyle w:val="Heading2"/>
      </w:pPr>
      <w:r>
        <w:t>Lobster</w:t>
      </w:r>
    </w:p>
    <w:p w14:paraId="71EFCB1B" w14:textId="77777777" w:rsidR="000424A3" w:rsidRDefault="00000000">
      <w:r>
        <w:t>☐ Picked dill</w:t>
      </w:r>
    </w:p>
    <w:p w14:paraId="174FB669" w14:textId="77777777" w:rsidR="000424A3" w:rsidRDefault="00000000">
      <w:r>
        <w:t>☐ Lobster meat</w:t>
      </w:r>
    </w:p>
    <w:p w14:paraId="68158753" w14:textId="77777777" w:rsidR="000424A3" w:rsidRDefault="00000000">
      <w:r>
        <w:t>☐ Lobster salad kit</w:t>
      </w:r>
    </w:p>
    <w:p w14:paraId="1CF5694D" w14:textId="77777777" w:rsidR="000424A3" w:rsidRDefault="00000000">
      <w:r>
        <w:t>☐ Pre-cut mini hotdog buns</w:t>
      </w:r>
    </w:p>
    <w:p w14:paraId="0DD562E7" w14:textId="77777777" w:rsidR="000424A3" w:rsidRDefault="00000000">
      <w:pPr>
        <w:pStyle w:val="Heading2"/>
      </w:pPr>
      <w:r>
        <w:t>Chicken Schnitzel</w:t>
      </w:r>
    </w:p>
    <w:p w14:paraId="4E3FE6AC" w14:textId="77777777" w:rsidR="000424A3" w:rsidRDefault="00000000">
      <w:r>
        <w:t>☐ Finely cut chives</w:t>
      </w:r>
    </w:p>
    <w:p w14:paraId="04813B84" w14:textId="77777777" w:rsidR="000424A3" w:rsidRDefault="00000000">
      <w:r>
        <w:t>☐ Chicken nuggets</w:t>
      </w:r>
    </w:p>
    <w:p w14:paraId="6CD4E10F" w14:textId="77777777" w:rsidR="000424A3" w:rsidRDefault="00000000">
      <w:r>
        <w:t>☐ Red cabbage condiment</w:t>
      </w:r>
    </w:p>
    <w:p w14:paraId="3DCAFFCD" w14:textId="77777777" w:rsidR="000424A3" w:rsidRDefault="00000000">
      <w:r>
        <w:t>☐ Red cabbage puree</w:t>
      </w:r>
    </w:p>
    <w:p w14:paraId="2FC41EFC" w14:textId="77777777" w:rsidR="000424A3" w:rsidRDefault="00000000">
      <w:pPr>
        <w:pStyle w:val="Heading2"/>
      </w:pPr>
      <w:r>
        <w:t>Cacio E Pepe Fritter</w:t>
      </w:r>
    </w:p>
    <w:p w14:paraId="11E57647" w14:textId="77777777" w:rsidR="000424A3" w:rsidRDefault="00000000">
      <w:r>
        <w:t>☐ Cacio e pepe arancini</w:t>
      </w:r>
    </w:p>
    <w:p w14:paraId="2AF73545" w14:textId="77777777" w:rsidR="000424A3" w:rsidRDefault="00000000">
      <w:r>
        <w:t>☐ Cacio e pepe sauce</w:t>
      </w:r>
    </w:p>
    <w:p w14:paraId="68C369BC" w14:textId="77777777" w:rsidR="000424A3" w:rsidRDefault="00000000">
      <w:r>
        <w:t>☐ Shaved pecorino</w:t>
      </w:r>
    </w:p>
    <w:p w14:paraId="2BBC510D" w14:textId="77777777" w:rsidR="000424A3" w:rsidRDefault="00000000">
      <w:pPr>
        <w:pStyle w:val="Heading2"/>
      </w:pPr>
      <w:r>
        <w:lastRenderedPageBreak/>
        <w:t>Braised Short Rib</w:t>
      </w:r>
    </w:p>
    <w:p w14:paraId="727E2DF2" w14:textId="77777777" w:rsidR="000424A3" w:rsidRDefault="00000000">
      <w:r>
        <w:t>☐ Picked pea shoots</w:t>
      </w:r>
    </w:p>
    <w:p w14:paraId="6DB58F07" w14:textId="77777777" w:rsidR="000424A3" w:rsidRDefault="00000000">
      <w:r>
        <w:t>☐ Braised short rib</w:t>
      </w:r>
    </w:p>
    <w:p w14:paraId="693CF1F5" w14:textId="77777777" w:rsidR="000424A3" w:rsidRDefault="00000000">
      <w:r>
        <w:t>☐ Arepa</w:t>
      </w:r>
    </w:p>
    <w:p w14:paraId="621B2BED" w14:textId="77777777" w:rsidR="000424A3" w:rsidRDefault="00000000">
      <w:r>
        <w:t>☐ Piquillo pepper puree</w:t>
      </w:r>
    </w:p>
    <w:p w14:paraId="477120D4" w14:textId="77777777" w:rsidR="000424A3" w:rsidRDefault="00000000">
      <w:r>
        <w:t>☐ Pickled red onion</w:t>
      </w:r>
    </w:p>
    <w:p w14:paraId="27BC5FB8" w14:textId="20691DF3" w:rsidR="000424A3" w:rsidRDefault="000424A3"/>
    <w:p w14:paraId="133132A3" w14:textId="77777777" w:rsidR="000424A3" w:rsidRDefault="00000000">
      <w:pPr>
        <w:pStyle w:val="Heading2"/>
      </w:pPr>
      <w:r>
        <w:t>Dry Goods/Tools</w:t>
      </w:r>
    </w:p>
    <w:p w14:paraId="6170469B" w14:textId="77777777" w:rsidR="000424A3" w:rsidRDefault="00000000">
      <w:r>
        <w:t>☐ Maldon</w:t>
      </w:r>
    </w:p>
    <w:p w14:paraId="2B519106" w14:textId="77777777" w:rsidR="000424A3" w:rsidRDefault="00000000">
      <w:r>
        <w:t>☐ Evoo</w:t>
      </w:r>
    </w:p>
    <w:p w14:paraId="733553D7" w14:textId="77777777" w:rsidR="000424A3" w:rsidRDefault="00000000">
      <w:r>
        <w:t>☐ C-folds</w:t>
      </w:r>
    </w:p>
    <w:p w14:paraId="5FDE55F1" w14:textId="77777777" w:rsidR="000424A3" w:rsidRDefault="00000000">
      <w:r>
        <w:t>☐ Vodka spray</w:t>
      </w:r>
    </w:p>
    <w:p w14:paraId="6F93DB89" w14:textId="77777777" w:rsidR="000424A3" w:rsidRDefault="00000000">
      <w:r>
        <w:t>☐ Quarter sheet trays</w:t>
      </w:r>
    </w:p>
    <w:p w14:paraId="165A0092" w14:textId="77777777" w:rsidR="000424A3" w:rsidRDefault="00000000">
      <w:r>
        <w:t>☐ Half sheet trays</w:t>
      </w:r>
    </w:p>
    <w:p w14:paraId="15D4A6CD" w14:textId="77777777" w:rsidR="000424A3" w:rsidRDefault="00000000">
      <w:r>
        <w:t>☐ Catering trays</w:t>
      </w:r>
    </w:p>
    <w:p w14:paraId="1A0FBE12" w14:textId="77777777" w:rsidR="000424A3" w:rsidRDefault="00000000">
      <w:r>
        <w:t>☐ Cutting boards</w:t>
      </w:r>
    </w:p>
    <w:p w14:paraId="68FB89D6" w14:textId="77777777" w:rsidR="000424A3" w:rsidRDefault="00000000">
      <w:r>
        <w:t>☐ Mixing bowls</w:t>
      </w:r>
    </w:p>
    <w:p w14:paraId="14E3B3A8" w14:textId="77777777" w:rsidR="000424A3" w:rsidRDefault="00000000">
      <w:r>
        <w:t>☐ Sani-wipes</w:t>
      </w:r>
    </w:p>
    <w:p w14:paraId="7E6FF07F" w14:textId="77777777" w:rsidR="000424A3" w:rsidRDefault="00000000">
      <w:r>
        <w:t>☐ Gloves</w:t>
      </w:r>
    </w:p>
    <w:p w14:paraId="276A2862" w14:textId="77777777" w:rsidR="000424A3" w:rsidRDefault="00000000">
      <w:r>
        <w:t>☐ Tasting spoons</w:t>
      </w:r>
    </w:p>
    <w:p w14:paraId="2E9BEED3" w14:textId="77777777" w:rsidR="000424A3" w:rsidRDefault="00000000">
      <w:r>
        <w:t>☐ Piping bags</w:t>
      </w:r>
    </w:p>
    <w:p w14:paraId="2F25E979" w14:textId="77777777" w:rsidR="000424A3" w:rsidRDefault="00000000">
      <w:r>
        <w:t>☐ Quarts</w:t>
      </w:r>
    </w:p>
    <w:p w14:paraId="5C7A921C" w14:textId="77777777" w:rsidR="000424A3" w:rsidRDefault="00000000">
      <w:r>
        <w:t>☐ Pints</w:t>
      </w:r>
    </w:p>
    <w:p w14:paraId="65441D21" w14:textId="77777777" w:rsidR="000424A3" w:rsidRDefault="00000000">
      <w:r>
        <w:t>☐ Lids</w:t>
      </w:r>
    </w:p>
    <w:sectPr w:rsidR="000424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4128">
    <w:abstractNumId w:val="8"/>
  </w:num>
  <w:num w:numId="2" w16cid:durableId="1132359743">
    <w:abstractNumId w:val="6"/>
  </w:num>
  <w:num w:numId="3" w16cid:durableId="744061803">
    <w:abstractNumId w:val="5"/>
  </w:num>
  <w:num w:numId="4" w16cid:durableId="1965504472">
    <w:abstractNumId w:val="4"/>
  </w:num>
  <w:num w:numId="5" w16cid:durableId="1800103629">
    <w:abstractNumId w:val="7"/>
  </w:num>
  <w:num w:numId="6" w16cid:durableId="1141192601">
    <w:abstractNumId w:val="3"/>
  </w:num>
  <w:num w:numId="7" w16cid:durableId="2076587621">
    <w:abstractNumId w:val="2"/>
  </w:num>
  <w:num w:numId="8" w16cid:durableId="442313369">
    <w:abstractNumId w:val="1"/>
  </w:num>
  <w:num w:numId="9" w16cid:durableId="164515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4A3"/>
    <w:rsid w:val="0006063C"/>
    <w:rsid w:val="0015074B"/>
    <w:rsid w:val="00275EC1"/>
    <w:rsid w:val="0029639D"/>
    <w:rsid w:val="00326F90"/>
    <w:rsid w:val="00AA1D8D"/>
    <w:rsid w:val="00B47730"/>
    <w:rsid w:val="00C76E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573B4"/>
  <w14:defaultImageDpi w14:val="300"/>
  <w15:docId w15:val="{B2E36003-7AF8-2B48-AA95-A3ADCF8F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2026-01-29T14:10:00Z</dcterms:modified>
  <cp:category/>
</cp:coreProperties>
</file>