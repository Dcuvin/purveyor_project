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Cleary Gottlieb Steen &amp; Hamilton   Thursday, January 29, 2026  </w:t>
      </w:r>
    </w:p>
    <w:p>
      <w:pPr>
        <w:pStyle w:val="Heading2"/>
      </w:pPr>
      <w:r>
        <w:t xml:space="preserve">Guests: 50  </w:t>
      </w:r>
    </w:p>
    <w:p>
      <w:pPr>
        <w:pStyle w:val="Heading2"/>
      </w:pPr>
      <w:r>
        <w:t xml:space="preserve">Start: 7:00 PM - 10:00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Caviar &amp; Egg</w:t>
      </w:r>
    </w:p>
    <w:p>
      <w:r>
        <w:t>☐ Egg yolk jam</w:t>
      </w:r>
    </w:p>
    <w:p>
      <w:r>
        <w:t>☐ Pull kaluga caviar</w:t>
      </w:r>
    </w:p>
    <w:p>
      <w:r>
        <w:t>☐ Punch-out / toast brioche rounds</w:t>
      </w:r>
    </w:p>
    <w:p>
      <w:r>
        <w:t>☐ Make creme fraiche gelee</w:t>
      </w:r>
    </w:p>
    <w:p>
      <w:r>
        <w:t>☐ Cut chive batons</w:t>
      </w:r>
    </w:p>
    <w:p>
      <w:pPr>
        <w:pStyle w:val="Heading2"/>
      </w:pPr>
      <w:r>
        <w:t>Lobster</w:t>
      </w:r>
    </w:p>
    <w:p>
      <w:r>
        <w:t>☐ Mixing bowl</w:t>
      </w:r>
    </w:p>
    <w:p>
      <w:r>
        <w:t>☐ Picked dill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