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Freedom to Grow   Sunday, April 19, 2026  </w:t>
      </w:r>
    </w:p>
    <w:p>
      <w:pPr>
        <w:pStyle w:val="Heading2"/>
      </w:pPr>
      <w:r>
        <w:t xml:space="preserve">Guests: 22  </w:t>
      </w:r>
    </w:p>
    <w:p>
      <w:pPr>
        <w:pStyle w:val="Heading2"/>
      </w:pPr>
      <w:r>
        <w:t xml:space="preserve">Start: 6:00 PM - 9:00 PM  </w:t>
      </w:r>
    </w:p>
    <w:p>
      <w:pPr>
        <w:pStyle w:val="Heading2"/>
      </w:pPr>
      <w:r>
        <w:t xml:space="preserve">Loction: East Room  </w:t>
      </w:r>
    </w:p>
    <w:p>
      <w:pPr>
        <w:pStyle w:val="Heading2"/>
      </w:pPr>
      <w:r>
        <w:t>Ocean Trout Tartare</w:t>
      </w:r>
    </w:p>
    <w:p>
      <w:r>
        <w:t>☐ Brunoise shallots</w:t>
      </w:r>
    </w:p>
    <w:p>
      <w:r>
        <w:t>☐ Finely cut chives</w:t>
      </w:r>
    </w:p>
    <w:p>
      <w:r>
        <w:t>☐ Diced ocean trout</w:t>
      </w:r>
    </w:p>
    <w:p>
      <w:r>
        <w:t>☐ Mince capers</w:t>
      </w:r>
    </w:p>
    <w:p>
      <w:r>
        <w:t>☐ Mince cornichons</w:t>
      </w:r>
    </w:p>
    <w:p>
      <w:r>
        <w:t>☐ Fried rice flakes</w:t>
      </w:r>
    </w:p>
    <w:p>
      <w:r>
        <w:t>☐ Lemon agrumato oil</w:t>
      </w:r>
    </w:p>
    <w:p>
      <w:r>
        <w:t>☐ Lemon juice</w:t>
      </w:r>
    </w:p>
    <w:p>
      <w:r>
        <w:t>☐ Mixing bowl</w:t>
      </w:r>
    </w:p>
    <w:p>
      <w:r>
        <w:t>☐ Dried black beans</w:t>
      </w:r>
    </w:p>
    <w:p>
      <w:pPr>
        <w:pStyle w:val="Heading2"/>
      </w:pPr>
      <w:r>
        <w:t>Lobster</w:t>
      </w:r>
    </w:p>
    <w:p>
      <w:r>
        <w:t>☐ Mixing bowl</w:t>
      </w:r>
    </w:p>
    <w:p>
      <w:r>
        <w:t>☐ Picked dill</w:t>
      </w:r>
    </w:p>
    <w:p>
      <w:r>
        <w:t>☐ Lobster meat</w:t>
      </w:r>
    </w:p>
    <w:p>
      <w:r>
        <w:t>☐ Lobster salad kit</w:t>
      </w:r>
    </w:p>
    <w:p>
      <w:r>
        <w:t>☐ Pre-cut mini hotdog buns</w:t>
      </w:r>
    </w:p>
    <w:p>
      <w:pPr>
        <w:pStyle w:val="Heading2"/>
      </w:pPr>
      <w:r>
        <w:t>Crispy Burrata</w:t>
      </w:r>
    </w:p>
    <w:p>
      <w:r>
        <w:t>☐ Maldon salt</w:t>
      </w:r>
    </w:p>
    <w:p>
      <w:r>
        <w:t>☐ Cut puri shells</w:t>
      </w:r>
    </w:p>
    <w:p>
      <w:r>
        <w:t>☐ Whipped burrata</w:t>
      </w:r>
    </w:p>
    <w:p>
      <w:r>
        <w:t>☐ Picked pea shoots</w:t>
      </w:r>
    </w:p>
    <w:p>
      <w:r>
        <w:t>☐ Nut-free pesto</w:t>
      </w:r>
    </w:p>
    <w:p>
      <w:pPr>
        <w:pStyle w:val="Heading2"/>
      </w:pPr>
      <w:r>
        <w:t>Hamachi Aguachile</w:t>
      </w:r>
    </w:p>
    <w:p>
      <w:r>
        <w:t>☐ Brunoise shallots</w:t>
      </w:r>
    </w:p>
    <w:p>
      <w:r>
        <w:t>☐ Lemon vinaigrette in squeeze bottle</w:t>
      </w:r>
    </w:p>
    <w:p>
      <w:r>
        <w:t>☐ Round tortilla chips</w:t>
      </w:r>
    </w:p>
    <w:p>
      <w:r>
        <w:t>☐ Dice hamachi</w:t>
      </w:r>
    </w:p>
    <w:p>
      <w:r>
        <w:t>☐ Brunoise jalapeno</w:t>
      </w:r>
    </w:p>
    <w:p>
      <w:r>
        <w:t>☐ Brunoise cucumber</w:t>
      </w:r>
    </w:p>
    <w:p>
      <w:r>
        <w:t>☐ Finely chopped cilantro</w:t>
      </w:r>
    </w:p>
    <w:p>
      <w:r>
        <w:t>☐ Picked micro cilantro</w:t>
      </w:r>
    </w:p>
    <w:p>
      <w:r>
        <w:t>☐ Pickled red onion garnish</w:t>
      </w:r>
    </w:p>
    <w:p>
      <w:r>
        <w:t>☐ Avocado mousse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Shrimp Toast</w:t>
      </w:r>
    </w:p>
    <w:p>
      <w:r>
        <w:t>☐ Picked micro cilantro</w:t>
      </w:r>
    </w:p>
    <w:p>
      <w:r>
        <w:t>☐ Fried shrimp toast</w:t>
      </w:r>
    </w:p>
    <w:p>
      <w:r>
        <w:t>☐ Togarashi aioli</w:t>
      </w:r>
    </w:p>
    <w:p>
      <w:pPr>
        <w:pStyle w:val="Heading2"/>
      </w:pPr>
      <w:r>
        <w:t>Braised Short Rib</w:t>
      </w:r>
    </w:p>
    <w:p>
      <w:r>
        <w:t>☐ Picked pea shoots</w:t>
      </w:r>
    </w:p>
    <w:p>
      <w:r>
        <w:t>☐ Braised short rib</w:t>
      </w:r>
    </w:p>
    <w:p>
      <w:r>
        <w:t>☐ Arepa</w:t>
      </w:r>
    </w:p>
    <w:p>
      <w:r>
        <w:t>☐ Piquillo pepper puree</w:t>
      </w:r>
    </w:p>
    <w:p>
      <w:r>
        <w:t>☐ Pickled red onion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>Poached Maine Lobster</w:t>
      </w:r>
    </w:p>
    <w:p>
      <w:r>
        <w:t>☐ Poached lobsters</w:t>
      </w:r>
    </w:p>
    <w:p>
      <w:pPr>
        <w:pStyle w:val="Heading2"/>
      </w:pPr>
      <w:r>
        <w:t>Green Hummus</w:t>
      </w:r>
    </w:p>
    <w:p>
      <w:r>
        <w:t>☐ Fava bean hummus</w:t>
      </w:r>
    </w:p>
    <w:p>
      <w:r>
        <w:t>☐ Dukkah</w:t>
      </w:r>
    </w:p>
    <w:p>
      <w:r>
        <w:t>☐ Fried lavash planks</w:t>
      </w:r>
    </w:p>
    <w:p>
      <w:r>
        <w:t>☐ Pickled holland chili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